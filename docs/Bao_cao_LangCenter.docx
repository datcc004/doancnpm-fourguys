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D8F71" w14:textId="77777777" w:rsidR="00F211AB" w:rsidRPr="00F05C72" w:rsidRDefault="00000000">
      <w:pPr>
        <w:spacing w:after="0"/>
        <w:jc w:val="center"/>
        <w:rPr>
          <w:rFonts w:cs="Times New Roman"/>
        </w:rPr>
      </w:pPr>
      <w:r w:rsidRPr="00F05C72">
        <w:rPr>
          <w:rFonts w:cs="Times New Roman"/>
          <w:b/>
          <w:sz w:val="30"/>
        </w:rPr>
        <w:t>TRƯỜNG ĐẠI HỌC KIẾN TRÚC ĐÀ NẴNG</w:t>
      </w:r>
    </w:p>
    <w:p w14:paraId="3E34CEC6" w14:textId="77777777" w:rsidR="00F211AB" w:rsidRPr="00F05C72" w:rsidRDefault="00000000">
      <w:pPr>
        <w:spacing w:after="0"/>
        <w:jc w:val="center"/>
        <w:rPr>
          <w:rFonts w:cs="Times New Roman"/>
        </w:rPr>
      </w:pPr>
      <w:r w:rsidRPr="00F05C72">
        <w:rPr>
          <w:rFonts w:cs="Times New Roman"/>
          <w:b/>
          <w:sz w:val="28"/>
        </w:rPr>
        <w:t>KHOA CÔNG NGHỆ THÔNG TIN</w:t>
      </w:r>
    </w:p>
    <w:p w14:paraId="0AED4AFD" w14:textId="06F7753F" w:rsidR="00F211AB" w:rsidRPr="00F05C72" w:rsidRDefault="006805D4">
      <w:pPr>
        <w:spacing w:after="0"/>
        <w:jc w:val="both"/>
        <w:rPr>
          <w:rFonts w:cs="Times New Roman"/>
        </w:rPr>
      </w:pPr>
      <w:r w:rsidRPr="00F05C72">
        <w:rPr>
          <w:rFonts w:cs="Times New Roman"/>
          <w:b/>
          <w:noProof/>
          <w:sz w:val="28"/>
          <w:szCs w:val="28"/>
        </w:rPr>
        <w:drawing>
          <wp:anchor distT="0" distB="0" distL="114300" distR="114300" simplePos="0" relativeHeight="251658240" behindDoc="1" locked="0" layoutInCell="1" allowOverlap="1" wp14:anchorId="6A972A03" wp14:editId="144ED220">
            <wp:simplePos x="0" y="0"/>
            <wp:positionH relativeFrom="page">
              <wp:posOffset>3323408</wp:posOffset>
            </wp:positionH>
            <wp:positionV relativeFrom="paragraph">
              <wp:posOffset>20955</wp:posOffset>
            </wp:positionV>
            <wp:extent cx="1291771" cy="1291771"/>
            <wp:effectExtent l="0" t="0" r="3810" b="3810"/>
            <wp:wrapNone/>
            <wp:docPr id="1026" name="Picture 2">
              <a:extLst xmlns:a="http://schemas.openxmlformats.org/drawingml/2006/main">
                <a:ext uri="{FF2B5EF4-FFF2-40B4-BE49-F238E27FC236}">
                  <a16:creationId xmlns:a16="http://schemas.microsoft.com/office/drawing/2014/main" id="{FB5B1CEF-79A5-40D2-B60E-36F8E267D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B5B1CEF-79A5-40D2-B60E-36F8E267D47A}"/>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771" cy="12917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628335" w14:textId="29F068F6" w:rsidR="00F211AB" w:rsidRPr="00F05C72" w:rsidRDefault="00F211AB">
      <w:pPr>
        <w:spacing w:after="0"/>
        <w:jc w:val="both"/>
        <w:rPr>
          <w:rFonts w:cs="Times New Roman"/>
        </w:rPr>
      </w:pPr>
    </w:p>
    <w:p w14:paraId="7A50640A" w14:textId="77777777" w:rsidR="00F211AB" w:rsidRPr="00F05C72" w:rsidRDefault="00F211AB">
      <w:pPr>
        <w:spacing w:after="0"/>
        <w:jc w:val="both"/>
        <w:rPr>
          <w:rFonts w:cs="Times New Roman"/>
        </w:rPr>
      </w:pPr>
    </w:p>
    <w:p w14:paraId="2E078B08" w14:textId="77777777" w:rsidR="006805D4" w:rsidRPr="00F05C72" w:rsidRDefault="006805D4">
      <w:pPr>
        <w:spacing w:after="0"/>
        <w:jc w:val="center"/>
        <w:rPr>
          <w:rFonts w:cs="Times New Roman"/>
          <w:b/>
          <w:sz w:val="36"/>
        </w:rPr>
      </w:pPr>
    </w:p>
    <w:p w14:paraId="52206FB2" w14:textId="77777777" w:rsidR="006805D4" w:rsidRPr="00F05C72" w:rsidRDefault="006805D4">
      <w:pPr>
        <w:spacing w:after="0"/>
        <w:jc w:val="center"/>
        <w:rPr>
          <w:rFonts w:cs="Times New Roman"/>
          <w:b/>
          <w:sz w:val="36"/>
        </w:rPr>
      </w:pPr>
    </w:p>
    <w:p w14:paraId="5DFB7088" w14:textId="77777777" w:rsidR="006805D4" w:rsidRPr="00F05C72" w:rsidRDefault="006805D4">
      <w:pPr>
        <w:spacing w:after="0"/>
        <w:jc w:val="center"/>
        <w:rPr>
          <w:rFonts w:cs="Times New Roman"/>
          <w:b/>
          <w:sz w:val="36"/>
        </w:rPr>
      </w:pPr>
    </w:p>
    <w:p w14:paraId="791AC106" w14:textId="4169D4A2" w:rsidR="00F211AB" w:rsidRPr="00F05C72" w:rsidRDefault="00000000">
      <w:pPr>
        <w:spacing w:after="0"/>
        <w:jc w:val="center"/>
        <w:rPr>
          <w:rFonts w:cs="Times New Roman"/>
        </w:rPr>
      </w:pPr>
      <w:r w:rsidRPr="00F05C72">
        <w:rPr>
          <w:rFonts w:cs="Times New Roman"/>
          <w:b/>
          <w:sz w:val="36"/>
        </w:rPr>
        <w:t>BÁO CÁO ĐỒ ÁN</w:t>
      </w:r>
    </w:p>
    <w:p w14:paraId="126C0AE1" w14:textId="77777777" w:rsidR="00F211AB" w:rsidRPr="00F05C72" w:rsidRDefault="00000000">
      <w:pPr>
        <w:spacing w:after="0"/>
        <w:jc w:val="center"/>
        <w:rPr>
          <w:rFonts w:cs="Times New Roman"/>
        </w:rPr>
      </w:pPr>
      <w:r w:rsidRPr="00F05C72">
        <w:rPr>
          <w:rFonts w:cs="Times New Roman"/>
          <w:b/>
          <w:sz w:val="30"/>
        </w:rPr>
        <w:t>CHUYÊN NGÀNH CÔNG NGHỆ PHẦN MỀM</w:t>
      </w:r>
    </w:p>
    <w:p w14:paraId="55EA0B6A" w14:textId="77777777" w:rsidR="00F211AB" w:rsidRPr="00F05C72" w:rsidRDefault="00000000">
      <w:pPr>
        <w:spacing w:after="0"/>
        <w:jc w:val="center"/>
        <w:rPr>
          <w:rFonts w:cs="Times New Roman"/>
        </w:rPr>
      </w:pPr>
      <w:r w:rsidRPr="00F05C72">
        <w:rPr>
          <w:rFonts w:cs="Times New Roman"/>
          <w:b/>
          <w:sz w:val="28"/>
        </w:rPr>
        <w:t>ĐỀ TÀI:</w:t>
      </w:r>
    </w:p>
    <w:p w14:paraId="0EC4CBC2" w14:textId="77777777" w:rsidR="00F211AB" w:rsidRPr="00F05C72" w:rsidRDefault="00000000">
      <w:pPr>
        <w:spacing w:after="0"/>
        <w:jc w:val="center"/>
        <w:rPr>
          <w:rFonts w:cs="Times New Roman"/>
        </w:rPr>
      </w:pPr>
      <w:r w:rsidRPr="00F05C72">
        <w:rPr>
          <w:rFonts w:cs="Times New Roman"/>
          <w:b/>
          <w:sz w:val="32"/>
        </w:rPr>
        <w:t>XÂY DỰNG HỆ THỐNG QUẢN LÝ ĐÀO TẠO TRUNG TÂM NGOẠI NGỮ LANGCENTER</w:t>
      </w:r>
    </w:p>
    <w:p w14:paraId="2EC99AAF" w14:textId="77777777" w:rsidR="00F211AB" w:rsidRPr="00F05C72" w:rsidRDefault="00F211AB">
      <w:pPr>
        <w:spacing w:after="0"/>
        <w:jc w:val="both"/>
        <w:rPr>
          <w:rFonts w:cs="Times New Roman"/>
        </w:rPr>
      </w:pPr>
    </w:p>
    <w:p w14:paraId="3B0608BF" w14:textId="27300800" w:rsidR="00F211AB" w:rsidRPr="00F05C72" w:rsidRDefault="00000000" w:rsidP="00403866">
      <w:pPr>
        <w:spacing w:after="0"/>
        <w:jc w:val="center"/>
        <w:rPr>
          <w:rFonts w:cs="Times New Roman"/>
          <w:lang w:val="vi-VN"/>
        </w:rPr>
      </w:pPr>
      <w:r w:rsidRPr="00F05C72">
        <w:rPr>
          <w:rFonts w:cs="Times New Roman"/>
          <w:b/>
          <w:bCs/>
        </w:rPr>
        <w:t>Nhóm</w:t>
      </w:r>
      <w:r w:rsidRPr="00F05C72">
        <w:rPr>
          <w:rFonts w:cs="Times New Roman"/>
        </w:rPr>
        <w:t>: FourGuys</w:t>
      </w:r>
    </w:p>
    <w:p w14:paraId="07815FBE" w14:textId="77777777" w:rsidR="00403866" w:rsidRPr="00F05C72" w:rsidRDefault="00403866" w:rsidP="00403866">
      <w:pPr>
        <w:spacing w:after="0"/>
        <w:jc w:val="center"/>
        <w:rPr>
          <w:rFonts w:cs="Times New Roman"/>
          <w:lang w:val="vi-VN"/>
        </w:rPr>
      </w:pPr>
    </w:p>
    <w:p w14:paraId="718A4F2A" w14:textId="4D0290A6" w:rsidR="00F211AB" w:rsidRPr="00F05C72" w:rsidRDefault="00000000" w:rsidP="006805D4">
      <w:pPr>
        <w:spacing w:after="0"/>
        <w:jc w:val="center"/>
        <w:rPr>
          <w:rFonts w:cs="Times New Roman"/>
        </w:rPr>
      </w:pPr>
      <w:r w:rsidRPr="00F05C72">
        <w:rPr>
          <w:rFonts w:cs="Times New Roman"/>
          <w:b/>
          <w:bCs/>
        </w:rPr>
        <w:t>Lớp</w:t>
      </w:r>
      <w:r w:rsidRPr="00F05C72">
        <w:rPr>
          <w:rFonts w:cs="Times New Roman"/>
        </w:rPr>
        <w:t xml:space="preserve">: </w:t>
      </w:r>
      <w:r w:rsidR="00660F7B" w:rsidRPr="00F05C72">
        <w:rPr>
          <w:rFonts w:cs="Times New Roman"/>
        </w:rPr>
        <w:t>22CT3</w:t>
      </w:r>
    </w:p>
    <w:p w14:paraId="620BFEE8" w14:textId="19330563" w:rsidR="00F211AB" w:rsidRPr="00F05C72" w:rsidRDefault="00000000" w:rsidP="006805D4">
      <w:pPr>
        <w:spacing w:after="0"/>
        <w:jc w:val="center"/>
        <w:rPr>
          <w:rFonts w:cs="Times New Roman"/>
          <w:lang w:val="vi-VN"/>
        </w:rPr>
      </w:pPr>
      <w:r w:rsidRPr="00F05C72">
        <w:rPr>
          <w:rFonts w:cs="Times New Roman"/>
          <w:b/>
          <w:bCs/>
        </w:rPr>
        <w:t>GVHD</w:t>
      </w:r>
      <w:r w:rsidRPr="00F05C72">
        <w:rPr>
          <w:rFonts w:cs="Times New Roman"/>
        </w:rPr>
        <w:t xml:space="preserve">: </w:t>
      </w:r>
      <w:r w:rsidR="00660F7B" w:rsidRPr="00F05C72">
        <w:rPr>
          <w:rFonts w:cs="Times New Roman"/>
        </w:rPr>
        <w:t>Nguyễn</w:t>
      </w:r>
      <w:r w:rsidR="00660F7B" w:rsidRPr="00F05C72">
        <w:rPr>
          <w:rFonts w:cs="Times New Roman"/>
          <w:lang w:val="vi-VN"/>
        </w:rPr>
        <w:t xml:space="preserve"> Tất Phú Cường</w:t>
      </w:r>
    </w:p>
    <w:p w14:paraId="013F05D8" w14:textId="77777777" w:rsidR="00F211AB" w:rsidRPr="00F05C72" w:rsidRDefault="00F211AB">
      <w:pPr>
        <w:spacing w:after="0"/>
        <w:jc w:val="both"/>
        <w:rPr>
          <w:rFonts w:cs="Times New Roman"/>
        </w:rPr>
      </w:pPr>
    </w:p>
    <w:p w14:paraId="69CFD0BC" w14:textId="77777777" w:rsidR="00F211AB" w:rsidRPr="00F05C72" w:rsidRDefault="00F211AB">
      <w:pPr>
        <w:spacing w:after="0"/>
        <w:jc w:val="both"/>
        <w:rPr>
          <w:rFonts w:cs="Times New Roman"/>
        </w:rPr>
      </w:pPr>
    </w:p>
    <w:p w14:paraId="6487AF03" w14:textId="4FCA83D3" w:rsidR="00F211AB" w:rsidRPr="00F05C72" w:rsidRDefault="00403866" w:rsidP="006805D4">
      <w:pPr>
        <w:spacing w:after="0"/>
        <w:jc w:val="center"/>
        <w:rPr>
          <w:rFonts w:cs="Times New Roman"/>
        </w:rPr>
      </w:pPr>
      <w:r w:rsidRPr="00F05C72">
        <w:rPr>
          <w:rFonts w:cs="Times New Roman"/>
          <w:b/>
        </w:rPr>
        <w:t>Sinh</w:t>
      </w:r>
      <w:r w:rsidRPr="00F05C72">
        <w:rPr>
          <w:rFonts w:cs="Times New Roman"/>
          <w:b/>
          <w:lang w:val="vi-VN"/>
        </w:rPr>
        <w:t xml:space="preserve"> </w:t>
      </w:r>
      <w:r w:rsidRPr="00F05C72">
        <w:rPr>
          <w:rFonts w:cs="Times New Roman"/>
          <w:b/>
        </w:rPr>
        <w:t>viên thực hiện:</w:t>
      </w:r>
    </w:p>
    <w:p w14:paraId="4451EEEA" w14:textId="4CE81C78" w:rsidR="00F211AB" w:rsidRPr="00F05C72" w:rsidRDefault="00000000" w:rsidP="00196AB1">
      <w:pPr>
        <w:tabs>
          <w:tab w:val="left" w:pos="4536"/>
        </w:tabs>
        <w:spacing w:after="0"/>
        <w:jc w:val="center"/>
        <w:rPr>
          <w:rFonts w:cs="Times New Roman"/>
        </w:rPr>
      </w:pPr>
      <w:r w:rsidRPr="00F05C72">
        <w:rPr>
          <w:rFonts w:cs="Times New Roman"/>
        </w:rPr>
        <w:t xml:space="preserve">Sinh viên 1: </w:t>
      </w:r>
      <w:r w:rsidR="00660F7B" w:rsidRPr="00F05C72">
        <w:rPr>
          <w:rFonts w:cs="Times New Roman"/>
        </w:rPr>
        <w:t>Đàm</w:t>
      </w:r>
      <w:r w:rsidR="00660F7B" w:rsidRPr="00F05C72">
        <w:rPr>
          <w:rFonts w:cs="Times New Roman"/>
          <w:lang w:val="vi-VN"/>
        </w:rPr>
        <w:t xml:space="preserve"> Phạm Tiến</w:t>
      </w:r>
      <w:r w:rsidR="00196AB1" w:rsidRPr="00F05C72">
        <w:rPr>
          <w:rFonts w:cs="Times New Roman"/>
          <w:lang w:val="vi-VN"/>
        </w:rPr>
        <w:tab/>
      </w:r>
      <w:r w:rsidRPr="00F05C72">
        <w:rPr>
          <w:rFonts w:cs="Times New Roman"/>
        </w:rPr>
        <w:t>MSSV:</w:t>
      </w:r>
      <w:r w:rsidR="00196AB1" w:rsidRPr="00F05C72">
        <w:rPr>
          <w:rFonts w:cs="Times New Roman"/>
          <w:lang w:val="vi-VN"/>
        </w:rPr>
        <w:t xml:space="preserve"> </w:t>
      </w:r>
      <w:r w:rsidR="00660F7B" w:rsidRPr="00F05C72">
        <w:rPr>
          <w:rFonts w:cs="Times New Roman"/>
        </w:rPr>
        <w:t>2251220209</w:t>
      </w:r>
      <w:r w:rsidR="00196AB1" w:rsidRPr="00F05C72">
        <w:rPr>
          <w:rFonts w:cs="Times New Roman"/>
          <w:lang w:val="vi-VN"/>
        </w:rPr>
        <w:tab/>
      </w:r>
      <w:r w:rsidRPr="00F05C72">
        <w:rPr>
          <w:rFonts w:cs="Times New Roman"/>
        </w:rPr>
        <w:t>Lớp:</w:t>
      </w:r>
      <w:r w:rsidR="00196AB1" w:rsidRPr="00F05C72">
        <w:rPr>
          <w:rFonts w:cs="Times New Roman"/>
          <w:lang w:val="vi-VN"/>
        </w:rPr>
        <w:t xml:space="preserve"> </w:t>
      </w:r>
      <w:r w:rsidR="00660F7B" w:rsidRPr="00F05C72">
        <w:rPr>
          <w:rFonts w:cs="Times New Roman"/>
        </w:rPr>
        <w:t>22CT3</w:t>
      </w:r>
    </w:p>
    <w:p w14:paraId="16476545" w14:textId="051D3788" w:rsidR="00F211AB" w:rsidRPr="00F05C72" w:rsidRDefault="00000000" w:rsidP="00196AB1">
      <w:pPr>
        <w:tabs>
          <w:tab w:val="left" w:pos="4536"/>
        </w:tabs>
        <w:spacing w:after="0"/>
        <w:jc w:val="center"/>
        <w:rPr>
          <w:rFonts w:cs="Times New Roman"/>
        </w:rPr>
      </w:pPr>
      <w:r w:rsidRPr="00F05C72">
        <w:rPr>
          <w:rFonts w:cs="Times New Roman"/>
        </w:rPr>
        <w:t xml:space="preserve">Sinh viên 2: </w:t>
      </w:r>
      <w:r w:rsidR="00660F7B" w:rsidRPr="00F05C72">
        <w:rPr>
          <w:rFonts w:cs="Times New Roman"/>
        </w:rPr>
        <w:t>Dương</w:t>
      </w:r>
      <w:r w:rsidR="00660F7B" w:rsidRPr="00F05C72">
        <w:rPr>
          <w:rFonts w:cs="Times New Roman"/>
          <w:lang w:val="vi-VN"/>
        </w:rPr>
        <w:t xml:space="preserve"> Nguyễn Duy </w:t>
      </w:r>
      <w:r w:rsidR="00196AB1" w:rsidRPr="00F05C72">
        <w:rPr>
          <w:rFonts w:cs="Times New Roman"/>
          <w:lang w:val="vi-VN"/>
        </w:rPr>
        <w:t>Phước</w:t>
      </w:r>
      <w:r w:rsidR="00196AB1" w:rsidRPr="00F05C72">
        <w:rPr>
          <w:rFonts w:cs="Times New Roman"/>
          <w:lang w:val="vi-VN"/>
        </w:rPr>
        <w:tab/>
        <w:t xml:space="preserve">MSSV: </w:t>
      </w:r>
      <w:r w:rsidR="00196AB1" w:rsidRPr="00F05C72">
        <w:rPr>
          <w:rFonts w:cs="Times New Roman"/>
        </w:rPr>
        <w:t>2251220238</w:t>
      </w:r>
      <w:r w:rsidR="00196AB1" w:rsidRPr="00F05C72">
        <w:rPr>
          <w:rFonts w:cs="Times New Roman"/>
          <w:lang w:val="vi-VN"/>
        </w:rPr>
        <w:tab/>
      </w:r>
      <w:r w:rsidRPr="00F05C72">
        <w:rPr>
          <w:rFonts w:cs="Times New Roman"/>
        </w:rPr>
        <w:t>Lớp:</w:t>
      </w:r>
      <w:r w:rsidR="00196AB1" w:rsidRPr="00F05C72">
        <w:rPr>
          <w:rFonts w:cs="Times New Roman"/>
          <w:lang w:val="vi-VN"/>
        </w:rPr>
        <w:t xml:space="preserve"> </w:t>
      </w:r>
      <w:r w:rsidR="00660F7B" w:rsidRPr="00F05C72">
        <w:rPr>
          <w:rFonts w:cs="Times New Roman"/>
        </w:rPr>
        <w:t>22CT3</w:t>
      </w:r>
    </w:p>
    <w:p w14:paraId="4C04CEE0" w14:textId="73725B15" w:rsidR="00F211AB" w:rsidRPr="00F05C72" w:rsidRDefault="00000000" w:rsidP="00196AB1">
      <w:pPr>
        <w:tabs>
          <w:tab w:val="left" w:pos="4536"/>
        </w:tabs>
        <w:spacing w:after="0"/>
        <w:jc w:val="center"/>
        <w:rPr>
          <w:rFonts w:cs="Times New Roman"/>
        </w:rPr>
      </w:pPr>
      <w:r w:rsidRPr="00F05C72">
        <w:rPr>
          <w:rFonts w:cs="Times New Roman"/>
        </w:rPr>
        <w:t xml:space="preserve">Sinh viên 3: </w:t>
      </w:r>
      <w:r w:rsidR="00660F7B" w:rsidRPr="00F05C72">
        <w:rPr>
          <w:rFonts w:cs="Times New Roman"/>
        </w:rPr>
        <w:t>Cao</w:t>
      </w:r>
      <w:r w:rsidR="00660F7B" w:rsidRPr="00F05C72">
        <w:rPr>
          <w:rFonts w:cs="Times New Roman"/>
          <w:lang w:val="vi-VN"/>
        </w:rPr>
        <w:t xml:space="preserve"> Xuân </w:t>
      </w:r>
      <w:r w:rsidR="00196AB1" w:rsidRPr="00F05C72">
        <w:rPr>
          <w:rFonts w:cs="Times New Roman"/>
          <w:lang w:val="vi-VN"/>
        </w:rPr>
        <w:t>Đạt</w:t>
      </w:r>
      <w:r w:rsidR="00196AB1" w:rsidRPr="00F05C72">
        <w:rPr>
          <w:rFonts w:cs="Times New Roman"/>
          <w:lang w:val="vi-VN"/>
        </w:rPr>
        <w:tab/>
      </w:r>
      <w:r w:rsidRPr="00F05C72">
        <w:rPr>
          <w:rFonts w:cs="Times New Roman"/>
        </w:rPr>
        <w:t>MSSV:</w:t>
      </w:r>
      <w:r w:rsidR="00196AB1" w:rsidRPr="00F05C72">
        <w:rPr>
          <w:rFonts w:cs="Times New Roman"/>
          <w:lang w:val="vi-VN"/>
        </w:rPr>
        <w:t xml:space="preserve"> </w:t>
      </w:r>
      <w:r w:rsidR="00196AB1" w:rsidRPr="00F05C72">
        <w:rPr>
          <w:rFonts w:cs="Times New Roman"/>
        </w:rPr>
        <w:t>2251220232</w:t>
      </w:r>
      <w:r w:rsidR="00196AB1" w:rsidRPr="00F05C72">
        <w:rPr>
          <w:rFonts w:cs="Times New Roman"/>
          <w:lang w:val="vi-VN"/>
        </w:rPr>
        <w:tab/>
      </w:r>
      <w:r w:rsidRPr="00F05C72">
        <w:rPr>
          <w:rFonts w:cs="Times New Roman"/>
        </w:rPr>
        <w:t>Lớp:</w:t>
      </w:r>
      <w:r w:rsidR="00196AB1" w:rsidRPr="00F05C72">
        <w:rPr>
          <w:rFonts w:cs="Times New Roman"/>
          <w:lang w:val="vi-VN"/>
        </w:rPr>
        <w:t xml:space="preserve"> </w:t>
      </w:r>
      <w:r w:rsidR="00660F7B" w:rsidRPr="00F05C72">
        <w:rPr>
          <w:rFonts w:cs="Times New Roman"/>
        </w:rPr>
        <w:t>22CT3</w:t>
      </w:r>
    </w:p>
    <w:p w14:paraId="6F8133CD" w14:textId="2DC25AC7" w:rsidR="00F211AB" w:rsidRPr="00F05C72" w:rsidRDefault="00000000" w:rsidP="00196AB1">
      <w:pPr>
        <w:tabs>
          <w:tab w:val="left" w:pos="4536"/>
        </w:tabs>
        <w:jc w:val="center"/>
        <w:rPr>
          <w:rFonts w:cs="Times New Roman"/>
        </w:rPr>
      </w:pPr>
      <w:r w:rsidRPr="00F05C72">
        <w:rPr>
          <w:rFonts w:cs="Times New Roman"/>
        </w:rPr>
        <w:t xml:space="preserve">Sinh viên 4: </w:t>
      </w:r>
      <w:r w:rsidR="00660F7B" w:rsidRPr="00F05C72">
        <w:rPr>
          <w:rFonts w:cs="Times New Roman"/>
        </w:rPr>
        <w:t>Nguyễn</w:t>
      </w:r>
      <w:r w:rsidR="00660F7B" w:rsidRPr="00F05C72">
        <w:rPr>
          <w:rFonts w:cs="Times New Roman"/>
          <w:lang w:val="vi-VN"/>
        </w:rPr>
        <w:t xml:space="preserve"> Phan Phú Hoàng</w:t>
      </w:r>
      <w:r w:rsidR="00196AB1" w:rsidRPr="00F05C72">
        <w:rPr>
          <w:rFonts w:cs="Times New Roman"/>
          <w:lang w:val="vi-VN"/>
        </w:rPr>
        <w:tab/>
      </w:r>
      <w:r w:rsidRPr="00F05C72">
        <w:rPr>
          <w:rFonts w:cs="Times New Roman"/>
        </w:rPr>
        <w:t>MSSV:</w:t>
      </w:r>
      <w:r w:rsidR="00196AB1" w:rsidRPr="00F05C72">
        <w:rPr>
          <w:rFonts w:cs="Times New Roman"/>
          <w:lang w:val="vi-VN"/>
        </w:rPr>
        <w:t xml:space="preserve"> </w:t>
      </w:r>
      <w:r w:rsidR="00196AB1" w:rsidRPr="00F05C72">
        <w:rPr>
          <w:rFonts w:cs="Times New Roman"/>
        </w:rPr>
        <w:t>2251220223</w:t>
      </w:r>
      <w:r w:rsidR="00196AB1" w:rsidRPr="00F05C72">
        <w:rPr>
          <w:rFonts w:cs="Times New Roman"/>
          <w:lang w:val="vi-VN"/>
        </w:rPr>
        <w:tab/>
      </w:r>
      <w:r w:rsidRPr="00F05C72">
        <w:rPr>
          <w:rFonts w:cs="Times New Roman"/>
        </w:rPr>
        <w:t>Lớp:</w:t>
      </w:r>
      <w:r w:rsidR="00196AB1" w:rsidRPr="00F05C72">
        <w:rPr>
          <w:rFonts w:cs="Times New Roman"/>
          <w:lang w:val="vi-VN"/>
        </w:rPr>
        <w:t xml:space="preserve"> </w:t>
      </w:r>
      <w:r w:rsidR="00660F7B" w:rsidRPr="00F05C72">
        <w:rPr>
          <w:rFonts w:cs="Times New Roman"/>
        </w:rPr>
        <w:t>22CT3</w:t>
      </w:r>
    </w:p>
    <w:p w14:paraId="6F4351B3" w14:textId="77777777" w:rsidR="00F211AB" w:rsidRPr="00F05C72" w:rsidRDefault="00F211AB">
      <w:pPr>
        <w:spacing w:after="0"/>
        <w:jc w:val="both"/>
        <w:rPr>
          <w:rFonts w:cs="Times New Roman"/>
        </w:rPr>
      </w:pPr>
    </w:p>
    <w:p w14:paraId="04A24541" w14:textId="77777777" w:rsidR="00F211AB" w:rsidRPr="00F05C72" w:rsidRDefault="00F211AB">
      <w:pPr>
        <w:spacing w:after="0"/>
        <w:jc w:val="both"/>
        <w:rPr>
          <w:rFonts w:cs="Times New Roman"/>
        </w:rPr>
      </w:pPr>
    </w:p>
    <w:p w14:paraId="60478097" w14:textId="77777777" w:rsidR="00F211AB" w:rsidRPr="00F05C72" w:rsidRDefault="00F211AB">
      <w:pPr>
        <w:spacing w:after="0"/>
        <w:jc w:val="both"/>
        <w:rPr>
          <w:rFonts w:cs="Times New Roman"/>
        </w:rPr>
      </w:pPr>
    </w:p>
    <w:p w14:paraId="321D009D" w14:textId="77777777" w:rsidR="00F211AB" w:rsidRPr="00F05C72" w:rsidRDefault="00F211AB">
      <w:pPr>
        <w:spacing w:after="0"/>
        <w:jc w:val="both"/>
        <w:rPr>
          <w:rFonts w:cs="Times New Roman"/>
        </w:rPr>
      </w:pPr>
    </w:p>
    <w:p w14:paraId="1DAD661F" w14:textId="77777777" w:rsidR="00F211AB" w:rsidRPr="00F05C72" w:rsidRDefault="00F211AB">
      <w:pPr>
        <w:spacing w:after="0"/>
        <w:jc w:val="both"/>
        <w:rPr>
          <w:rFonts w:cs="Times New Roman"/>
        </w:rPr>
      </w:pPr>
    </w:p>
    <w:p w14:paraId="203379FF" w14:textId="072A9FCE" w:rsidR="00F211AB" w:rsidRPr="00F05C72" w:rsidRDefault="00000000">
      <w:pPr>
        <w:spacing w:after="0"/>
        <w:jc w:val="center"/>
        <w:rPr>
          <w:rFonts w:cs="Times New Roman"/>
          <w:lang w:val="vi-VN"/>
        </w:rPr>
      </w:pPr>
      <w:r w:rsidRPr="00F05C72">
        <w:rPr>
          <w:rFonts w:cs="Times New Roman"/>
        </w:rPr>
        <w:t xml:space="preserve">Đà Nẵng, tháng </w:t>
      </w:r>
      <w:r w:rsidR="00403866" w:rsidRPr="00F05C72">
        <w:rPr>
          <w:rFonts w:cs="Times New Roman"/>
        </w:rPr>
        <w:t>3</w:t>
      </w:r>
      <w:r w:rsidR="00403866" w:rsidRPr="00F05C72">
        <w:rPr>
          <w:rFonts w:cs="Times New Roman"/>
          <w:lang w:val="vi-VN"/>
        </w:rPr>
        <w:t xml:space="preserve"> </w:t>
      </w:r>
      <w:r w:rsidRPr="00F05C72">
        <w:rPr>
          <w:rFonts w:cs="Times New Roman"/>
        </w:rPr>
        <w:t>năm 2026</w:t>
      </w:r>
    </w:p>
    <w:p w14:paraId="7E355D86" w14:textId="77777777" w:rsidR="00403866" w:rsidRPr="00F05C72" w:rsidRDefault="00403866">
      <w:pPr>
        <w:spacing w:after="0"/>
        <w:jc w:val="center"/>
        <w:rPr>
          <w:rFonts w:cs="Times New Roman"/>
          <w:lang w:val="vi-VN"/>
        </w:rPr>
      </w:pPr>
    </w:p>
    <w:p w14:paraId="1DBD0E2C" w14:textId="696CCC67" w:rsidR="00F211AB" w:rsidRPr="00F05C72" w:rsidRDefault="00000000" w:rsidP="006805D4">
      <w:pPr>
        <w:spacing w:line="276" w:lineRule="auto"/>
        <w:jc w:val="center"/>
        <w:rPr>
          <w:rFonts w:cs="Times New Roman"/>
        </w:rPr>
      </w:pPr>
      <w:r w:rsidRPr="00F05C72">
        <w:rPr>
          <w:rFonts w:cs="Times New Roman"/>
          <w:b/>
          <w:sz w:val="30"/>
        </w:rPr>
        <w:lastRenderedPageBreak/>
        <w:t>LỜI CẢM ƠN</w:t>
      </w:r>
    </w:p>
    <w:p w14:paraId="78D5698D" w14:textId="77777777" w:rsidR="00F211AB" w:rsidRPr="00F05C72" w:rsidRDefault="00000000">
      <w:pPr>
        <w:spacing w:after="0"/>
        <w:jc w:val="both"/>
        <w:rPr>
          <w:rFonts w:cs="Times New Roman"/>
        </w:rPr>
      </w:pPr>
      <w:r w:rsidRPr="00F05C72">
        <w:rPr>
          <w:rFonts w:cs="Times New Roman"/>
        </w:rPr>
        <w:t>Nhóm thực hiện xin chân thành cảm ơn Ban Giám hiệu Trường Đại học Kiến trúc Đà Nẵng, Khoa Công nghệ Thông tin đã tạo điều kiện thuận lợi về môi trường học tập, tài liệu và định hướng chuyên môn trong suốt quá trình thực hiện đồ án.</w:t>
      </w:r>
    </w:p>
    <w:p w14:paraId="2E3F2F93" w14:textId="77777777" w:rsidR="00F211AB" w:rsidRPr="00F05C72" w:rsidRDefault="00000000">
      <w:pPr>
        <w:spacing w:after="0"/>
        <w:jc w:val="both"/>
        <w:rPr>
          <w:rFonts w:cs="Times New Roman"/>
        </w:rPr>
      </w:pPr>
      <w:r w:rsidRPr="00F05C72">
        <w:rPr>
          <w:rFonts w:cs="Times New Roman"/>
        </w:rPr>
        <w:t>Chúng em xin gửi lời biết ơn sâu sắc đến giảng viên hướng dẫn đã tận tình góp ý, định hướng cách phân tích bài toán, thiết kế hệ thống, tổ chức mã nguồn và hoàn thiện báo cáo. Những nhận xét, góp ý chi tiết của thầy/cô là cơ sở quan trọng giúp nhóm điều chỉnh sản phẩm theo đúng định hướng môn học Công nghệ phần mềm.</w:t>
      </w:r>
    </w:p>
    <w:p w14:paraId="4910DCDD" w14:textId="77777777" w:rsidR="00F211AB" w:rsidRPr="00F05C72" w:rsidRDefault="00000000">
      <w:pPr>
        <w:spacing w:after="0"/>
        <w:jc w:val="both"/>
        <w:rPr>
          <w:rFonts w:cs="Times New Roman"/>
        </w:rPr>
      </w:pPr>
      <w:r w:rsidRPr="00F05C72">
        <w:rPr>
          <w:rFonts w:cs="Times New Roman"/>
        </w:rPr>
        <w:t>Trong quá trình triển khai dự án LangCenter, nhóm đã học hỏi được nhiều kiến thức thực tế về quản lý yêu cầu, thiết kế cơ sở dữ liệu, xây dựng REST API với Django REST Framework, tổ chức giao diện web bằng HTML/CSS/JavaScript, cũng như triển khai môi trường chạy bằng Docker Compose. Bên cạnh đó, việc phối hợp làm việc nhóm thông qua Git/GitHub cũng giúp các thành viên nâng cao kỹ năng cộng tác, quản lý phiên bản và xử lý xung đột mã nguồn.</w:t>
      </w:r>
    </w:p>
    <w:p w14:paraId="26F5E88C" w14:textId="77777777" w:rsidR="00F211AB" w:rsidRPr="00F05C72" w:rsidRDefault="00000000">
      <w:pPr>
        <w:spacing w:after="0"/>
        <w:jc w:val="both"/>
        <w:rPr>
          <w:rFonts w:cs="Times New Roman"/>
        </w:rPr>
      </w:pPr>
      <w:r w:rsidRPr="00F05C72">
        <w:rPr>
          <w:rFonts w:cs="Times New Roman"/>
        </w:rPr>
        <w:t>Mặc dù đã cố gắng hoàn thiện hệ thống ở mức tốt nhất trong phạm vi đồ án, báo cáo chắc chắn vẫn còn những hạn chế nhất định. Nhóm rất mong nhận được thêm các ý kiến đóng góp từ quý thầy cô để sản phẩm và báo cáo được hoàn thiện hơn trong các giai đoạn phát triển tiếp theo.</w:t>
      </w:r>
    </w:p>
    <w:p w14:paraId="42E709AB" w14:textId="77777777" w:rsidR="00F211AB" w:rsidRPr="00F05C72" w:rsidRDefault="00000000">
      <w:pPr>
        <w:spacing w:after="0"/>
        <w:jc w:val="right"/>
        <w:rPr>
          <w:rFonts w:cs="Times New Roman"/>
        </w:rPr>
      </w:pPr>
      <w:r w:rsidRPr="00F05C72">
        <w:rPr>
          <w:rFonts w:cs="Times New Roman"/>
        </w:rPr>
        <w:t>Đà Nẵng, ngày ...... tháng ...... năm 2026</w:t>
      </w:r>
    </w:p>
    <w:p w14:paraId="346AB18D" w14:textId="77777777" w:rsidR="00F211AB" w:rsidRPr="00F05C72" w:rsidRDefault="00000000">
      <w:pPr>
        <w:spacing w:after="0"/>
        <w:jc w:val="right"/>
        <w:rPr>
          <w:rFonts w:cs="Times New Roman"/>
        </w:rPr>
      </w:pPr>
      <w:r w:rsidRPr="00F05C72">
        <w:rPr>
          <w:rFonts w:cs="Times New Roman"/>
          <w:b/>
        </w:rPr>
        <w:t>Nhóm thực hiện</w:t>
      </w:r>
    </w:p>
    <w:p w14:paraId="7C2A2C2F" w14:textId="77777777" w:rsidR="00F211AB" w:rsidRPr="00F05C72" w:rsidRDefault="00000000">
      <w:pPr>
        <w:rPr>
          <w:rFonts w:cs="Times New Roman"/>
        </w:rPr>
      </w:pPr>
      <w:r w:rsidRPr="00F05C72">
        <w:rPr>
          <w:rFonts w:cs="Times New Roman"/>
        </w:rPr>
        <w:br w:type="page"/>
      </w:r>
    </w:p>
    <w:p w14:paraId="78EE0F97" w14:textId="77777777" w:rsidR="00F211AB" w:rsidRPr="00F05C72" w:rsidRDefault="00000000">
      <w:pPr>
        <w:jc w:val="center"/>
        <w:rPr>
          <w:rFonts w:cs="Times New Roman"/>
        </w:rPr>
      </w:pPr>
      <w:r w:rsidRPr="00F05C72">
        <w:rPr>
          <w:rFonts w:cs="Times New Roman"/>
          <w:b/>
          <w:sz w:val="30"/>
        </w:rPr>
        <w:lastRenderedPageBreak/>
        <w:t>NHẬN XÉT CỦA GIẢNG VIÊN HƯỚNG DẪN</w:t>
      </w:r>
    </w:p>
    <w:p w14:paraId="5FD91242" w14:textId="77777777" w:rsidR="00F211AB" w:rsidRPr="00F05C72" w:rsidRDefault="00000000">
      <w:pPr>
        <w:spacing w:after="0"/>
        <w:jc w:val="both"/>
        <w:rPr>
          <w:rFonts w:cs="Times New Roman"/>
        </w:rPr>
      </w:pPr>
      <w:r w:rsidRPr="00F05C72">
        <w:rPr>
          <w:rFonts w:cs="Times New Roman"/>
        </w:rPr>
        <w:t>..............................................................................................................................................</w:t>
      </w:r>
    </w:p>
    <w:p w14:paraId="259E584D" w14:textId="77777777" w:rsidR="00F211AB" w:rsidRPr="00F05C72" w:rsidRDefault="00000000">
      <w:pPr>
        <w:spacing w:after="0"/>
        <w:jc w:val="both"/>
        <w:rPr>
          <w:rFonts w:cs="Times New Roman"/>
        </w:rPr>
      </w:pPr>
      <w:r w:rsidRPr="00F05C72">
        <w:rPr>
          <w:rFonts w:cs="Times New Roman"/>
        </w:rPr>
        <w:t>..............................................................................................................................................</w:t>
      </w:r>
    </w:p>
    <w:p w14:paraId="46AE5225" w14:textId="77777777" w:rsidR="00F211AB" w:rsidRPr="00F05C72" w:rsidRDefault="00000000">
      <w:pPr>
        <w:spacing w:after="0"/>
        <w:jc w:val="both"/>
        <w:rPr>
          <w:rFonts w:cs="Times New Roman"/>
        </w:rPr>
      </w:pPr>
      <w:r w:rsidRPr="00F05C72">
        <w:rPr>
          <w:rFonts w:cs="Times New Roman"/>
        </w:rPr>
        <w:t>..............................................................................................................................................</w:t>
      </w:r>
    </w:p>
    <w:p w14:paraId="28923CEB" w14:textId="77777777" w:rsidR="00F211AB" w:rsidRPr="00F05C72" w:rsidRDefault="00000000">
      <w:pPr>
        <w:spacing w:after="0"/>
        <w:jc w:val="both"/>
        <w:rPr>
          <w:rFonts w:cs="Times New Roman"/>
        </w:rPr>
      </w:pPr>
      <w:r w:rsidRPr="00F05C72">
        <w:rPr>
          <w:rFonts w:cs="Times New Roman"/>
        </w:rPr>
        <w:t>..............................................................................................................................................</w:t>
      </w:r>
    </w:p>
    <w:p w14:paraId="0D37D74B" w14:textId="77777777" w:rsidR="00F211AB" w:rsidRPr="00F05C72" w:rsidRDefault="00000000">
      <w:pPr>
        <w:spacing w:after="0"/>
        <w:jc w:val="both"/>
        <w:rPr>
          <w:rFonts w:cs="Times New Roman"/>
        </w:rPr>
      </w:pPr>
      <w:r w:rsidRPr="00F05C72">
        <w:rPr>
          <w:rFonts w:cs="Times New Roman"/>
        </w:rPr>
        <w:t>..............................................................................................................................................</w:t>
      </w:r>
    </w:p>
    <w:p w14:paraId="324B1C82" w14:textId="77777777" w:rsidR="00F211AB" w:rsidRPr="00F05C72" w:rsidRDefault="00000000">
      <w:pPr>
        <w:spacing w:after="0"/>
        <w:jc w:val="both"/>
        <w:rPr>
          <w:rFonts w:cs="Times New Roman"/>
        </w:rPr>
      </w:pPr>
      <w:r w:rsidRPr="00F05C72">
        <w:rPr>
          <w:rFonts w:cs="Times New Roman"/>
        </w:rPr>
        <w:t>..............................................................................................................................................</w:t>
      </w:r>
    </w:p>
    <w:p w14:paraId="06916CEA" w14:textId="77777777" w:rsidR="00F211AB" w:rsidRPr="00F05C72" w:rsidRDefault="00000000">
      <w:pPr>
        <w:spacing w:after="0"/>
        <w:jc w:val="both"/>
        <w:rPr>
          <w:rFonts w:cs="Times New Roman"/>
        </w:rPr>
      </w:pPr>
      <w:r w:rsidRPr="00F05C72">
        <w:rPr>
          <w:rFonts w:cs="Times New Roman"/>
        </w:rPr>
        <w:t>..............................................................................................................................................</w:t>
      </w:r>
    </w:p>
    <w:p w14:paraId="140BFDA4" w14:textId="77777777" w:rsidR="00F211AB" w:rsidRPr="00F05C72" w:rsidRDefault="00000000">
      <w:pPr>
        <w:spacing w:after="0"/>
        <w:jc w:val="both"/>
        <w:rPr>
          <w:rFonts w:cs="Times New Roman"/>
        </w:rPr>
      </w:pPr>
      <w:r w:rsidRPr="00F05C72">
        <w:rPr>
          <w:rFonts w:cs="Times New Roman"/>
        </w:rPr>
        <w:t>..............................................................................................................................................</w:t>
      </w:r>
    </w:p>
    <w:p w14:paraId="2B0E2BA2" w14:textId="77777777" w:rsidR="00F211AB" w:rsidRPr="00F05C72" w:rsidRDefault="00000000">
      <w:pPr>
        <w:spacing w:after="0"/>
        <w:jc w:val="both"/>
        <w:rPr>
          <w:rFonts w:cs="Times New Roman"/>
        </w:rPr>
      </w:pPr>
      <w:r w:rsidRPr="00F05C72">
        <w:rPr>
          <w:rFonts w:cs="Times New Roman"/>
        </w:rPr>
        <w:t>..............................................................................................................................................</w:t>
      </w:r>
    </w:p>
    <w:p w14:paraId="59ACC263" w14:textId="77777777" w:rsidR="00F211AB" w:rsidRPr="00F05C72" w:rsidRDefault="00000000">
      <w:pPr>
        <w:spacing w:after="0"/>
        <w:jc w:val="both"/>
        <w:rPr>
          <w:rFonts w:cs="Times New Roman"/>
        </w:rPr>
      </w:pPr>
      <w:r w:rsidRPr="00F05C72">
        <w:rPr>
          <w:rFonts w:cs="Times New Roman"/>
        </w:rPr>
        <w:t>..............................................................................................................................................</w:t>
      </w:r>
    </w:p>
    <w:p w14:paraId="53AA3651" w14:textId="77777777" w:rsidR="00F211AB" w:rsidRPr="00F05C72" w:rsidRDefault="00000000">
      <w:pPr>
        <w:spacing w:after="0"/>
        <w:jc w:val="both"/>
        <w:rPr>
          <w:rFonts w:cs="Times New Roman"/>
        </w:rPr>
      </w:pPr>
      <w:r w:rsidRPr="00F05C72">
        <w:rPr>
          <w:rFonts w:cs="Times New Roman"/>
        </w:rPr>
        <w:t>..............................................................................................................................................</w:t>
      </w:r>
    </w:p>
    <w:p w14:paraId="43F29FE9" w14:textId="77777777" w:rsidR="00F211AB" w:rsidRPr="00F05C72" w:rsidRDefault="00000000">
      <w:pPr>
        <w:spacing w:after="0"/>
        <w:jc w:val="both"/>
        <w:rPr>
          <w:rFonts w:cs="Times New Roman"/>
        </w:rPr>
      </w:pPr>
      <w:r w:rsidRPr="00F05C72">
        <w:rPr>
          <w:rFonts w:cs="Times New Roman"/>
        </w:rPr>
        <w:t>..............................................................................................................................................</w:t>
      </w:r>
    </w:p>
    <w:p w14:paraId="4DED895B" w14:textId="77777777" w:rsidR="00F211AB" w:rsidRPr="00F05C72" w:rsidRDefault="00000000">
      <w:pPr>
        <w:spacing w:after="0"/>
        <w:jc w:val="both"/>
        <w:rPr>
          <w:rFonts w:cs="Times New Roman"/>
        </w:rPr>
      </w:pPr>
      <w:r w:rsidRPr="00F05C72">
        <w:rPr>
          <w:rFonts w:cs="Times New Roman"/>
        </w:rPr>
        <w:t>..............................................................................................................................................</w:t>
      </w:r>
    </w:p>
    <w:p w14:paraId="2CBB4E7D" w14:textId="77777777" w:rsidR="00F211AB" w:rsidRPr="00F05C72" w:rsidRDefault="00000000">
      <w:pPr>
        <w:spacing w:after="0"/>
        <w:jc w:val="both"/>
        <w:rPr>
          <w:rFonts w:cs="Times New Roman"/>
        </w:rPr>
      </w:pPr>
      <w:r w:rsidRPr="00F05C72">
        <w:rPr>
          <w:rFonts w:cs="Times New Roman"/>
        </w:rPr>
        <w:t>..............................................................................................................................................</w:t>
      </w:r>
    </w:p>
    <w:p w14:paraId="28BED080" w14:textId="77777777" w:rsidR="00F211AB" w:rsidRPr="00F05C72" w:rsidRDefault="00000000">
      <w:pPr>
        <w:spacing w:after="0"/>
        <w:jc w:val="both"/>
        <w:rPr>
          <w:rFonts w:cs="Times New Roman"/>
        </w:rPr>
      </w:pPr>
      <w:r w:rsidRPr="00F05C72">
        <w:rPr>
          <w:rFonts w:cs="Times New Roman"/>
        </w:rPr>
        <w:t>..............................................................................................................................................</w:t>
      </w:r>
    </w:p>
    <w:p w14:paraId="3B519617" w14:textId="77777777" w:rsidR="00F211AB" w:rsidRPr="00F05C72" w:rsidRDefault="00000000">
      <w:pPr>
        <w:spacing w:after="0"/>
        <w:jc w:val="both"/>
        <w:rPr>
          <w:rFonts w:cs="Times New Roman"/>
        </w:rPr>
      </w:pPr>
      <w:r w:rsidRPr="00F05C72">
        <w:rPr>
          <w:rFonts w:cs="Times New Roman"/>
        </w:rPr>
        <w:t>..............................................................................................................................................</w:t>
      </w:r>
    </w:p>
    <w:p w14:paraId="43F7D728" w14:textId="77777777" w:rsidR="00F211AB" w:rsidRPr="00F05C72" w:rsidRDefault="00000000">
      <w:pPr>
        <w:spacing w:after="0"/>
        <w:rPr>
          <w:rFonts w:cs="Times New Roman"/>
        </w:rPr>
      </w:pPr>
      <w:r w:rsidRPr="00F05C72">
        <w:rPr>
          <w:rFonts w:cs="Times New Roman"/>
        </w:rPr>
        <w:t>Điểm đánh giá: ..................</w:t>
      </w:r>
    </w:p>
    <w:p w14:paraId="1605FB77" w14:textId="77777777" w:rsidR="00F211AB" w:rsidRPr="00F05C72" w:rsidRDefault="00000000">
      <w:pPr>
        <w:spacing w:after="0"/>
        <w:jc w:val="right"/>
        <w:rPr>
          <w:rFonts w:cs="Times New Roman"/>
        </w:rPr>
      </w:pPr>
      <w:r w:rsidRPr="00F05C72">
        <w:rPr>
          <w:rFonts w:cs="Times New Roman"/>
        </w:rPr>
        <w:t>Đà Nẵng, ngày ...... tháng ...... năm 2026</w:t>
      </w:r>
    </w:p>
    <w:p w14:paraId="7E8CC736" w14:textId="77777777" w:rsidR="00F211AB" w:rsidRPr="00F05C72" w:rsidRDefault="00000000">
      <w:pPr>
        <w:spacing w:after="0"/>
        <w:jc w:val="right"/>
        <w:rPr>
          <w:rFonts w:cs="Times New Roman"/>
        </w:rPr>
      </w:pPr>
      <w:r w:rsidRPr="00F05C72">
        <w:rPr>
          <w:rFonts w:cs="Times New Roman"/>
          <w:b/>
        </w:rPr>
        <w:t>Giảng viên hướng dẫn</w:t>
      </w:r>
    </w:p>
    <w:p w14:paraId="79C371A7" w14:textId="77777777" w:rsidR="00F211AB" w:rsidRPr="00F05C72" w:rsidRDefault="00000000">
      <w:pPr>
        <w:spacing w:after="0"/>
        <w:jc w:val="right"/>
        <w:rPr>
          <w:rFonts w:cs="Times New Roman"/>
        </w:rPr>
      </w:pPr>
      <w:r w:rsidRPr="00F05C72">
        <w:rPr>
          <w:rFonts w:cs="Times New Roman"/>
          <w:i/>
        </w:rPr>
        <w:t>(Ký và ghi rõ họ tên)</w:t>
      </w:r>
    </w:p>
    <w:p w14:paraId="59EC0A6E" w14:textId="77777777" w:rsidR="00F211AB" w:rsidRPr="00F05C72" w:rsidRDefault="00000000">
      <w:pPr>
        <w:rPr>
          <w:rFonts w:cs="Times New Roman"/>
        </w:rPr>
      </w:pPr>
      <w:r w:rsidRPr="00F05C72">
        <w:rPr>
          <w:rFonts w:cs="Times New Roman"/>
        </w:rPr>
        <w:br w:type="page"/>
      </w:r>
    </w:p>
    <w:sdt>
      <w:sdtPr>
        <w:rPr>
          <w:rFonts w:ascii="Times New Roman" w:eastAsia="Times New Roman" w:hAnsi="Times New Roman" w:cstheme="minorBidi"/>
          <w:b w:val="0"/>
          <w:bCs w:val="0"/>
          <w:color w:val="auto"/>
          <w:sz w:val="26"/>
          <w:szCs w:val="22"/>
        </w:rPr>
        <w:id w:val="-567426069"/>
        <w:docPartObj>
          <w:docPartGallery w:val="Table of Contents"/>
          <w:docPartUnique/>
        </w:docPartObj>
      </w:sdtPr>
      <w:sdtEndPr>
        <w:rPr>
          <w:noProof/>
        </w:rPr>
      </w:sdtEndPr>
      <w:sdtContent>
        <w:p w14:paraId="5EDB25B2" w14:textId="16635B4D" w:rsidR="008F5BE0" w:rsidRPr="008F5BE0" w:rsidRDefault="008F5BE0">
          <w:pPr>
            <w:pStyle w:val="TOCHeading"/>
            <w:rPr>
              <w:rFonts w:ascii="Times New Roman" w:hAnsi="Times New Roman" w:cs="Times New Roman"/>
              <w:color w:val="auto"/>
              <w:sz w:val="32"/>
              <w:szCs w:val="32"/>
              <w:lang w:val="vi-VN"/>
            </w:rPr>
          </w:pPr>
          <w:r w:rsidRPr="008F5BE0">
            <w:rPr>
              <w:rFonts w:ascii="Times New Roman" w:hAnsi="Times New Roman" w:cs="Times New Roman"/>
              <w:color w:val="auto"/>
              <w:sz w:val="32"/>
              <w:szCs w:val="32"/>
            </w:rPr>
            <w:t>MỤC</w:t>
          </w:r>
          <w:r w:rsidRPr="008F5BE0">
            <w:rPr>
              <w:rFonts w:ascii="Times New Roman" w:hAnsi="Times New Roman" w:cs="Times New Roman"/>
              <w:color w:val="auto"/>
              <w:sz w:val="32"/>
              <w:szCs w:val="32"/>
              <w:lang w:val="vi-VN"/>
            </w:rPr>
            <w:t xml:space="preserve"> LỤC</w:t>
          </w:r>
        </w:p>
        <w:p w14:paraId="7B19BD8F" w14:textId="78F6456B"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7879996" w:history="1">
            <w:r w:rsidRPr="003951C6">
              <w:rPr>
                <w:rStyle w:val="Hyperlink"/>
                <w:rFonts w:eastAsiaTheme="majorEastAsia" w:cs="Times New Roman"/>
                <w:noProof/>
              </w:rPr>
              <w:t>1.1. Giới thiệu</w:t>
            </w:r>
            <w:r>
              <w:rPr>
                <w:noProof/>
                <w:webHidden/>
              </w:rPr>
              <w:tab/>
            </w:r>
            <w:r>
              <w:rPr>
                <w:noProof/>
                <w:webHidden/>
              </w:rPr>
              <w:fldChar w:fldCharType="begin"/>
            </w:r>
            <w:r>
              <w:rPr>
                <w:noProof/>
                <w:webHidden/>
              </w:rPr>
              <w:instrText xml:space="preserve"> PAGEREF _Toc227879996 \h </w:instrText>
            </w:r>
            <w:r>
              <w:rPr>
                <w:noProof/>
                <w:webHidden/>
              </w:rPr>
            </w:r>
            <w:r>
              <w:rPr>
                <w:noProof/>
                <w:webHidden/>
              </w:rPr>
              <w:fldChar w:fldCharType="separate"/>
            </w:r>
            <w:r>
              <w:rPr>
                <w:noProof/>
                <w:webHidden/>
              </w:rPr>
              <w:t>8</w:t>
            </w:r>
            <w:r>
              <w:rPr>
                <w:noProof/>
                <w:webHidden/>
              </w:rPr>
              <w:fldChar w:fldCharType="end"/>
            </w:r>
          </w:hyperlink>
        </w:p>
        <w:p w14:paraId="258A1BE0" w14:textId="092AFD7C"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79997" w:history="1">
            <w:r w:rsidRPr="003951C6">
              <w:rPr>
                <w:rStyle w:val="Hyperlink"/>
                <w:rFonts w:eastAsiaTheme="majorEastAsia" w:cs="Times New Roman"/>
                <w:noProof/>
              </w:rPr>
              <w:t>1.2. Mục tiêu đề tài</w:t>
            </w:r>
            <w:r>
              <w:rPr>
                <w:noProof/>
                <w:webHidden/>
              </w:rPr>
              <w:tab/>
            </w:r>
            <w:r>
              <w:rPr>
                <w:noProof/>
                <w:webHidden/>
              </w:rPr>
              <w:fldChar w:fldCharType="begin"/>
            </w:r>
            <w:r>
              <w:rPr>
                <w:noProof/>
                <w:webHidden/>
              </w:rPr>
              <w:instrText xml:space="preserve"> PAGEREF _Toc227879997 \h </w:instrText>
            </w:r>
            <w:r>
              <w:rPr>
                <w:noProof/>
                <w:webHidden/>
              </w:rPr>
            </w:r>
            <w:r>
              <w:rPr>
                <w:noProof/>
                <w:webHidden/>
              </w:rPr>
              <w:fldChar w:fldCharType="separate"/>
            </w:r>
            <w:r>
              <w:rPr>
                <w:noProof/>
                <w:webHidden/>
              </w:rPr>
              <w:t>8</w:t>
            </w:r>
            <w:r>
              <w:rPr>
                <w:noProof/>
                <w:webHidden/>
              </w:rPr>
              <w:fldChar w:fldCharType="end"/>
            </w:r>
          </w:hyperlink>
        </w:p>
        <w:p w14:paraId="3E5C1CD8" w14:textId="4B39648D"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79998" w:history="1">
            <w:r w:rsidRPr="003951C6">
              <w:rPr>
                <w:rStyle w:val="Hyperlink"/>
                <w:rFonts w:eastAsiaTheme="majorEastAsia" w:cs="Times New Roman"/>
                <w:noProof/>
              </w:rPr>
              <w:t>1.3. Phạm vi đề tài</w:t>
            </w:r>
            <w:r>
              <w:rPr>
                <w:noProof/>
                <w:webHidden/>
              </w:rPr>
              <w:tab/>
            </w:r>
            <w:r>
              <w:rPr>
                <w:noProof/>
                <w:webHidden/>
              </w:rPr>
              <w:fldChar w:fldCharType="begin"/>
            </w:r>
            <w:r>
              <w:rPr>
                <w:noProof/>
                <w:webHidden/>
              </w:rPr>
              <w:instrText xml:space="preserve"> PAGEREF _Toc227879998 \h </w:instrText>
            </w:r>
            <w:r>
              <w:rPr>
                <w:noProof/>
                <w:webHidden/>
              </w:rPr>
            </w:r>
            <w:r>
              <w:rPr>
                <w:noProof/>
                <w:webHidden/>
              </w:rPr>
              <w:fldChar w:fldCharType="separate"/>
            </w:r>
            <w:r>
              <w:rPr>
                <w:noProof/>
                <w:webHidden/>
              </w:rPr>
              <w:t>9</w:t>
            </w:r>
            <w:r>
              <w:rPr>
                <w:noProof/>
                <w:webHidden/>
              </w:rPr>
              <w:fldChar w:fldCharType="end"/>
            </w:r>
          </w:hyperlink>
        </w:p>
        <w:p w14:paraId="6ECB5458" w14:textId="0E223841"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79999" w:history="1">
            <w:r w:rsidRPr="003951C6">
              <w:rPr>
                <w:rStyle w:val="Hyperlink"/>
                <w:rFonts w:eastAsiaTheme="majorEastAsia" w:cs="Times New Roman"/>
                <w:noProof/>
              </w:rPr>
              <w:t>1.4. Phương pháp thực hiện</w:t>
            </w:r>
            <w:r>
              <w:rPr>
                <w:noProof/>
                <w:webHidden/>
              </w:rPr>
              <w:tab/>
            </w:r>
            <w:r>
              <w:rPr>
                <w:noProof/>
                <w:webHidden/>
              </w:rPr>
              <w:fldChar w:fldCharType="begin"/>
            </w:r>
            <w:r>
              <w:rPr>
                <w:noProof/>
                <w:webHidden/>
              </w:rPr>
              <w:instrText xml:space="preserve"> PAGEREF _Toc227879999 \h </w:instrText>
            </w:r>
            <w:r>
              <w:rPr>
                <w:noProof/>
                <w:webHidden/>
              </w:rPr>
            </w:r>
            <w:r>
              <w:rPr>
                <w:noProof/>
                <w:webHidden/>
              </w:rPr>
              <w:fldChar w:fldCharType="separate"/>
            </w:r>
            <w:r>
              <w:rPr>
                <w:noProof/>
                <w:webHidden/>
              </w:rPr>
              <w:t>9</w:t>
            </w:r>
            <w:r>
              <w:rPr>
                <w:noProof/>
                <w:webHidden/>
              </w:rPr>
              <w:fldChar w:fldCharType="end"/>
            </w:r>
          </w:hyperlink>
        </w:p>
        <w:p w14:paraId="096FB7EC" w14:textId="6A4D535F"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00" w:history="1">
            <w:r w:rsidRPr="003951C6">
              <w:rPr>
                <w:rStyle w:val="Hyperlink"/>
                <w:rFonts w:eastAsiaTheme="majorEastAsia" w:cs="Times New Roman"/>
                <w:noProof/>
              </w:rPr>
              <w:t>1.5. Thành viên nhóm</w:t>
            </w:r>
            <w:r>
              <w:rPr>
                <w:noProof/>
                <w:webHidden/>
              </w:rPr>
              <w:tab/>
            </w:r>
            <w:r>
              <w:rPr>
                <w:noProof/>
                <w:webHidden/>
              </w:rPr>
              <w:fldChar w:fldCharType="begin"/>
            </w:r>
            <w:r>
              <w:rPr>
                <w:noProof/>
                <w:webHidden/>
              </w:rPr>
              <w:instrText xml:space="preserve"> PAGEREF _Toc227880000 \h </w:instrText>
            </w:r>
            <w:r>
              <w:rPr>
                <w:noProof/>
                <w:webHidden/>
              </w:rPr>
            </w:r>
            <w:r>
              <w:rPr>
                <w:noProof/>
                <w:webHidden/>
              </w:rPr>
              <w:fldChar w:fldCharType="separate"/>
            </w:r>
            <w:r>
              <w:rPr>
                <w:noProof/>
                <w:webHidden/>
              </w:rPr>
              <w:t>9</w:t>
            </w:r>
            <w:r>
              <w:rPr>
                <w:noProof/>
                <w:webHidden/>
              </w:rPr>
              <w:fldChar w:fldCharType="end"/>
            </w:r>
          </w:hyperlink>
        </w:p>
        <w:p w14:paraId="1DEF8744" w14:textId="768B10D3"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01" w:history="1">
            <w:r w:rsidRPr="003951C6">
              <w:rPr>
                <w:rStyle w:val="Hyperlink"/>
                <w:rFonts w:eastAsiaTheme="majorEastAsia" w:cs="Times New Roman"/>
                <w:noProof/>
              </w:rPr>
              <w:t>1.6. Kế hoạch thực hiện</w:t>
            </w:r>
            <w:r>
              <w:rPr>
                <w:noProof/>
                <w:webHidden/>
              </w:rPr>
              <w:tab/>
            </w:r>
            <w:r>
              <w:rPr>
                <w:noProof/>
                <w:webHidden/>
              </w:rPr>
              <w:fldChar w:fldCharType="begin"/>
            </w:r>
            <w:r>
              <w:rPr>
                <w:noProof/>
                <w:webHidden/>
              </w:rPr>
              <w:instrText xml:space="preserve"> PAGEREF _Toc227880001 \h </w:instrText>
            </w:r>
            <w:r>
              <w:rPr>
                <w:noProof/>
                <w:webHidden/>
              </w:rPr>
            </w:r>
            <w:r>
              <w:rPr>
                <w:noProof/>
                <w:webHidden/>
              </w:rPr>
              <w:fldChar w:fldCharType="separate"/>
            </w:r>
            <w:r>
              <w:rPr>
                <w:noProof/>
                <w:webHidden/>
              </w:rPr>
              <w:t>10</w:t>
            </w:r>
            <w:r>
              <w:rPr>
                <w:noProof/>
                <w:webHidden/>
              </w:rPr>
              <w:fldChar w:fldCharType="end"/>
            </w:r>
          </w:hyperlink>
        </w:p>
        <w:p w14:paraId="09250DD4" w14:textId="47B41ADB"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02" w:history="1">
            <w:r w:rsidRPr="003951C6">
              <w:rPr>
                <w:rStyle w:val="Hyperlink"/>
                <w:rFonts w:eastAsiaTheme="majorEastAsia" w:cs="Times New Roman"/>
                <w:noProof/>
              </w:rPr>
              <w:t>2.1. Khảo sát hiện trạng</w:t>
            </w:r>
            <w:r>
              <w:rPr>
                <w:noProof/>
                <w:webHidden/>
              </w:rPr>
              <w:tab/>
            </w:r>
            <w:r>
              <w:rPr>
                <w:noProof/>
                <w:webHidden/>
              </w:rPr>
              <w:fldChar w:fldCharType="begin"/>
            </w:r>
            <w:r>
              <w:rPr>
                <w:noProof/>
                <w:webHidden/>
              </w:rPr>
              <w:instrText xml:space="preserve"> PAGEREF _Toc227880002 \h </w:instrText>
            </w:r>
            <w:r>
              <w:rPr>
                <w:noProof/>
                <w:webHidden/>
              </w:rPr>
            </w:r>
            <w:r>
              <w:rPr>
                <w:noProof/>
                <w:webHidden/>
              </w:rPr>
              <w:fldChar w:fldCharType="separate"/>
            </w:r>
            <w:r>
              <w:rPr>
                <w:noProof/>
                <w:webHidden/>
              </w:rPr>
              <w:t>11</w:t>
            </w:r>
            <w:r>
              <w:rPr>
                <w:noProof/>
                <w:webHidden/>
              </w:rPr>
              <w:fldChar w:fldCharType="end"/>
            </w:r>
          </w:hyperlink>
        </w:p>
        <w:p w14:paraId="6D90347C" w14:textId="6E532555"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03" w:history="1">
            <w:r w:rsidRPr="003951C6">
              <w:rPr>
                <w:rStyle w:val="Hyperlink"/>
                <w:rFonts w:eastAsiaTheme="majorEastAsia" w:cs="Times New Roman"/>
                <w:noProof/>
              </w:rPr>
              <w:t>2.2. Yêu cầu chức năng</w:t>
            </w:r>
            <w:r>
              <w:rPr>
                <w:noProof/>
                <w:webHidden/>
              </w:rPr>
              <w:tab/>
            </w:r>
            <w:r>
              <w:rPr>
                <w:noProof/>
                <w:webHidden/>
              </w:rPr>
              <w:fldChar w:fldCharType="begin"/>
            </w:r>
            <w:r>
              <w:rPr>
                <w:noProof/>
                <w:webHidden/>
              </w:rPr>
              <w:instrText xml:space="preserve"> PAGEREF _Toc227880003 \h </w:instrText>
            </w:r>
            <w:r>
              <w:rPr>
                <w:noProof/>
                <w:webHidden/>
              </w:rPr>
            </w:r>
            <w:r>
              <w:rPr>
                <w:noProof/>
                <w:webHidden/>
              </w:rPr>
              <w:fldChar w:fldCharType="separate"/>
            </w:r>
            <w:r>
              <w:rPr>
                <w:noProof/>
                <w:webHidden/>
              </w:rPr>
              <w:t>12</w:t>
            </w:r>
            <w:r>
              <w:rPr>
                <w:noProof/>
                <w:webHidden/>
              </w:rPr>
              <w:fldChar w:fldCharType="end"/>
            </w:r>
          </w:hyperlink>
        </w:p>
        <w:p w14:paraId="503A7B46" w14:textId="60981E3E" w:rsidR="008F5BE0" w:rsidRDefault="008F5BE0">
          <w:pPr>
            <w:pStyle w:val="TOC2"/>
            <w:tabs>
              <w:tab w:val="right" w:leader="dot" w:pos="10245"/>
            </w:tabs>
            <w:rPr>
              <w:noProof/>
            </w:rPr>
          </w:pPr>
          <w:hyperlink w:anchor="_Toc227880004" w:history="1">
            <w:r w:rsidRPr="003951C6">
              <w:rPr>
                <w:rStyle w:val="Hyperlink"/>
                <w:rFonts w:eastAsiaTheme="majorEastAsia" w:cs="Times New Roman"/>
                <w:noProof/>
              </w:rPr>
              <w:t>2.2.1. Chức năng của Admin</w:t>
            </w:r>
            <w:r>
              <w:rPr>
                <w:noProof/>
                <w:webHidden/>
              </w:rPr>
              <w:tab/>
            </w:r>
            <w:r>
              <w:rPr>
                <w:noProof/>
                <w:webHidden/>
              </w:rPr>
              <w:fldChar w:fldCharType="begin"/>
            </w:r>
            <w:r>
              <w:rPr>
                <w:noProof/>
                <w:webHidden/>
              </w:rPr>
              <w:instrText xml:space="preserve"> PAGEREF _Toc227880004 \h </w:instrText>
            </w:r>
            <w:r>
              <w:rPr>
                <w:noProof/>
                <w:webHidden/>
              </w:rPr>
            </w:r>
            <w:r>
              <w:rPr>
                <w:noProof/>
                <w:webHidden/>
              </w:rPr>
              <w:fldChar w:fldCharType="separate"/>
            </w:r>
            <w:r>
              <w:rPr>
                <w:noProof/>
                <w:webHidden/>
              </w:rPr>
              <w:t>12</w:t>
            </w:r>
            <w:r>
              <w:rPr>
                <w:noProof/>
                <w:webHidden/>
              </w:rPr>
              <w:fldChar w:fldCharType="end"/>
            </w:r>
          </w:hyperlink>
        </w:p>
        <w:p w14:paraId="6E97FA94" w14:textId="436C7F73" w:rsidR="008F5BE0" w:rsidRDefault="008F5BE0">
          <w:pPr>
            <w:pStyle w:val="TOC2"/>
            <w:tabs>
              <w:tab w:val="right" w:leader="dot" w:pos="10245"/>
            </w:tabs>
            <w:rPr>
              <w:noProof/>
            </w:rPr>
          </w:pPr>
          <w:hyperlink w:anchor="_Toc227880005" w:history="1">
            <w:r w:rsidRPr="003951C6">
              <w:rPr>
                <w:rStyle w:val="Hyperlink"/>
                <w:rFonts w:eastAsiaTheme="majorEastAsia" w:cs="Times New Roman"/>
                <w:noProof/>
              </w:rPr>
              <w:t>2.2.2. Chức năng của Staff</w:t>
            </w:r>
            <w:r>
              <w:rPr>
                <w:noProof/>
                <w:webHidden/>
              </w:rPr>
              <w:tab/>
            </w:r>
            <w:r>
              <w:rPr>
                <w:noProof/>
                <w:webHidden/>
              </w:rPr>
              <w:fldChar w:fldCharType="begin"/>
            </w:r>
            <w:r>
              <w:rPr>
                <w:noProof/>
                <w:webHidden/>
              </w:rPr>
              <w:instrText xml:space="preserve"> PAGEREF _Toc227880005 \h </w:instrText>
            </w:r>
            <w:r>
              <w:rPr>
                <w:noProof/>
                <w:webHidden/>
              </w:rPr>
            </w:r>
            <w:r>
              <w:rPr>
                <w:noProof/>
                <w:webHidden/>
              </w:rPr>
              <w:fldChar w:fldCharType="separate"/>
            </w:r>
            <w:r>
              <w:rPr>
                <w:noProof/>
                <w:webHidden/>
              </w:rPr>
              <w:t>12</w:t>
            </w:r>
            <w:r>
              <w:rPr>
                <w:noProof/>
                <w:webHidden/>
              </w:rPr>
              <w:fldChar w:fldCharType="end"/>
            </w:r>
          </w:hyperlink>
        </w:p>
        <w:p w14:paraId="5774EAE9" w14:textId="352BCDB4" w:rsidR="008F5BE0" w:rsidRDefault="008F5BE0">
          <w:pPr>
            <w:pStyle w:val="TOC2"/>
            <w:tabs>
              <w:tab w:val="right" w:leader="dot" w:pos="10245"/>
            </w:tabs>
            <w:rPr>
              <w:noProof/>
            </w:rPr>
          </w:pPr>
          <w:hyperlink w:anchor="_Toc227880006" w:history="1">
            <w:r w:rsidRPr="003951C6">
              <w:rPr>
                <w:rStyle w:val="Hyperlink"/>
                <w:rFonts w:eastAsiaTheme="majorEastAsia" w:cs="Times New Roman"/>
                <w:noProof/>
              </w:rPr>
              <w:t>2.2.3. Chức năng của Teacher</w:t>
            </w:r>
            <w:r>
              <w:rPr>
                <w:noProof/>
                <w:webHidden/>
              </w:rPr>
              <w:tab/>
            </w:r>
            <w:r>
              <w:rPr>
                <w:noProof/>
                <w:webHidden/>
              </w:rPr>
              <w:fldChar w:fldCharType="begin"/>
            </w:r>
            <w:r>
              <w:rPr>
                <w:noProof/>
                <w:webHidden/>
              </w:rPr>
              <w:instrText xml:space="preserve"> PAGEREF _Toc227880006 \h </w:instrText>
            </w:r>
            <w:r>
              <w:rPr>
                <w:noProof/>
                <w:webHidden/>
              </w:rPr>
            </w:r>
            <w:r>
              <w:rPr>
                <w:noProof/>
                <w:webHidden/>
              </w:rPr>
              <w:fldChar w:fldCharType="separate"/>
            </w:r>
            <w:r>
              <w:rPr>
                <w:noProof/>
                <w:webHidden/>
              </w:rPr>
              <w:t>12</w:t>
            </w:r>
            <w:r>
              <w:rPr>
                <w:noProof/>
                <w:webHidden/>
              </w:rPr>
              <w:fldChar w:fldCharType="end"/>
            </w:r>
          </w:hyperlink>
        </w:p>
        <w:p w14:paraId="3B64E342" w14:textId="6962F333" w:rsidR="008F5BE0" w:rsidRDefault="008F5BE0">
          <w:pPr>
            <w:pStyle w:val="TOC2"/>
            <w:tabs>
              <w:tab w:val="right" w:leader="dot" w:pos="10245"/>
            </w:tabs>
            <w:rPr>
              <w:noProof/>
            </w:rPr>
          </w:pPr>
          <w:hyperlink w:anchor="_Toc227880007" w:history="1">
            <w:r w:rsidRPr="003951C6">
              <w:rPr>
                <w:rStyle w:val="Hyperlink"/>
                <w:rFonts w:eastAsiaTheme="majorEastAsia" w:cs="Times New Roman"/>
                <w:noProof/>
              </w:rPr>
              <w:t>2.2.4. Chức năng của Student</w:t>
            </w:r>
            <w:r>
              <w:rPr>
                <w:noProof/>
                <w:webHidden/>
              </w:rPr>
              <w:tab/>
            </w:r>
            <w:r>
              <w:rPr>
                <w:noProof/>
                <w:webHidden/>
              </w:rPr>
              <w:fldChar w:fldCharType="begin"/>
            </w:r>
            <w:r>
              <w:rPr>
                <w:noProof/>
                <w:webHidden/>
              </w:rPr>
              <w:instrText xml:space="preserve"> PAGEREF _Toc227880007 \h </w:instrText>
            </w:r>
            <w:r>
              <w:rPr>
                <w:noProof/>
                <w:webHidden/>
              </w:rPr>
            </w:r>
            <w:r>
              <w:rPr>
                <w:noProof/>
                <w:webHidden/>
              </w:rPr>
              <w:fldChar w:fldCharType="separate"/>
            </w:r>
            <w:r>
              <w:rPr>
                <w:noProof/>
                <w:webHidden/>
              </w:rPr>
              <w:t>12</w:t>
            </w:r>
            <w:r>
              <w:rPr>
                <w:noProof/>
                <w:webHidden/>
              </w:rPr>
              <w:fldChar w:fldCharType="end"/>
            </w:r>
          </w:hyperlink>
        </w:p>
        <w:p w14:paraId="286F230F" w14:textId="195D8A86"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08" w:history="1">
            <w:r w:rsidRPr="003951C6">
              <w:rPr>
                <w:rStyle w:val="Hyperlink"/>
                <w:rFonts w:eastAsiaTheme="majorEastAsia" w:cs="Times New Roman"/>
                <w:noProof/>
              </w:rPr>
              <w:t>2.3. Yêu cầu phi chức năng</w:t>
            </w:r>
            <w:r>
              <w:rPr>
                <w:noProof/>
                <w:webHidden/>
              </w:rPr>
              <w:tab/>
            </w:r>
            <w:r>
              <w:rPr>
                <w:noProof/>
                <w:webHidden/>
              </w:rPr>
              <w:fldChar w:fldCharType="begin"/>
            </w:r>
            <w:r>
              <w:rPr>
                <w:noProof/>
                <w:webHidden/>
              </w:rPr>
              <w:instrText xml:space="preserve"> PAGEREF _Toc227880008 \h </w:instrText>
            </w:r>
            <w:r>
              <w:rPr>
                <w:noProof/>
                <w:webHidden/>
              </w:rPr>
            </w:r>
            <w:r>
              <w:rPr>
                <w:noProof/>
                <w:webHidden/>
              </w:rPr>
              <w:fldChar w:fldCharType="separate"/>
            </w:r>
            <w:r>
              <w:rPr>
                <w:noProof/>
                <w:webHidden/>
              </w:rPr>
              <w:t>12</w:t>
            </w:r>
            <w:r>
              <w:rPr>
                <w:noProof/>
                <w:webHidden/>
              </w:rPr>
              <w:fldChar w:fldCharType="end"/>
            </w:r>
          </w:hyperlink>
        </w:p>
        <w:p w14:paraId="4AA0C63F" w14:textId="460CAF07"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09" w:history="1">
            <w:r w:rsidRPr="003951C6">
              <w:rPr>
                <w:rStyle w:val="Hyperlink"/>
                <w:rFonts w:eastAsiaTheme="majorEastAsia" w:cs="Times New Roman"/>
                <w:noProof/>
              </w:rPr>
              <w:t>2.4. Product Backlog</w:t>
            </w:r>
            <w:r>
              <w:rPr>
                <w:noProof/>
                <w:webHidden/>
              </w:rPr>
              <w:tab/>
            </w:r>
            <w:r>
              <w:rPr>
                <w:noProof/>
                <w:webHidden/>
              </w:rPr>
              <w:fldChar w:fldCharType="begin"/>
            </w:r>
            <w:r>
              <w:rPr>
                <w:noProof/>
                <w:webHidden/>
              </w:rPr>
              <w:instrText xml:space="preserve"> PAGEREF _Toc227880009 \h </w:instrText>
            </w:r>
            <w:r>
              <w:rPr>
                <w:noProof/>
                <w:webHidden/>
              </w:rPr>
            </w:r>
            <w:r>
              <w:rPr>
                <w:noProof/>
                <w:webHidden/>
              </w:rPr>
              <w:fldChar w:fldCharType="separate"/>
            </w:r>
            <w:r>
              <w:rPr>
                <w:noProof/>
                <w:webHidden/>
              </w:rPr>
              <w:t>13</w:t>
            </w:r>
            <w:r>
              <w:rPr>
                <w:noProof/>
                <w:webHidden/>
              </w:rPr>
              <w:fldChar w:fldCharType="end"/>
            </w:r>
          </w:hyperlink>
        </w:p>
        <w:p w14:paraId="14E249E3" w14:textId="6C214588"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10" w:history="1">
            <w:r w:rsidRPr="003951C6">
              <w:rPr>
                <w:rStyle w:val="Hyperlink"/>
                <w:rFonts w:eastAsiaTheme="majorEastAsia" w:cs="Times New Roman"/>
                <w:noProof/>
              </w:rPr>
              <w:t>2.5. Use Case Diagram</w:t>
            </w:r>
            <w:r>
              <w:rPr>
                <w:noProof/>
                <w:webHidden/>
              </w:rPr>
              <w:tab/>
            </w:r>
            <w:r>
              <w:rPr>
                <w:noProof/>
                <w:webHidden/>
              </w:rPr>
              <w:fldChar w:fldCharType="begin"/>
            </w:r>
            <w:r>
              <w:rPr>
                <w:noProof/>
                <w:webHidden/>
              </w:rPr>
              <w:instrText xml:space="preserve"> PAGEREF _Toc227880010 \h </w:instrText>
            </w:r>
            <w:r>
              <w:rPr>
                <w:noProof/>
                <w:webHidden/>
              </w:rPr>
            </w:r>
            <w:r>
              <w:rPr>
                <w:noProof/>
                <w:webHidden/>
              </w:rPr>
              <w:fldChar w:fldCharType="separate"/>
            </w:r>
            <w:r>
              <w:rPr>
                <w:noProof/>
                <w:webHidden/>
              </w:rPr>
              <w:t>15</w:t>
            </w:r>
            <w:r>
              <w:rPr>
                <w:noProof/>
                <w:webHidden/>
              </w:rPr>
              <w:fldChar w:fldCharType="end"/>
            </w:r>
          </w:hyperlink>
        </w:p>
        <w:p w14:paraId="48394BA0" w14:textId="59CC32A9"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11" w:history="1">
            <w:r w:rsidRPr="003951C6">
              <w:rPr>
                <w:rStyle w:val="Hyperlink"/>
                <w:rFonts w:eastAsiaTheme="majorEastAsia" w:cs="Times New Roman"/>
                <w:noProof/>
              </w:rPr>
              <w:t>2.6. Đặc tả Use Case</w:t>
            </w:r>
            <w:r>
              <w:rPr>
                <w:noProof/>
                <w:webHidden/>
              </w:rPr>
              <w:tab/>
            </w:r>
            <w:r>
              <w:rPr>
                <w:noProof/>
                <w:webHidden/>
              </w:rPr>
              <w:fldChar w:fldCharType="begin"/>
            </w:r>
            <w:r>
              <w:rPr>
                <w:noProof/>
                <w:webHidden/>
              </w:rPr>
              <w:instrText xml:space="preserve"> PAGEREF _Toc227880011 \h </w:instrText>
            </w:r>
            <w:r>
              <w:rPr>
                <w:noProof/>
                <w:webHidden/>
              </w:rPr>
            </w:r>
            <w:r>
              <w:rPr>
                <w:noProof/>
                <w:webHidden/>
              </w:rPr>
              <w:fldChar w:fldCharType="separate"/>
            </w:r>
            <w:r>
              <w:rPr>
                <w:noProof/>
                <w:webHidden/>
              </w:rPr>
              <w:t>16</w:t>
            </w:r>
            <w:r>
              <w:rPr>
                <w:noProof/>
                <w:webHidden/>
              </w:rPr>
              <w:fldChar w:fldCharType="end"/>
            </w:r>
          </w:hyperlink>
        </w:p>
        <w:p w14:paraId="591721E0" w14:textId="3696DFAA" w:rsidR="008F5BE0" w:rsidRDefault="008F5BE0">
          <w:pPr>
            <w:pStyle w:val="TOC2"/>
            <w:tabs>
              <w:tab w:val="right" w:leader="dot" w:pos="10245"/>
            </w:tabs>
            <w:rPr>
              <w:noProof/>
            </w:rPr>
          </w:pPr>
          <w:hyperlink w:anchor="_Toc227880012" w:history="1">
            <w:r w:rsidRPr="003951C6">
              <w:rPr>
                <w:rStyle w:val="Hyperlink"/>
                <w:rFonts w:eastAsiaTheme="majorEastAsia" w:cs="Times New Roman"/>
                <w:noProof/>
              </w:rPr>
              <w:t>2.6.1. Use Case: Đăng nhập</w:t>
            </w:r>
            <w:r>
              <w:rPr>
                <w:noProof/>
                <w:webHidden/>
              </w:rPr>
              <w:tab/>
            </w:r>
            <w:r>
              <w:rPr>
                <w:noProof/>
                <w:webHidden/>
              </w:rPr>
              <w:fldChar w:fldCharType="begin"/>
            </w:r>
            <w:r>
              <w:rPr>
                <w:noProof/>
                <w:webHidden/>
              </w:rPr>
              <w:instrText xml:space="preserve"> PAGEREF _Toc227880012 \h </w:instrText>
            </w:r>
            <w:r>
              <w:rPr>
                <w:noProof/>
                <w:webHidden/>
              </w:rPr>
            </w:r>
            <w:r>
              <w:rPr>
                <w:noProof/>
                <w:webHidden/>
              </w:rPr>
              <w:fldChar w:fldCharType="separate"/>
            </w:r>
            <w:r>
              <w:rPr>
                <w:noProof/>
                <w:webHidden/>
              </w:rPr>
              <w:t>16</w:t>
            </w:r>
            <w:r>
              <w:rPr>
                <w:noProof/>
                <w:webHidden/>
              </w:rPr>
              <w:fldChar w:fldCharType="end"/>
            </w:r>
          </w:hyperlink>
        </w:p>
        <w:p w14:paraId="677B65AA" w14:textId="453582E3" w:rsidR="008F5BE0" w:rsidRDefault="008F5BE0">
          <w:pPr>
            <w:pStyle w:val="TOC2"/>
            <w:tabs>
              <w:tab w:val="right" w:leader="dot" w:pos="10245"/>
            </w:tabs>
            <w:rPr>
              <w:noProof/>
            </w:rPr>
          </w:pPr>
          <w:hyperlink w:anchor="_Toc227880013" w:history="1">
            <w:r w:rsidRPr="003951C6">
              <w:rPr>
                <w:rStyle w:val="Hyperlink"/>
                <w:rFonts w:eastAsiaTheme="majorEastAsia" w:cs="Times New Roman"/>
                <w:noProof/>
              </w:rPr>
              <w:t>2.6.1. Use Case: Quản lý tài khoản</w:t>
            </w:r>
            <w:r>
              <w:rPr>
                <w:noProof/>
                <w:webHidden/>
              </w:rPr>
              <w:tab/>
            </w:r>
            <w:r>
              <w:rPr>
                <w:noProof/>
                <w:webHidden/>
              </w:rPr>
              <w:fldChar w:fldCharType="begin"/>
            </w:r>
            <w:r>
              <w:rPr>
                <w:noProof/>
                <w:webHidden/>
              </w:rPr>
              <w:instrText xml:space="preserve"> PAGEREF _Toc227880013 \h </w:instrText>
            </w:r>
            <w:r>
              <w:rPr>
                <w:noProof/>
                <w:webHidden/>
              </w:rPr>
            </w:r>
            <w:r>
              <w:rPr>
                <w:noProof/>
                <w:webHidden/>
              </w:rPr>
              <w:fldChar w:fldCharType="separate"/>
            </w:r>
            <w:r>
              <w:rPr>
                <w:noProof/>
                <w:webHidden/>
              </w:rPr>
              <w:t>17</w:t>
            </w:r>
            <w:r>
              <w:rPr>
                <w:noProof/>
                <w:webHidden/>
              </w:rPr>
              <w:fldChar w:fldCharType="end"/>
            </w:r>
          </w:hyperlink>
        </w:p>
        <w:p w14:paraId="03F81C0E" w14:textId="477D4995" w:rsidR="008F5BE0" w:rsidRDefault="008F5BE0">
          <w:pPr>
            <w:pStyle w:val="TOC2"/>
            <w:tabs>
              <w:tab w:val="right" w:leader="dot" w:pos="10245"/>
            </w:tabs>
            <w:rPr>
              <w:noProof/>
            </w:rPr>
          </w:pPr>
          <w:hyperlink w:anchor="_Toc227880014" w:history="1">
            <w:r w:rsidRPr="003951C6">
              <w:rPr>
                <w:rStyle w:val="Hyperlink"/>
                <w:rFonts w:eastAsiaTheme="majorEastAsia" w:cs="Times New Roman"/>
                <w:noProof/>
                <w:lang w:val="vi-VN"/>
              </w:rPr>
              <w:t>2.6.3. Use Case: Quản lý học viên</w:t>
            </w:r>
            <w:r>
              <w:rPr>
                <w:noProof/>
                <w:webHidden/>
              </w:rPr>
              <w:tab/>
            </w:r>
            <w:r>
              <w:rPr>
                <w:noProof/>
                <w:webHidden/>
              </w:rPr>
              <w:fldChar w:fldCharType="begin"/>
            </w:r>
            <w:r>
              <w:rPr>
                <w:noProof/>
                <w:webHidden/>
              </w:rPr>
              <w:instrText xml:space="preserve"> PAGEREF _Toc227880014 \h </w:instrText>
            </w:r>
            <w:r>
              <w:rPr>
                <w:noProof/>
                <w:webHidden/>
              </w:rPr>
            </w:r>
            <w:r>
              <w:rPr>
                <w:noProof/>
                <w:webHidden/>
              </w:rPr>
              <w:fldChar w:fldCharType="separate"/>
            </w:r>
            <w:r>
              <w:rPr>
                <w:noProof/>
                <w:webHidden/>
              </w:rPr>
              <w:t>17</w:t>
            </w:r>
            <w:r>
              <w:rPr>
                <w:noProof/>
                <w:webHidden/>
              </w:rPr>
              <w:fldChar w:fldCharType="end"/>
            </w:r>
          </w:hyperlink>
        </w:p>
        <w:p w14:paraId="6058EAC6" w14:textId="48E76EE0" w:rsidR="008F5BE0" w:rsidRDefault="008F5BE0">
          <w:pPr>
            <w:pStyle w:val="TOC2"/>
            <w:tabs>
              <w:tab w:val="right" w:leader="dot" w:pos="10245"/>
            </w:tabs>
            <w:rPr>
              <w:noProof/>
            </w:rPr>
          </w:pPr>
          <w:hyperlink w:anchor="_Toc227880015" w:history="1">
            <w:r w:rsidRPr="003951C6">
              <w:rPr>
                <w:rStyle w:val="Hyperlink"/>
                <w:rFonts w:eastAsiaTheme="majorEastAsia" w:cs="Times New Roman"/>
                <w:noProof/>
                <w:lang w:val="vi-VN"/>
              </w:rPr>
              <w:t>2.6.4. Use Case: Quản lý khóa học</w:t>
            </w:r>
            <w:r>
              <w:rPr>
                <w:noProof/>
                <w:webHidden/>
              </w:rPr>
              <w:tab/>
            </w:r>
            <w:r>
              <w:rPr>
                <w:noProof/>
                <w:webHidden/>
              </w:rPr>
              <w:fldChar w:fldCharType="begin"/>
            </w:r>
            <w:r>
              <w:rPr>
                <w:noProof/>
                <w:webHidden/>
              </w:rPr>
              <w:instrText xml:space="preserve"> PAGEREF _Toc227880015 \h </w:instrText>
            </w:r>
            <w:r>
              <w:rPr>
                <w:noProof/>
                <w:webHidden/>
              </w:rPr>
            </w:r>
            <w:r>
              <w:rPr>
                <w:noProof/>
                <w:webHidden/>
              </w:rPr>
              <w:fldChar w:fldCharType="separate"/>
            </w:r>
            <w:r>
              <w:rPr>
                <w:noProof/>
                <w:webHidden/>
              </w:rPr>
              <w:t>18</w:t>
            </w:r>
            <w:r>
              <w:rPr>
                <w:noProof/>
                <w:webHidden/>
              </w:rPr>
              <w:fldChar w:fldCharType="end"/>
            </w:r>
          </w:hyperlink>
        </w:p>
        <w:p w14:paraId="4E3395C8" w14:textId="0A99EE56" w:rsidR="008F5BE0" w:rsidRDefault="008F5BE0">
          <w:pPr>
            <w:pStyle w:val="TOC2"/>
            <w:tabs>
              <w:tab w:val="right" w:leader="dot" w:pos="10245"/>
            </w:tabs>
            <w:rPr>
              <w:noProof/>
            </w:rPr>
          </w:pPr>
          <w:hyperlink w:anchor="_Toc227880016" w:history="1">
            <w:r w:rsidRPr="003951C6">
              <w:rPr>
                <w:rStyle w:val="Hyperlink"/>
                <w:rFonts w:eastAsiaTheme="majorEastAsia" w:cs="Times New Roman"/>
                <w:noProof/>
                <w:lang w:val="vi-VN"/>
              </w:rPr>
              <w:t>2.6.5. Use Case: Quản lý lớp học</w:t>
            </w:r>
            <w:r>
              <w:rPr>
                <w:noProof/>
                <w:webHidden/>
              </w:rPr>
              <w:tab/>
            </w:r>
            <w:r>
              <w:rPr>
                <w:noProof/>
                <w:webHidden/>
              </w:rPr>
              <w:fldChar w:fldCharType="begin"/>
            </w:r>
            <w:r>
              <w:rPr>
                <w:noProof/>
                <w:webHidden/>
              </w:rPr>
              <w:instrText xml:space="preserve"> PAGEREF _Toc227880016 \h </w:instrText>
            </w:r>
            <w:r>
              <w:rPr>
                <w:noProof/>
                <w:webHidden/>
              </w:rPr>
            </w:r>
            <w:r>
              <w:rPr>
                <w:noProof/>
                <w:webHidden/>
              </w:rPr>
              <w:fldChar w:fldCharType="separate"/>
            </w:r>
            <w:r>
              <w:rPr>
                <w:noProof/>
                <w:webHidden/>
              </w:rPr>
              <w:t>18</w:t>
            </w:r>
            <w:r>
              <w:rPr>
                <w:noProof/>
                <w:webHidden/>
              </w:rPr>
              <w:fldChar w:fldCharType="end"/>
            </w:r>
          </w:hyperlink>
        </w:p>
        <w:p w14:paraId="2C05EA0E" w14:textId="4B82E6E9" w:rsidR="008F5BE0" w:rsidRDefault="008F5BE0">
          <w:pPr>
            <w:pStyle w:val="TOC2"/>
            <w:tabs>
              <w:tab w:val="right" w:leader="dot" w:pos="10245"/>
            </w:tabs>
            <w:rPr>
              <w:noProof/>
            </w:rPr>
          </w:pPr>
          <w:hyperlink w:anchor="_Toc227880017" w:history="1">
            <w:r w:rsidRPr="003951C6">
              <w:rPr>
                <w:rStyle w:val="Hyperlink"/>
                <w:rFonts w:eastAsiaTheme="majorEastAsia" w:cs="Times New Roman"/>
                <w:noProof/>
                <w:lang w:val="vi-VN"/>
              </w:rPr>
              <w:t>2.6.6. Use Case: Thanh toán</w:t>
            </w:r>
            <w:r>
              <w:rPr>
                <w:noProof/>
                <w:webHidden/>
              </w:rPr>
              <w:tab/>
            </w:r>
            <w:r>
              <w:rPr>
                <w:noProof/>
                <w:webHidden/>
              </w:rPr>
              <w:fldChar w:fldCharType="begin"/>
            </w:r>
            <w:r>
              <w:rPr>
                <w:noProof/>
                <w:webHidden/>
              </w:rPr>
              <w:instrText xml:space="preserve"> PAGEREF _Toc227880017 \h </w:instrText>
            </w:r>
            <w:r>
              <w:rPr>
                <w:noProof/>
                <w:webHidden/>
              </w:rPr>
            </w:r>
            <w:r>
              <w:rPr>
                <w:noProof/>
                <w:webHidden/>
              </w:rPr>
              <w:fldChar w:fldCharType="separate"/>
            </w:r>
            <w:r>
              <w:rPr>
                <w:noProof/>
                <w:webHidden/>
              </w:rPr>
              <w:t>19</w:t>
            </w:r>
            <w:r>
              <w:rPr>
                <w:noProof/>
                <w:webHidden/>
              </w:rPr>
              <w:fldChar w:fldCharType="end"/>
            </w:r>
          </w:hyperlink>
        </w:p>
        <w:p w14:paraId="79F0F11A" w14:textId="18884358" w:rsidR="008F5BE0" w:rsidRDefault="008F5BE0">
          <w:pPr>
            <w:pStyle w:val="TOC2"/>
            <w:tabs>
              <w:tab w:val="right" w:leader="dot" w:pos="10245"/>
            </w:tabs>
            <w:rPr>
              <w:noProof/>
            </w:rPr>
          </w:pPr>
          <w:hyperlink w:anchor="_Toc227880018" w:history="1">
            <w:r w:rsidRPr="003951C6">
              <w:rPr>
                <w:rStyle w:val="Hyperlink"/>
                <w:rFonts w:eastAsiaTheme="majorEastAsia" w:cs="Times New Roman"/>
                <w:noProof/>
                <w:lang w:val="vi-VN"/>
              </w:rPr>
              <w:t>2.6.7. Use Case: Nhập điểm</w:t>
            </w:r>
            <w:r>
              <w:rPr>
                <w:noProof/>
                <w:webHidden/>
              </w:rPr>
              <w:tab/>
            </w:r>
            <w:r>
              <w:rPr>
                <w:noProof/>
                <w:webHidden/>
              </w:rPr>
              <w:fldChar w:fldCharType="begin"/>
            </w:r>
            <w:r>
              <w:rPr>
                <w:noProof/>
                <w:webHidden/>
              </w:rPr>
              <w:instrText xml:space="preserve"> PAGEREF _Toc227880018 \h </w:instrText>
            </w:r>
            <w:r>
              <w:rPr>
                <w:noProof/>
                <w:webHidden/>
              </w:rPr>
            </w:r>
            <w:r>
              <w:rPr>
                <w:noProof/>
                <w:webHidden/>
              </w:rPr>
              <w:fldChar w:fldCharType="separate"/>
            </w:r>
            <w:r>
              <w:rPr>
                <w:noProof/>
                <w:webHidden/>
              </w:rPr>
              <w:t>19</w:t>
            </w:r>
            <w:r>
              <w:rPr>
                <w:noProof/>
                <w:webHidden/>
              </w:rPr>
              <w:fldChar w:fldCharType="end"/>
            </w:r>
          </w:hyperlink>
        </w:p>
        <w:p w14:paraId="2B5E605E" w14:textId="27515A91"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19" w:history="1">
            <w:r w:rsidRPr="003951C6">
              <w:rPr>
                <w:rStyle w:val="Hyperlink"/>
                <w:rFonts w:eastAsiaTheme="majorEastAsia" w:cs="Times New Roman"/>
                <w:noProof/>
              </w:rPr>
              <w:t>3.1. Kiến trúc hệ thống</w:t>
            </w:r>
            <w:r>
              <w:rPr>
                <w:noProof/>
                <w:webHidden/>
              </w:rPr>
              <w:tab/>
            </w:r>
            <w:r>
              <w:rPr>
                <w:noProof/>
                <w:webHidden/>
              </w:rPr>
              <w:fldChar w:fldCharType="begin"/>
            </w:r>
            <w:r>
              <w:rPr>
                <w:noProof/>
                <w:webHidden/>
              </w:rPr>
              <w:instrText xml:space="preserve"> PAGEREF _Toc227880019 \h </w:instrText>
            </w:r>
            <w:r>
              <w:rPr>
                <w:noProof/>
                <w:webHidden/>
              </w:rPr>
            </w:r>
            <w:r>
              <w:rPr>
                <w:noProof/>
                <w:webHidden/>
              </w:rPr>
              <w:fldChar w:fldCharType="separate"/>
            </w:r>
            <w:r>
              <w:rPr>
                <w:noProof/>
                <w:webHidden/>
              </w:rPr>
              <w:t>20</w:t>
            </w:r>
            <w:r>
              <w:rPr>
                <w:noProof/>
                <w:webHidden/>
              </w:rPr>
              <w:fldChar w:fldCharType="end"/>
            </w:r>
          </w:hyperlink>
        </w:p>
        <w:p w14:paraId="5EA3BB9B" w14:textId="2AE35FAE"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20" w:history="1">
            <w:r w:rsidRPr="003951C6">
              <w:rPr>
                <w:rStyle w:val="Hyperlink"/>
                <w:rFonts w:eastAsiaTheme="majorEastAsia" w:cs="Times New Roman"/>
                <w:noProof/>
              </w:rPr>
              <w:t>3.2. Technology Stack</w:t>
            </w:r>
            <w:r>
              <w:rPr>
                <w:noProof/>
                <w:webHidden/>
              </w:rPr>
              <w:tab/>
            </w:r>
            <w:r>
              <w:rPr>
                <w:noProof/>
                <w:webHidden/>
              </w:rPr>
              <w:fldChar w:fldCharType="begin"/>
            </w:r>
            <w:r>
              <w:rPr>
                <w:noProof/>
                <w:webHidden/>
              </w:rPr>
              <w:instrText xml:space="preserve"> PAGEREF _Toc227880020 \h </w:instrText>
            </w:r>
            <w:r>
              <w:rPr>
                <w:noProof/>
                <w:webHidden/>
              </w:rPr>
            </w:r>
            <w:r>
              <w:rPr>
                <w:noProof/>
                <w:webHidden/>
              </w:rPr>
              <w:fldChar w:fldCharType="separate"/>
            </w:r>
            <w:r>
              <w:rPr>
                <w:noProof/>
                <w:webHidden/>
              </w:rPr>
              <w:t>21</w:t>
            </w:r>
            <w:r>
              <w:rPr>
                <w:noProof/>
                <w:webHidden/>
              </w:rPr>
              <w:fldChar w:fldCharType="end"/>
            </w:r>
          </w:hyperlink>
        </w:p>
        <w:p w14:paraId="4A6111C2" w14:textId="29DB7677"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21" w:history="1">
            <w:r w:rsidRPr="003951C6">
              <w:rPr>
                <w:rStyle w:val="Hyperlink"/>
                <w:rFonts w:eastAsiaTheme="majorEastAsia" w:cs="Times New Roman"/>
                <w:noProof/>
              </w:rPr>
              <w:t>3.3. Thiết kế Database (ERD)</w:t>
            </w:r>
            <w:r>
              <w:rPr>
                <w:noProof/>
                <w:webHidden/>
              </w:rPr>
              <w:tab/>
            </w:r>
            <w:r>
              <w:rPr>
                <w:noProof/>
                <w:webHidden/>
              </w:rPr>
              <w:fldChar w:fldCharType="begin"/>
            </w:r>
            <w:r>
              <w:rPr>
                <w:noProof/>
                <w:webHidden/>
              </w:rPr>
              <w:instrText xml:space="preserve"> PAGEREF _Toc227880021 \h </w:instrText>
            </w:r>
            <w:r>
              <w:rPr>
                <w:noProof/>
                <w:webHidden/>
              </w:rPr>
            </w:r>
            <w:r>
              <w:rPr>
                <w:noProof/>
                <w:webHidden/>
              </w:rPr>
              <w:fldChar w:fldCharType="separate"/>
            </w:r>
            <w:r>
              <w:rPr>
                <w:noProof/>
                <w:webHidden/>
              </w:rPr>
              <w:t>22</w:t>
            </w:r>
            <w:r>
              <w:rPr>
                <w:noProof/>
                <w:webHidden/>
              </w:rPr>
              <w:fldChar w:fldCharType="end"/>
            </w:r>
          </w:hyperlink>
        </w:p>
        <w:p w14:paraId="08F32143" w14:textId="6EF35059"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22" w:history="1">
            <w:r w:rsidRPr="003951C6">
              <w:rPr>
                <w:rStyle w:val="Hyperlink"/>
                <w:rFonts w:eastAsiaTheme="majorEastAsia" w:cs="Times New Roman"/>
                <w:noProof/>
              </w:rPr>
              <w:t>3.4. Mô tả các bảng dữ liệu</w:t>
            </w:r>
            <w:r>
              <w:rPr>
                <w:noProof/>
                <w:webHidden/>
              </w:rPr>
              <w:tab/>
            </w:r>
            <w:r>
              <w:rPr>
                <w:noProof/>
                <w:webHidden/>
              </w:rPr>
              <w:fldChar w:fldCharType="begin"/>
            </w:r>
            <w:r>
              <w:rPr>
                <w:noProof/>
                <w:webHidden/>
              </w:rPr>
              <w:instrText xml:space="preserve"> PAGEREF _Toc227880022 \h </w:instrText>
            </w:r>
            <w:r>
              <w:rPr>
                <w:noProof/>
                <w:webHidden/>
              </w:rPr>
            </w:r>
            <w:r>
              <w:rPr>
                <w:noProof/>
                <w:webHidden/>
              </w:rPr>
              <w:fldChar w:fldCharType="separate"/>
            </w:r>
            <w:r>
              <w:rPr>
                <w:noProof/>
                <w:webHidden/>
              </w:rPr>
              <w:t>23</w:t>
            </w:r>
            <w:r>
              <w:rPr>
                <w:noProof/>
                <w:webHidden/>
              </w:rPr>
              <w:fldChar w:fldCharType="end"/>
            </w:r>
          </w:hyperlink>
        </w:p>
        <w:p w14:paraId="724FBC63" w14:textId="4AE9AF04"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23" w:history="1">
            <w:r w:rsidRPr="003951C6">
              <w:rPr>
                <w:rStyle w:val="Hyperlink"/>
                <w:rFonts w:eastAsiaTheme="majorEastAsia" w:cs="Times New Roman"/>
                <w:noProof/>
              </w:rPr>
              <w:t>3.5. Thiết kế API</w:t>
            </w:r>
            <w:r>
              <w:rPr>
                <w:noProof/>
                <w:webHidden/>
              </w:rPr>
              <w:tab/>
            </w:r>
            <w:r>
              <w:rPr>
                <w:noProof/>
                <w:webHidden/>
              </w:rPr>
              <w:fldChar w:fldCharType="begin"/>
            </w:r>
            <w:r>
              <w:rPr>
                <w:noProof/>
                <w:webHidden/>
              </w:rPr>
              <w:instrText xml:space="preserve"> PAGEREF _Toc227880023 \h </w:instrText>
            </w:r>
            <w:r>
              <w:rPr>
                <w:noProof/>
                <w:webHidden/>
              </w:rPr>
            </w:r>
            <w:r>
              <w:rPr>
                <w:noProof/>
                <w:webHidden/>
              </w:rPr>
              <w:fldChar w:fldCharType="separate"/>
            </w:r>
            <w:r>
              <w:rPr>
                <w:noProof/>
                <w:webHidden/>
              </w:rPr>
              <w:t>24</w:t>
            </w:r>
            <w:r>
              <w:rPr>
                <w:noProof/>
                <w:webHidden/>
              </w:rPr>
              <w:fldChar w:fldCharType="end"/>
            </w:r>
          </w:hyperlink>
        </w:p>
        <w:p w14:paraId="77FB12E1" w14:textId="59078268"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24" w:history="1">
            <w:r w:rsidRPr="003951C6">
              <w:rPr>
                <w:rStyle w:val="Hyperlink"/>
                <w:rFonts w:eastAsiaTheme="majorEastAsia" w:cs="Times New Roman"/>
                <w:noProof/>
              </w:rPr>
              <w:t>3.6. Giao diện hệ thống</w:t>
            </w:r>
            <w:r>
              <w:rPr>
                <w:noProof/>
                <w:webHidden/>
              </w:rPr>
              <w:tab/>
            </w:r>
            <w:r>
              <w:rPr>
                <w:noProof/>
                <w:webHidden/>
              </w:rPr>
              <w:fldChar w:fldCharType="begin"/>
            </w:r>
            <w:r>
              <w:rPr>
                <w:noProof/>
                <w:webHidden/>
              </w:rPr>
              <w:instrText xml:space="preserve"> PAGEREF _Toc227880024 \h </w:instrText>
            </w:r>
            <w:r>
              <w:rPr>
                <w:noProof/>
                <w:webHidden/>
              </w:rPr>
            </w:r>
            <w:r>
              <w:rPr>
                <w:noProof/>
                <w:webHidden/>
              </w:rPr>
              <w:fldChar w:fldCharType="separate"/>
            </w:r>
            <w:r>
              <w:rPr>
                <w:noProof/>
                <w:webHidden/>
              </w:rPr>
              <w:t>25</w:t>
            </w:r>
            <w:r>
              <w:rPr>
                <w:noProof/>
                <w:webHidden/>
              </w:rPr>
              <w:fldChar w:fldCharType="end"/>
            </w:r>
          </w:hyperlink>
        </w:p>
        <w:p w14:paraId="761037BF" w14:textId="1CA143A3"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25" w:history="1">
            <w:r w:rsidRPr="003951C6">
              <w:rPr>
                <w:rStyle w:val="Hyperlink"/>
                <w:rFonts w:eastAsiaTheme="majorEastAsia" w:cs="Times New Roman"/>
                <w:noProof/>
              </w:rPr>
              <w:t>3.7. Sơ đồ tuần tự</w:t>
            </w:r>
            <w:r>
              <w:rPr>
                <w:noProof/>
                <w:webHidden/>
              </w:rPr>
              <w:tab/>
            </w:r>
            <w:r>
              <w:rPr>
                <w:noProof/>
                <w:webHidden/>
              </w:rPr>
              <w:fldChar w:fldCharType="begin"/>
            </w:r>
            <w:r>
              <w:rPr>
                <w:noProof/>
                <w:webHidden/>
              </w:rPr>
              <w:instrText xml:space="preserve"> PAGEREF _Toc227880025 \h </w:instrText>
            </w:r>
            <w:r>
              <w:rPr>
                <w:noProof/>
                <w:webHidden/>
              </w:rPr>
            </w:r>
            <w:r>
              <w:rPr>
                <w:noProof/>
                <w:webHidden/>
              </w:rPr>
              <w:fldChar w:fldCharType="separate"/>
            </w:r>
            <w:r>
              <w:rPr>
                <w:noProof/>
                <w:webHidden/>
              </w:rPr>
              <w:t>31</w:t>
            </w:r>
            <w:r>
              <w:rPr>
                <w:noProof/>
                <w:webHidden/>
              </w:rPr>
              <w:fldChar w:fldCharType="end"/>
            </w:r>
          </w:hyperlink>
        </w:p>
        <w:p w14:paraId="67379DE2" w14:textId="03CB6CB2" w:rsidR="008F5BE0" w:rsidRDefault="008F5BE0">
          <w:pPr>
            <w:pStyle w:val="TOC2"/>
            <w:tabs>
              <w:tab w:val="right" w:leader="dot" w:pos="10245"/>
            </w:tabs>
            <w:rPr>
              <w:noProof/>
            </w:rPr>
          </w:pPr>
          <w:hyperlink w:anchor="_Toc227880026" w:history="1">
            <w:r w:rsidRPr="003951C6">
              <w:rPr>
                <w:rStyle w:val="Hyperlink"/>
                <w:rFonts w:eastAsiaTheme="majorEastAsia" w:cs="Times New Roman"/>
                <w:noProof/>
              </w:rPr>
              <w:t>3.7.1</w:t>
            </w:r>
            <w:r w:rsidRPr="003951C6">
              <w:rPr>
                <w:rStyle w:val="Hyperlink"/>
                <w:rFonts w:eastAsiaTheme="majorEastAsia" w:cs="Times New Roman"/>
                <w:noProof/>
                <w:lang w:val="vi-VN"/>
              </w:rPr>
              <w:t>.</w:t>
            </w:r>
            <w:r w:rsidRPr="003951C6">
              <w:rPr>
                <w:rStyle w:val="Hyperlink"/>
                <w:rFonts w:eastAsiaTheme="majorEastAsia" w:cs="Times New Roman"/>
                <w:noProof/>
              </w:rPr>
              <w:t xml:space="preserve"> Sequence Diagram: Đăng nhập</w:t>
            </w:r>
            <w:r>
              <w:rPr>
                <w:noProof/>
                <w:webHidden/>
              </w:rPr>
              <w:tab/>
            </w:r>
            <w:r>
              <w:rPr>
                <w:noProof/>
                <w:webHidden/>
              </w:rPr>
              <w:fldChar w:fldCharType="begin"/>
            </w:r>
            <w:r>
              <w:rPr>
                <w:noProof/>
                <w:webHidden/>
              </w:rPr>
              <w:instrText xml:space="preserve"> PAGEREF _Toc227880026 \h </w:instrText>
            </w:r>
            <w:r>
              <w:rPr>
                <w:noProof/>
                <w:webHidden/>
              </w:rPr>
            </w:r>
            <w:r>
              <w:rPr>
                <w:noProof/>
                <w:webHidden/>
              </w:rPr>
              <w:fldChar w:fldCharType="separate"/>
            </w:r>
            <w:r>
              <w:rPr>
                <w:noProof/>
                <w:webHidden/>
              </w:rPr>
              <w:t>31</w:t>
            </w:r>
            <w:r>
              <w:rPr>
                <w:noProof/>
                <w:webHidden/>
              </w:rPr>
              <w:fldChar w:fldCharType="end"/>
            </w:r>
          </w:hyperlink>
        </w:p>
        <w:p w14:paraId="5BB0DEE9" w14:textId="0F3355D2" w:rsidR="008F5BE0" w:rsidRDefault="008F5BE0">
          <w:pPr>
            <w:pStyle w:val="TOC2"/>
            <w:tabs>
              <w:tab w:val="right" w:leader="dot" w:pos="10245"/>
            </w:tabs>
            <w:rPr>
              <w:noProof/>
            </w:rPr>
          </w:pPr>
          <w:hyperlink w:anchor="_Toc227880027" w:history="1">
            <w:r w:rsidRPr="003951C6">
              <w:rPr>
                <w:rStyle w:val="Hyperlink"/>
                <w:rFonts w:eastAsiaTheme="majorEastAsia" w:cs="Times New Roman"/>
                <w:noProof/>
              </w:rPr>
              <w:t>3.7.2</w:t>
            </w:r>
            <w:r w:rsidRPr="003951C6">
              <w:rPr>
                <w:rStyle w:val="Hyperlink"/>
                <w:rFonts w:eastAsiaTheme="majorEastAsia" w:cs="Times New Roman"/>
                <w:noProof/>
                <w:lang w:val="vi-VN"/>
              </w:rPr>
              <w:t>.</w:t>
            </w:r>
            <w:r w:rsidRPr="003951C6">
              <w:rPr>
                <w:rStyle w:val="Hyperlink"/>
                <w:rFonts w:eastAsiaTheme="majorEastAsia" w:cs="Times New Roman"/>
                <w:noProof/>
              </w:rPr>
              <w:t xml:space="preserve"> Sequence Diagram: Quản</w:t>
            </w:r>
            <w:r w:rsidRPr="003951C6">
              <w:rPr>
                <w:rStyle w:val="Hyperlink"/>
                <w:rFonts w:eastAsiaTheme="majorEastAsia" w:cs="Times New Roman"/>
                <w:noProof/>
                <w:lang w:val="vi-VN"/>
              </w:rPr>
              <w:t xml:space="preserve"> lý tài khoản</w:t>
            </w:r>
            <w:r>
              <w:rPr>
                <w:noProof/>
                <w:webHidden/>
              </w:rPr>
              <w:tab/>
            </w:r>
            <w:r>
              <w:rPr>
                <w:noProof/>
                <w:webHidden/>
              </w:rPr>
              <w:fldChar w:fldCharType="begin"/>
            </w:r>
            <w:r>
              <w:rPr>
                <w:noProof/>
                <w:webHidden/>
              </w:rPr>
              <w:instrText xml:space="preserve"> PAGEREF _Toc227880027 \h </w:instrText>
            </w:r>
            <w:r>
              <w:rPr>
                <w:noProof/>
                <w:webHidden/>
              </w:rPr>
            </w:r>
            <w:r>
              <w:rPr>
                <w:noProof/>
                <w:webHidden/>
              </w:rPr>
              <w:fldChar w:fldCharType="separate"/>
            </w:r>
            <w:r>
              <w:rPr>
                <w:noProof/>
                <w:webHidden/>
              </w:rPr>
              <w:t>33</w:t>
            </w:r>
            <w:r>
              <w:rPr>
                <w:noProof/>
                <w:webHidden/>
              </w:rPr>
              <w:fldChar w:fldCharType="end"/>
            </w:r>
          </w:hyperlink>
        </w:p>
        <w:p w14:paraId="2B647B7E" w14:textId="4A10BC94" w:rsidR="008F5BE0" w:rsidRDefault="008F5BE0">
          <w:pPr>
            <w:pStyle w:val="TOC2"/>
            <w:tabs>
              <w:tab w:val="right" w:leader="dot" w:pos="10245"/>
            </w:tabs>
            <w:rPr>
              <w:noProof/>
            </w:rPr>
          </w:pPr>
          <w:hyperlink w:anchor="_Toc227880028" w:history="1">
            <w:r w:rsidRPr="003951C6">
              <w:rPr>
                <w:rStyle w:val="Hyperlink"/>
                <w:rFonts w:eastAsiaTheme="majorEastAsia" w:cs="Times New Roman"/>
                <w:noProof/>
              </w:rPr>
              <w:t>3.7.3</w:t>
            </w:r>
            <w:r w:rsidRPr="003951C6">
              <w:rPr>
                <w:rStyle w:val="Hyperlink"/>
                <w:rFonts w:eastAsiaTheme="majorEastAsia" w:cs="Times New Roman"/>
                <w:noProof/>
                <w:lang w:val="vi-VN"/>
              </w:rPr>
              <w:t>.</w:t>
            </w:r>
            <w:r w:rsidRPr="003951C6">
              <w:rPr>
                <w:rStyle w:val="Hyperlink"/>
                <w:rFonts w:eastAsiaTheme="majorEastAsia" w:cs="Times New Roman"/>
                <w:noProof/>
              </w:rPr>
              <w:t xml:space="preserve"> Sequence Diagram: Quản</w:t>
            </w:r>
            <w:r w:rsidRPr="003951C6">
              <w:rPr>
                <w:rStyle w:val="Hyperlink"/>
                <w:rFonts w:eastAsiaTheme="majorEastAsia" w:cs="Times New Roman"/>
                <w:noProof/>
                <w:lang w:val="vi-VN"/>
              </w:rPr>
              <w:t xml:space="preserve"> lý học viên</w:t>
            </w:r>
            <w:r>
              <w:rPr>
                <w:noProof/>
                <w:webHidden/>
              </w:rPr>
              <w:tab/>
            </w:r>
            <w:r>
              <w:rPr>
                <w:noProof/>
                <w:webHidden/>
              </w:rPr>
              <w:fldChar w:fldCharType="begin"/>
            </w:r>
            <w:r>
              <w:rPr>
                <w:noProof/>
                <w:webHidden/>
              </w:rPr>
              <w:instrText xml:space="preserve"> PAGEREF _Toc227880028 \h </w:instrText>
            </w:r>
            <w:r>
              <w:rPr>
                <w:noProof/>
                <w:webHidden/>
              </w:rPr>
            </w:r>
            <w:r>
              <w:rPr>
                <w:noProof/>
                <w:webHidden/>
              </w:rPr>
              <w:fldChar w:fldCharType="separate"/>
            </w:r>
            <w:r>
              <w:rPr>
                <w:noProof/>
                <w:webHidden/>
              </w:rPr>
              <w:t>33</w:t>
            </w:r>
            <w:r>
              <w:rPr>
                <w:noProof/>
                <w:webHidden/>
              </w:rPr>
              <w:fldChar w:fldCharType="end"/>
            </w:r>
          </w:hyperlink>
        </w:p>
        <w:p w14:paraId="48E26B5D" w14:textId="727214F9" w:rsidR="008F5BE0" w:rsidRDefault="008F5BE0">
          <w:pPr>
            <w:pStyle w:val="TOC2"/>
            <w:tabs>
              <w:tab w:val="right" w:leader="dot" w:pos="10245"/>
            </w:tabs>
            <w:rPr>
              <w:noProof/>
            </w:rPr>
          </w:pPr>
          <w:hyperlink w:anchor="_Toc227880029" w:history="1">
            <w:r w:rsidRPr="003951C6">
              <w:rPr>
                <w:rStyle w:val="Hyperlink"/>
                <w:rFonts w:eastAsiaTheme="majorEastAsia" w:cs="Times New Roman"/>
                <w:noProof/>
              </w:rPr>
              <w:t>3.7.4</w:t>
            </w:r>
            <w:r w:rsidRPr="003951C6">
              <w:rPr>
                <w:rStyle w:val="Hyperlink"/>
                <w:rFonts w:eastAsiaTheme="majorEastAsia" w:cs="Times New Roman"/>
                <w:noProof/>
                <w:lang w:val="vi-VN"/>
              </w:rPr>
              <w:t>.</w:t>
            </w:r>
            <w:r w:rsidRPr="003951C6">
              <w:rPr>
                <w:rStyle w:val="Hyperlink"/>
                <w:rFonts w:eastAsiaTheme="majorEastAsia" w:cs="Times New Roman"/>
                <w:noProof/>
              </w:rPr>
              <w:t xml:space="preserve"> Sequence Diagram: Quản</w:t>
            </w:r>
            <w:r w:rsidRPr="003951C6">
              <w:rPr>
                <w:rStyle w:val="Hyperlink"/>
                <w:rFonts w:eastAsiaTheme="majorEastAsia" w:cs="Times New Roman"/>
                <w:noProof/>
                <w:lang w:val="vi-VN"/>
              </w:rPr>
              <w:t xml:space="preserve"> lý khóa học</w:t>
            </w:r>
            <w:r>
              <w:rPr>
                <w:noProof/>
                <w:webHidden/>
              </w:rPr>
              <w:tab/>
            </w:r>
            <w:r>
              <w:rPr>
                <w:noProof/>
                <w:webHidden/>
              </w:rPr>
              <w:fldChar w:fldCharType="begin"/>
            </w:r>
            <w:r>
              <w:rPr>
                <w:noProof/>
                <w:webHidden/>
              </w:rPr>
              <w:instrText xml:space="preserve"> PAGEREF _Toc227880029 \h </w:instrText>
            </w:r>
            <w:r>
              <w:rPr>
                <w:noProof/>
                <w:webHidden/>
              </w:rPr>
            </w:r>
            <w:r>
              <w:rPr>
                <w:noProof/>
                <w:webHidden/>
              </w:rPr>
              <w:fldChar w:fldCharType="separate"/>
            </w:r>
            <w:r>
              <w:rPr>
                <w:noProof/>
                <w:webHidden/>
              </w:rPr>
              <w:t>34</w:t>
            </w:r>
            <w:r>
              <w:rPr>
                <w:noProof/>
                <w:webHidden/>
              </w:rPr>
              <w:fldChar w:fldCharType="end"/>
            </w:r>
          </w:hyperlink>
        </w:p>
        <w:p w14:paraId="313D996A" w14:textId="750A647C" w:rsidR="008F5BE0" w:rsidRDefault="008F5BE0">
          <w:pPr>
            <w:pStyle w:val="TOC2"/>
            <w:tabs>
              <w:tab w:val="right" w:leader="dot" w:pos="10245"/>
            </w:tabs>
            <w:rPr>
              <w:noProof/>
            </w:rPr>
          </w:pPr>
          <w:hyperlink w:anchor="_Toc227880030" w:history="1">
            <w:r w:rsidRPr="003951C6">
              <w:rPr>
                <w:rStyle w:val="Hyperlink"/>
                <w:rFonts w:eastAsiaTheme="majorEastAsia" w:cs="Times New Roman"/>
                <w:noProof/>
              </w:rPr>
              <w:t>3.7.5</w:t>
            </w:r>
            <w:r w:rsidRPr="003951C6">
              <w:rPr>
                <w:rStyle w:val="Hyperlink"/>
                <w:rFonts w:eastAsiaTheme="majorEastAsia" w:cs="Times New Roman"/>
                <w:noProof/>
                <w:lang w:val="vi-VN"/>
              </w:rPr>
              <w:t>.</w:t>
            </w:r>
            <w:r w:rsidRPr="003951C6">
              <w:rPr>
                <w:rStyle w:val="Hyperlink"/>
                <w:rFonts w:eastAsiaTheme="majorEastAsia" w:cs="Times New Roman"/>
                <w:noProof/>
              </w:rPr>
              <w:t xml:space="preserve"> Sequence Diagram: Quản</w:t>
            </w:r>
            <w:r w:rsidRPr="003951C6">
              <w:rPr>
                <w:rStyle w:val="Hyperlink"/>
                <w:rFonts w:eastAsiaTheme="majorEastAsia" w:cs="Times New Roman"/>
                <w:noProof/>
                <w:lang w:val="vi-VN"/>
              </w:rPr>
              <w:t xml:space="preserve"> lý lớp học</w:t>
            </w:r>
            <w:r>
              <w:rPr>
                <w:noProof/>
                <w:webHidden/>
              </w:rPr>
              <w:tab/>
            </w:r>
            <w:r>
              <w:rPr>
                <w:noProof/>
                <w:webHidden/>
              </w:rPr>
              <w:fldChar w:fldCharType="begin"/>
            </w:r>
            <w:r>
              <w:rPr>
                <w:noProof/>
                <w:webHidden/>
              </w:rPr>
              <w:instrText xml:space="preserve"> PAGEREF _Toc227880030 \h </w:instrText>
            </w:r>
            <w:r>
              <w:rPr>
                <w:noProof/>
                <w:webHidden/>
              </w:rPr>
            </w:r>
            <w:r>
              <w:rPr>
                <w:noProof/>
                <w:webHidden/>
              </w:rPr>
              <w:fldChar w:fldCharType="separate"/>
            </w:r>
            <w:r>
              <w:rPr>
                <w:noProof/>
                <w:webHidden/>
              </w:rPr>
              <w:t>34</w:t>
            </w:r>
            <w:r>
              <w:rPr>
                <w:noProof/>
                <w:webHidden/>
              </w:rPr>
              <w:fldChar w:fldCharType="end"/>
            </w:r>
          </w:hyperlink>
        </w:p>
        <w:p w14:paraId="23334E0D" w14:textId="4EA7DC3E" w:rsidR="008F5BE0" w:rsidRDefault="008F5BE0">
          <w:pPr>
            <w:pStyle w:val="TOC2"/>
            <w:tabs>
              <w:tab w:val="right" w:leader="dot" w:pos="10245"/>
            </w:tabs>
            <w:rPr>
              <w:noProof/>
            </w:rPr>
          </w:pPr>
          <w:hyperlink w:anchor="_Toc227880031" w:history="1">
            <w:r w:rsidRPr="003951C6">
              <w:rPr>
                <w:rStyle w:val="Hyperlink"/>
                <w:rFonts w:eastAsiaTheme="majorEastAsia" w:cs="Times New Roman"/>
                <w:noProof/>
              </w:rPr>
              <w:t>3.7.6</w:t>
            </w:r>
            <w:r w:rsidRPr="003951C6">
              <w:rPr>
                <w:rStyle w:val="Hyperlink"/>
                <w:rFonts w:eastAsiaTheme="majorEastAsia" w:cs="Times New Roman"/>
                <w:noProof/>
                <w:lang w:val="vi-VN"/>
              </w:rPr>
              <w:t>.</w:t>
            </w:r>
            <w:r w:rsidRPr="003951C6">
              <w:rPr>
                <w:rStyle w:val="Hyperlink"/>
                <w:rFonts w:eastAsiaTheme="majorEastAsia" w:cs="Times New Roman"/>
                <w:noProof/>
              </w:rPr>
              <w:t xml:space="preserve"> Sequence Diagram: Thanh</w:t>
            </w:r>
            <w:r w:rsidRPr="003951C6">
              <w:rPr>
                <w:rStyle w:val="Hyperlink"/>
                <w:rFonts w:eastAsiaTheme="majorEastAsia" w:cs="Times New Roman"/>
                <w:noProof/>
                <w:lang w:val="vi-VN"/>
              </w:rPr>
              <w:t xml:space="preserve"> toán</w:t>
            </w:r>
            <w:r>
              <w:rPr>
                <w:noProof/>
                <w:webHidden/>
              </w:rPr>
              <w:tab/>
            </w:r>
            <w:r>
              <w:rPr>
                <w:noProof/>
                <w:webHidden/>
              </w:rPr>
              <w:fldChar w:fldCharType="begin"/>
            </w:r>
            <w:r>
              <w:rPr>
                <w:noProof/>
                <w:webHidden/>
              </w:rPr>
              <w:instrText xml:space="preserve"> PAGEREF _Toc227880031 \h </w:instrText>
            </w:r>
            <w:r>
              <w:rPr>
                <w:noProof/>
                <w:webHidden/>
              </w:rPr>
            </w:r>
            <w:r>
              <w:rPr>
                <w:noProof/>
                <w:webHidden/>
              </w:rPr>
              <w:fldChar w:fldCharType="separate"/>
            </w:r>
            <w:r>
              <w:rPr>
                <w:noProof/>
                <w:webHidden/>
              </w:rPr>
              <w:t>35</w:t>
            </w:r>
            <w:r>
              <w:rPr>
                <w:noProof/>
                <w:webHidden/>
              </w:rPr>
              <w:fldChar w:fldCharType="end"/>
            </w:r>
          </w:hyperlink>
        </w:p>
        <w:p w14:paraId="02461AB3" w14:textId="0CFDC53F" w:rsidR="008F5BE0" w:rsidRDefault="008F5BE0">
          <w:pPr>
            <w:pStyle w:val="TOC2"/>
            <w:tabs>
              <w:tab w:val="right" w:leader="dot" w:pos="10245"/>
            </w:tabs>
            <w:rPr>
              <w:noProof/>
            </w:rPr>
          </w:pPr>
          <w:hyperlink w:anchor="_Toc227880032" w:history="1">
            <w:r w:rsidRPr="003951C6">
              <w:rPr>
                <w:rStyle w:val="Hyperlink"/>
                <w:rFonts w:eastAsiaTheme="majorEastAsia" w:cs="Times New Roman"/>
                <w:noProof/>
              </w:rPr>
              <w:t>3.7.7</w:t>
            </w:r>
            <w:r w:rsidRPr="003951C6">
              <w:rPr>
                <w:rStyle w:val="Hyperlink"/>
                <w:rFonts w:eastAsiaTheme="majorEastAsia" w:cs="Times New Roman"/>
                <w:noProof/>
                <w:lang w:val="vi-VN"/>
              </w:rPr>
              <w:t>.</w:t>
            </w:r>
            <w:r w:rsidRPr="003951C6">
              <w:rPr>
                <w:rStyle w:val="Hyperlink"/>
                <w:rFonts w:eastAsiaTheme="majorEastAsia" w:cs="Times New Roman"/>
                <w:noProof/>
              </w:rPr>
              <w:t xml:space="preserve"> Sequence Diagram: Nhập</w:t>
            </w:r>
            <w:r w:rsidRPr="003951C6">
              <w:rPr>
                <w:rStyle w:val="Hyperlink"/>
                <w:rFonts w:eastAsiaTheme="majorEastAsia" w:cs="Times New Roman"/>
                <w:noProof/>
                <w:lang w:val="vi-VN"/>
              </w:rPr>
              <w:t xml:space="preserve"> điểm</w:t>
            </w:r>
            <w:r>
              <w:rPr>
                <w:noProof/>
                <w:webHidden/>
              </w:rPr>
              <w:tab/>
            </w:r>
            <w:r>
              <w:rPr>
                <w:noProof/>
                <w:webHidden/>
              </w:rPr>
              <w:fldChar w:fldCharType="begin"/>
            </w:r>
            <w:r>
              <w:rPr>
                <w:noProof/>
                <w:webHidden/>
              </w:rPr>
              <w:instrText xml:space="preserve"> PAGEREF _Toc227880032 \h </w:instrText>
            </w:r>
            <w:r>
              <w:rPr>
                <w:noProof/>
                <w:webHidden/>
              </w:rPr>
            </w:r>
            <w:r>
              <w:rPr>
                <w:noProof/>
                <w:webHidden/>
              </w:rPr>
              <w:fldChar w:fldCharType="separate"/>
            </w:r>
            <w:r>
              <w:rPr>
                <w:noProof/>
                <w:webHidden/>
              </w:rPr>
              <w:t>35</w:t>
            </w:r>
            <w:r>
              <w:rPr>
                <w:noProof/>
                <w:webHidden/>
              </w:rPr>
              <w:fldChar w:fldCharType="end"/>
            </w:r>
          </w:hyperlink>
        </w:p>
        <w:p w14:paraId="567AED90" w14:textId="469E4665"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33" w:history="1">
            <w:r w:rsidRPr="003951C6">
              <w:rPr>
                <w:rStyle w:val="Hyperlink"/>
                <w:rFonts w:eastAsiaTheme="majorEastAsia" w:cs="Times New Roman"/>
                <w:noProof/>
              </w:rPr>
              <w:t>4.1. Môi trường phát triển</w:t>
            </w:r>
            <w:r>
              <w:rPr>
                <w:noProof/>
                <w:webHidden/>
              </w:rPr>
              <w:tab/>
            </w:r>
            <w:r>
              <w:rPr>
                <w:noProof/>
                <w:webHidden/>
              </w:rPr>
              <w:fldChar w:fldCharType="begin"/>
            </w:r>
            <w:r>
              <w:rPr>
                <w:noProof/>
                <w:webHidden/>
              </w:rPr>
              <w:instrText xml:space="preserve"> PAGEREF _Toc227880033 \h </w:instrText>
            </w:r>
            <w:r>
              <w:rPr>
                <w:noProof/>
                <w:webHidden/>
              </w:rPr>
            </w:r>
            <w:r>
              <w:rPr>
                <w:noProof/>
                <w:webHidden/>
              </w:rPr>
              <w:fldChar w:fldCharType="separate"/>
            </w:r>
            <w:r>
              <w:rPr>
                <w:noProof/>
                <w:webHidden/>
              </w:rPr>
              <w:t>36</w:t>
            </w:r>
            <w:r>
              <w:rPr>
                <w:noProof/>
                <w:webHidden/>
              </w:rPr>
              <w:fldChar w:fldCharType="end"/>
            </w:r>
          </w:hyperlink>
        </w:p>
        <w:p w14:paraId="44F8916B" w14:textId="1FCF4A4A"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34" w:history="1">
            <w:r w:rsidRPr="003951C6">
              <w:rPr>
                <w:rStyle w:val="Hyperlink"/>
                <w:rFonts w:eastAsiaTheme="majorEastAsia" w:cs="Times New Roman"/>
                <w:noProof/>
              </w:rPr>
              <w:t>4.2. Cấu trúc source code</w:t>
            </w:r>
            <w:r>
              <w:rPr>
                <w:noProof/>
                <w:webHidden/>
              </w:rPr>
              <w:tab/>
            </w:r>
            <w:r>
              <w:rPr>
                <w:noProof/>
                <w:webHidden/>
              </w:rPr>
              <w:fldChar w:fldCharType="begin"/>
            </w:r>
            <w:r>
              <w:rPr>
                <w:noProof/>
                <w:webHidden/>
              </w:rPr>
              <w:instrText xml:space="preserve"> PAGEREF _Toc227880034 \h </w:instrText>
            </w:r>
            <w:r>
              <w:rPr>
                <w:noProof/>
                <w:webHidden/>
              </w:rPr>
            </w:r>
            <w:r>
              <w:rPr>
                <w:noProof/>
                <w:webHidden/>
              </w:rPr>
              <w:fldChar w:fldCharType="separate"/>
            </w:r>
            <w:r>
              <w:rPr>
                <w:noProof/>
                <w:webHidden/>
              </w:rPr>
              <w:t>36</w:t>
            </w:r>
            <w:r>
              <w:rPr>
                <w:noProof/>
                <w:webHidden/>
              </w:rPr>
              <w:fldChar w:fldCharType="end"/>
            </w:r>
          </w:hyperlink>
        </w:p>
        <w:p w14:paraId="0EEF9A21" w14:textId="37992F01"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35" w:history="1">
            <w:r w:rsidRPr="003951C6">
              <w:rPr>
                <w:rStyle w:val="Hyperlink"/>
                <w:rFonts w:eastAsiaTheme="majorEastAsia" w:cs="Times New Roman"/>
                <w:noProof/>
              </w:rPr>
              <w:t>4.4. Sprint Review</w:t>
            </w:r>
            <w:r>
              <w:rPr>
                <w:noProof/>
                <w:webHidden/>
              </w:rPr>
              <w:tab/>
            </w:r>
            <w:r>
              <w:rPr>
                <w:noProof/>
                <w:webHidden/>
              </w:rPr>
              <w:fldChar w:fldCharType="begin"/>
            </w:r>
            <w:r>
              <w:rPr>
                <w:noProof/>
                <w:webHidden/>
              </w:rPr>
              <w:instrText xml:space="preserve"> PAGEREF _Toc227880035 \h </w:instrText>
            </w:r>
            <w:r>
              <w:rPr>
                <w:noProof/>
                <w:webHidden/>
              </w:rPr>
            </w:r>
            <w:r>
              <w:rPr>
                <w:noProof/>
                <w:webHidden/>
              </w:rPr>
              <w:fldChar w:fldCharType="separate"/>
            </w:r>
            <w:r>
              <w:rPr>
                <w:noProof/>
                <w:webHidden/>
              </w:rPr>
              <w:t>39</w:t>
            </w:r>
            <w:r>
              <w:rPr>
                <w:noProof/>
                <w:webHidden/>
              </w:rPr>
              <w:fldChar w:fldCharType="end"/>
            </w:r>
          </w:hyperlink>
        </w:p>
        <w:p w14:paraId="18F898D1" w14:textId="2AFA9842" w:rsidR="008F5BE0" w:rsidRDefault="008F5BE0">
          <w:pPr>
            <w:pStyle w:val="TOC2"/>
            <w:tabs>
              <w:tab w:val="right" w:leader="dot" w:pos="10245"/>
            </w:tabs>
            <w:rPr>
              <w:noProof/>
            </w:rPr>
          </w:pPr>
          <w:hyperlink w:anchor="_Toc227880036" w:history="1">
            <w:r w:rsidRPr="003951C6">
              <w:rPr>
                <w:rStyle w:val="Hyperlink"/>
                <w:rFonts w:eastAsiaTheme="majorEastAsia" w:cs="Times New Roman"/>
                <w:noProof/>
              </w:rPr>
              <w:t>4.4.1. Sprint 1 Review</w:t>
            </w:r>
            <w:r>
              <w:rPr>
                <w:noProof/>
                <w:webHidden/>
              </w:rPr>
              <w:tab/>
            </w:r>
            <w:r>
              <w:rPr>
                <w:noProof/>
                <w:webHidden/>
              </w:rPr>
              <w:fldChar w:fldCharType="begin"/>
            </w:r>
            <w:r>
              <w:rPr>
                <w:noProof/>
                <w:webHidden/>
              </w:rPr>
              <w:instrText xml:space="preserve"> PAGEREF _Toc227880036 \h </w:instrText>
            </w:r>
            <w:r>
              <w:rPr>
                <w:noProof/>
                <w:webHidden/>
              </w:rPr>
            </w:r>
            <w:r>
              <w:rPr>
                <w:noProof/>
                <w:webHidden/>
              </w:rPr>
              <w:fldChar w:fldCharType="separate"/>
            </w:r>
            <w:r>
              <w:rPr>
                <w:noProof/>
                <w:webHidden/>
              </w:rPr>
              <w:t>39</w:t>
            </w:r>
            <w:r>
              <w:rPr>
                <w:noProof/>
                <w:webHidden/>
              </w:rPr>
              <w:fldChar w:fldCharType="end"/>
            </w:r>
          </w:hyperlink>
        </w:p>
        <w:p w14:paraId="140B3F94" w14:textId="76B91B2C" w:rsidR="008F5BE0" w:rsidRDefault="008F5BE0">
          <w:pPr>
            <w:pStyle w:val="TOC2"/>
            <w:tabs>
              <w:tab w:val="right" w:leader="dot" w:pos="10245"/>
            </w:tabs>
            <w:rPr>
              <w:noProof/>
            </w:rPr>
          </w:pPr>
          <w:hyperlink w:anchor="_Toc227880037" w:history="1">
            <w:r w:rsidRPr="003951C6">
              <w:rPr>
                <w:rStyle w:val="Hyperlink"/>
                <w:rFonts w:eastAsiaTheme="majorEastAsia" w:cs="Times New Roman"/>
                <w:noProof/>
              </w:rPr>
              <w:t>4.4.2. Sprint 2 Review</w:t>
            </w:r>
            <w:r>
              <w:rPr>
                <w:noProof/>
                <w:webHidden/>
              </w:rPr>
              <w:tab/>
            </w:r>
            <w:r>
              <w:rPr>
                <w:noProof/>
                <w:webHidden/>
              </w:rPr>
              <w:fldChar w:fldCharType="begin"/>
            </w:r>
            <w:r>
              <w:rPr>
                <w:noProof/>
                <w:webHidden/>
              </w:rPr>
              <w:instrText xml:space="preserve"> PAGEREF _Toc227880037 \h </w:instrText>
            </w:r>
            <w:r>
              <w:rPr>
                <w:noProof/>
                <w:webHidden/>
              </w:rPr>
            </w:r>
            <w:r>
              <w:rPr>
                <w:noProof/>
                <w:webHidden/>
              </w:rPr>
              <w:fldChar w:fldCharType="separate"/>
            </w:r>
            <w:r>
              <w:rPr>
                <w:noProof/>
                <w:webHidden/>
              </w:rPr>
              <w:t>39</w:t>
            </w:r>
            <w:r>
              <w:rPr>
                <w:noProof/>
                <w:webHidden/>
              </w:rPr>
              <w:fldChar w:fldCharType="end"/>
            </w:r>
          </w:hyperlink>
        </w:p>
        <w:p w14:paraId="0E92C658" w14:textId="5B1F1B30" w:rsidR="008F5BE0" w:rsidRDefault="008F5BE0">
          <w:pPr>
            <w:pStyle w:val="TOC2"/>
            <w:tabs>
              <w:tab w:val="right" w:leader="dot" w:pos="10245"/>
            </w:tabs>
            <w:rPr>
              <w:noProof/>
            </w:rPr>
          </w:pPr>
          <w:hyperlink w:anchor="_Toc227880038" w:history="1">
            <w:r w:rsidRPr="003951C6">
              <w:rPr>
                <w:rStyle w:val="Hyperlink"/>
                <w:rFonts w:eastAsiaTheme="majorEastAsia" w:cs="Times New Roman"/>
                <w:noProof/>
              </w:rPr>
              <w:t>4.4.3. Sprint 3 Review</w:t>
            </w:r>
            <w:r>
              <w:rPr>
                <w:noProof/>
                <w:webHidden/>
              </w:rPr>
              <w:tab/>
            </w:r>
            <w:r>
              <w:rPr>
                <w:noProof/>
                <w:webHidden/>
              </w:rPr>
              <w:fldChar w:fldCharType="begin"/>
            </w:r>
            <w:r>
              <w:rPr>
                <w:noProof/>
                <w:webHidden/>
              </w:rPr>
              <w:instrText xml:space="preserve"> PAGEREF _Toc227880038 \h </w:instrText>
            </w:r>
            <w:r>
              <w:rPr>
                <w:noProof/>
                <w:webHidden/>
              </w:rPr>
            </w:r>
            <w:r>
              <w:rPr>
                <w:noProof/>
                <w:webHidden/>
              </w:rPr>
              <w:fldChar w:fldCharType="separate"/>
            </w:r>
            <w:r>
              <w:rPr>
                <w:noProof/>
                <w:webHidden/>
              </w:rPr>
              <w:t>39</w:t>
            </w:r>
            <w:r>
              <w:rPr>
                <w:noProof/>
                <w:webHidden/>
              </w:rPr>
              <w:fldChar w:fldCharType="end"/>
            </w:r>
          </w:hyperlink>
        </w:p>
        <w:p w14:paraId="2FCFCC93" w14:textId="158A22DE"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39" w:history="1">
            <w:r w:rsidRPr="003951C6">
              <w:rPr>
                <w:rStyle w:val="Hyperlink"/>
                <w:rFonts w:eastAsiaTheme="majorEastAsia" w:cs="Times New Roman"/>
                <w:noProof/>
              </w:rPr>
              <w:t>4.5. Kiểm thử</w:t>
            </w:r>
            <w:r>
              <w:rPr>
                <w:noProof/>
                <w:webHidden/>
              </w:rPr>
              <w:tab/>
            </w:r>
            <w:r>
              <w:rPr>
                <w:noProof/>
                <w:webHidden/>
              </w:rPr>
              <w:fldChar w:fldCharType="begin"/>
            </w:r>
            <w:r>
              <w:rPr>
                <w:noProof/>
                <w:webHidden/>
              </w:rPr>
              <w:instrText xml:space="preserve"> PAGEREF _Toc227880039 \h </w:instrText>
            </w:r>
            <w:r>
              <w:rPr>
                <w:noProof/>
                <w:webHidden/>
              </w:rPr>
            </w:r>
            <w:r>
              <w:rPr>
                <w:noProof/>
                <w:webHidden/>
              </w:rPr>
              <w:fldChar w:fldCharType="separate"/>
            </w:r>
            <w:r>
              <w:rPr>
                <w:noProof/>
                <w:webHidden/>
              </w:rPr>
              <w:t>40</w:t>
            </w:r>
            <w:r>
              <w:rPr>
                <w:noProof/>
                <w:webHidden/>
              </w:rPr>
              <w:fldChar w:fldCharType="end"/>
            </w:r>
          </w:hyperlink>
        </w:p>
        <w:p w14:paraId="51E7FC7E" w14:textId="1384A05F"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0" w:history="1">
            <w:r w:rsidRPr="003951C6">
              <w:rPr>
                <w:rStyle w:val="Hyperlink"/>
                <w:rFonts w:eastAsiaTheme="majorEastAsia" w:cs="Times New Roman"/>
                <w:noProof/>
              </w:rPr>
              <w:t>4.6. Link Repository</w:t>
            </w:r>
            <w:r>
              <w:rPr>
                <w:noProof/>
                <w:webHidden/>
              </w:rPr>
              <w:tab/>
            </w:r>
            <w:r>
              <w:rPr>
                <w:noProof/>
                <w:webHidden/>
              </w:rPr>
              <w:fldChar w:fldCharType="begin"/>
            </w:r>
            <w:r>
              <w:rPr>
                <w:noProof/>
                <w:webHidden/>
              </w:rPr>
              <w:instrText xml:space="preserve"> PAGEREF _Toc227880040 \h </w:instrText>
            </w:r>
            <w:r>
              <w:rPr>
                <w:noProof/>
                <w:webHidden/>
              </w:rPr>
            </w:r>
            <w:r>
              <w:rPr>
                <w:noProof/>
                <w:webHidden/>
              </w:rPr>
              <w:fldChar w:fldCharType="separate"/>
            </w:r>
            <w:r>
              <w:rPr>
                <w:noProof/>
                <w:webHidden/>
              </w:rPr>
              <w:t>40</w:t>
            </w:r>
            <w:r>
              <w:rPr>
                <w:noProof/>
                <w:webHidden/>
              </w:rPr>
              <w:fldChar w:fldCharType="end"/>
            </w:r>
          </w:hyperlink>
        </w:p>
        <w:p w14:paraId="4BCE467D" w14:textId="147D0322"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1" w:history="1">
            <w:r w:rsidRPr="003951C6">
              <w:rPr>
                <w:rStyle w:val="Hyperlink"/>
                <w:rFonts w:eastAsiaTheme="majorEastAsia" w:cs="Times New Roman"/>
                <w:noProof/>
              </w:rPr>
              <w:t>5.1. Kết quả đạt được</w:t>
            </w:r>
            <w:r>
              <w:rPr>
                <w:noProof/>
                <w:webHidden/>
              </w:rPr>
              <w:tab/>
            </w:r>
            <w:r>
              <w:rPr>
                <w:noProof/>
                <w:webHidden/>
              </w:rPr>
              <w:fldChar w:fldCharType="begin"/>
            </w:r>
            <w:r>
              <w:rPr>
                <w:noProof/>
                <w:webHidden/>
              </w:rPr>
              <w:instrText xml:space="preserve"> PAGEREF _Toc227880041 \h </w:instrText>
            </w:r>
            <w:r>
              <w:rPr>
                <w:noProof/>
                <w:webHidden/>
              </w:rPr>
            </w:r>
            <w:r>
              <w:rPr>
                <w:noProof/>
                <w:webHidden/>
              </w:rPr>
              <w:fldChar w:fldCharType="separate"/>
            </w:r>
            <w:r>
              <w:rPr>
                <w:noProof/>
                <w:webHidden/>
              </w:rPr>
              <w:t>41</w:t>
            </w:r>
            <w:r>
              <w:rPr>
                <w:noProof/>
                <w:webHidden/>
              </w:rPr>
              <w:fldChar w:fldCharType="end"/>
            </w:r>
          </w:hyperlink>
        </w:p>
        <w:p w14:paraId="437305A6" w14:textId="328877AC"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2" w:history="1">
            <w:r w:rsidRPr="003951C6">
              <w:rPr>
                <w:rStyle w:val="Hyperlink"/>
                <w:rFonts w:eastAsiaTheme="majorEastAsia" w:cs="Times New Roman"/>
                <w:noProof/>
              </w:rPr>
              <w:t>5.2. Screenshots sản phẩm</w:t>
            </w:r>
            <w:r>
              <w:rPr>
                <w:noProof/>
                <w:webHidden/>
              </w:rPr>
              <w:tab/>
            </w:r>
            <w:r>
              <w:rPr>
                <w:noProof/>
                <w:webHidden/>
              </w:rPr>
              <w:fldChar w:fldCharType="begin"/>
            </w:r>
            <w:r>
              <w:rPr>
                <w:noProof/>
                <w:webHidden/>
              </w:rPr>
              <w:instrText xml:space="preserve"> PAGEREF _Toc227880042 \h </w:instrText>
            </w:r>
            <w:r>
              <w:rPr>
                <w:noProof/>
                <w:webHidden/>
              </w:rPr>
            </w:r>
            <w:r>
              <w:rPr>
                <w:noProof/>
                <w:webHidden/>
              </w:rPr>
              <w:fldChar w:fldCharType="separate"/>
            </w:r>
            <w:r>
              <w:rPr>
                <w:noProof/>
                <w:webHidden/>
              </w:rPr>
              <w:t>41</w:t>
            </w:r>
            <w:r>
              <w:rPr>
                <w:noProof/>
                <w:webHidden/>
              </w:rPr>
              <w:fldChar w:fldCharType="end"/>
            </w:r>
          </w:hyperlink>
        </w:p>
        <w:p w14:paraId="2EAC7BC9" w14:textId="68AB5ECA"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3" w:history="1">
            <w:r w:rsidRPr="003951C6">
              <w:rPr>
                <w:rStyle w:val="Hyperlink"/>
                <w:rFonts w:eastAsiaTheme="majorEastAsia" w:cs="Times New Roman"/>
                <w:noProof/>
              </w:rPr>
              <w:t>5.3. Hướng dẫn sử dụng</w:t>
            </w:r>
            <w:r>
              <w:rPr>
                <w:noProof/>
                <w:webHidden/>
              </w:rPr>
              <w:tab/>
            </w:r>
            <w:r>
              <w:rPr>
                <w:noProof/>
                <w:webHidden/>
              </w:rPr>
              <w:fldChar w:fldCharType="begin"/>
            </w:r>
            <w:r>
              <w:rPr>
                <w:noProof/>
                <w:webHidden/>
              </w:rPr>
              <w:instrText xml:space="preserve"> PAGEREF _Toc227880043 \h </w:instrText>
            </w:r>
            <w:r>
              <w:rPr>
                <w:noProof/>
                <w:webHidden/>
              </w:rPr>
            </w:r>
            <w:r>
              <w:rPr>
                <w:noProof/>
                <w:webHidden/>
              </w:rPr>
              <w:fldChar w:fldCharType="separate"/>
            </w:r>
            <w:r>
              <w:rPr>
                <w:noProof/>
                <w:webHidden/>
              </w:rPr>
              <w:t>47</w:t>
            </w:r>
            <w:r>
              <w:rPr>
                <w:noProof/>
                <w:webHidden/>
              </w:rPr>
              <w:fldChar w:fldCharType="end"/>
            </w:r>
          </w:hyperlink>
        </w:p>
        <w:p w14:paraId="2A1596A0" w14:textId="38B08653"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4" w:history="1">
            <w:r w:rsidRPr="003951C6">
              <w:rPr>
                <w:rStyle w:val="Hyperlink"/>
                <w:rFonts w:eastAsiaTheme="majorEastAsia" w:cs="Times New Roman"/>
                <w:noProof/>
              </w:rPr>
              <w:t>5.4. Video Demo</w:t>
            </w:r>
            <w:r>
              <w:rPr>
                <w:noProof/>
                <w:webHidden/>
              </w:rPr>
              <w:tab/>
            </w:r>
            <w:r>
              <w:rPr>
                <w:noProof/>
                <w:webHidden/>
              </w:rPr>
              <w:fldChar w:fldCharType="begin"/>
            </w:r>
            <w:r>
              <w:rPr>
                <w:noProof/>
                <w:webHidden/>
              </w:rPr>
              <w:instrText xml:space="preserve"> PAGEREF _Toc227880044 \h </w:instrText>
            </w:r>
            <w:r>
              <w:rPr>
                <w:noProof/>
                <w:webHidden/>
              </w:rPr>
            </w:r>
            <w:r>
              <w:rPr>
                <w:noProof/>
                <w:webHidden/>
              </w:rPr>
              <w:fldChar w:fldCharType="separate"/>
            </w:r>
            <w:r>
              <w:rPr>
                <w:noProof/>
                <w:webHidden/>
              </w:rPr>
              <w:t>47</w:t>
            </w:r>
            <w:r>
              <w:rPr>
                <w:noProof/>
                <w:webHidden/>
              </w:rPr>
              <w:fldChar w:fldCharType="end"/>
            </w:r>
          </w:hyperlink>
        </w:p>
        <w:p w14:paraId="19405257" w14:textId="0124BAF4"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5" w:history="1">
            <w:r w:rsidRPr="003951C6">
              <w:rPr>
                <w:rStyle w:val="Hyperlink"/>
                <w:rFonts w:eastAsiaTheme="majorEastAsia" w:cs="Times New Roman"/>
                <w:noProof/>
              </w:rPr>
              <w:t>6.1. Kết luận</w:t>
            </w:r>
            <w:r>
              <w:rPr>
                <w:noProof/>
                <w:webHidden/>
              </w:rPr>
              <w:tab/>
            </w:r>
            <w:r>
              <w:rPr>
                <w:noProof/>
                <w:webHidden/>
              </w:rPr>
              <w:fldChar w:fldCharType="begin"/>
            </w:r>
            <w:r>
              <w:rPr>
                <w:noProof/>
                <w:webHidden/>
              </w:rPr>
              <w:instrText xml:space="preserve"> PAGEREF _Toc227880045 \h </w:instrText>
            </w:r>
            <w:r>
              <w:rPr>
                <w:noProof/>
                <w:webHidden/>
              </w:rPr>
            </w:r>
            <w:r>
              <w:rPr>
                <w:noProof/>
                <w:webHidden/>
              </w:rPr>
              <w:fldChar w:fldCharType="separate"/>
            </w:r>
            <w:r>
              <w:rPr>
                <w:noProof/>
                <w:webHidden/>
              </w:rPr>
              <w:t>48</w:t>
            </w:r>
            <w:r>
              <w:rPr>
                <w:noProof/>
                <w:webHidden/>
              </w:rPr>
              <w:fldChar w:fldCharType="end"/>
            </w:r>
          </w:hyperlink>
        </w:p>
        <w:p w14:paraId="53A3A1C1" w14:textId="14B2D486"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6" w:history="1">
            <w:r w:rsidRPr="003951C6">
              <w:rPr>
                <w:rStyle w:val="Hyperlink"/>
                <w:rFonts w:eastAsiaTheme="majorEastAsia" w:cs="Times New Roman"/>
                <w:noProof/>
              </w:rPr>
              <w:t>6.2. Hạn chế</w:t>
            </w:r>
            <w:r>
              <w:rPr>
                <w:noProof/>
                <w:webHidden/>
              </w:rPr>
              <w:tab/>
            </w:r>
            <w:r>
              <w:rPr>
                <w:noProof/>
                <w:webHidden/>
              </w:rPr>
              <w:fldChar w:fldCharType="begin"/>
            </w:r>
            <w:r>
              <w:rPr>
                <w:noProof/>
                <w:webHidden/>
              </w:rPr>
              <w:instrText xml:space="preserve"> PAGEREF _Toc227880046 \h </w:instrText>
            </w:r>
            <w:r>
              <w:rPr>
                <w:noProof/>
                <w:webHidden/>
              </w:rPr>
            </w:r>
            <w:r>
              <w:rPr>
                <w:noProof/>
                <w:webHidden/>
              </w:rPr>
              <w:fldChar w:fldCharType="separate"/>
            </w:r>
            <w:r>
              <w:rPr>
                <w:noProof/>
                <w:webHidden/>
              </w:rPr>
              <w:t>48</w:t>
            </w:r>
            <w:r>
              <w:rPr>
                <w:noProof/>
                <w:webHidden/>
              </w:rPr>
              <w:fldChar w:fldCharType="end"/>
            </w:r>
          </w:hyperlink>
        </w:p>
        <w:p w14:paraId="47815443" w14:textId="47EB1CF1"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7" w:history="1">
            <w:r w:rsidRPr="003951C6">
              <w:rPr>
                <w:rStyle w:val="Hyperlink"/>
                <w:rFonts w:eastAsiaTheme="majorEastAsia" w:cs="Times New Roman"/>
                <w:noProof/>
              </w:rPr>
              <w:t>6.3. Hướng phát triển</w:t>
            </w:r>
            <w:r>
              <w:rPr>
                <w:noProof/>
                <w:webHidden/>
              </w:rPr>
              <w:tab/>
            </w:r>
            <w:r>
              <w:rPr>
                <w:noProof/>
                <w:webHidden/>
              </w:rPr>
              <w:fldChar w:fldCharType="begin"/>
            </w:r>
            <w:r>
              <w:rPr>
                <w:noProof/>
                <w:webHidden/>
              </w:rPr>
              <w:instrText xml:space="preserve"> PAGEREF _Toc227880047 \h </w:instrText>
            </w:r>
            <w:r>
              <w:rPr>
                <w:noProof/>
                <w:webHidden/>
              </w:rPr>
            </w:r>
            <w:r>
              <w:rPr>
                <w:noProof/>
                <w:webHidden/>
              </w:rPr>
              <w:fldChar w:fldCharType="separate"/>
            </w:r>
            <w:r>
              <w:rPr>
                <w:noProof/>
                <w:webHidden/>
              </w:rPr>
              <w:t>49</w:t>
            </w:r>
            <w:r>
              <w:rPr>
                <w:noProof/>
                <w:webHidden/>
              </w:rPr>
              <w:fldChar w:fldCharType="end"/>
            </w:r>
          </w:hyperlink>
        </w:p>
        <w:p w14:paraId="478A5E70" w14:textId="31A0704F" w:rsidR="008F5BE0" w:rsidRDefault="008F5BE0">
          <w:pPr>
            <w:pStyle w:val="TOC1"/>
            <w:tabs>
              <w:tab w:val="right" w:leader="dot" w:pos="10245"/>
            </w:tabs>
            <w:rPr>
              <w:rFonts w:asciiTheme="minorHAnsi" w:eastAsiaTheme="minorEastAsia" w:hAnsiTheme="minorHAnsi"/>
              <w:noProof/>
              <w:kern w:val="2"/>
              <w:sz w:val="24"/>
              <w:szCs w:val="24"/>
              <w:lang w:val="vi-VN" w:eastAsia="vi-VN"/>
              <w14:ligatures w14:val="standardContextual"/>
            </w:rPr>
          </w:pPr>
          <w:hyperlink w:anchor="_Toc227880048" w:history="1">
            <w:r w:rsidRPr="003951C6">
              <w:rPr>
                <w:rStyle w:val="Hyperlink"/>
                <w:rFonts w:eastAsiaTheme="majorEastAsia" w:cs="Times New Roman"/>
                <w:noProof/>
              </w:rPr>
              <w:t>6.4. Bài học kinh nghiệm</w:t>
            </w:r>
            <w:r>
              <w:rPr>
                <w:noProof/>
                <w:webHidden/>
              </w:rPr>
              <w:tab/>
            </w:r>
            <w:r>
              <w:rPr>
                <w:noProof/>
                <w:webHidden/>
              </w:rPr>
              <w:fldChar w:fldCharType="begin"/>
            </w:r>
            <w:r>
              <w:rPr>
                <w:noProof/>
                <w:webHidden/>
              </w:rPr>
              <w:instrText xml:space="preserve"> PAGEREF _Toc227880048 \h </w:instrText>
            </w:r>
            <w:r>
              <w:rPr>
                <w:noProof/>
                <w:webHidden/>
              </w:rPr>
            </w:r>
            <w:r>
              <w:rPr>
                <w:noProof/>
                <w:webHidden/>
              </w:rPr>
              <w:fldChar w:fldCharType="separate"/>
            </w:r>
            <w:r>
              <w:rPr>
                <w:noProof/>
                <w:webHidden/>
              </w:rPr>
              <w:t>49</w:t>
            </w:r>
            <w:r>
              <w:rPr>
                <w:noProof/>
                <w:webHidden/>
              </w:rPr>
              <w:fldChar w:fldCharType="end"/>
            </w:r>
          </w:hyperlink>
        </w:p>
        <w:p w14:paraId="61E5EBDF" w14:textId="77777777" w:rsidR="00D478F5" w:rsidRDefault="008F5BE0" w:rsidP="00D478F5">
          <w:pPr>
            <w:rPr>
              <w:noProof/>
            </w:rPr>
          </w:pPr>
          <w:r>
            <w:rPr>
              <w:b/>
              <w:bCs/>
              <w:noProof/>
            </w:rPr>
            <w:lastRenderedPageBreak/>
            <w:fldChar w:fldCharType="end"/>
          </w:r>
        </w:p>
      </w:sdtContent>
    </w:sdt>
    <w:p w14:paraId="2FA5BD37" w14:textId="3820EB0C" w:rsidR="00F211AB" w:rsidRPr="00D478F5" w:rsidRDefault="00000000" w:rsidP="00D478F5">
      <w:pPr>
        <w:jc w:val="center"/>
        <w:rPr>
          <w:b/>
          <w:bCs/>
          <w:noProof/>
        </w:rPr>
      </w:pPr>
      <w:r w:rsidRPr="00F05C72">
        <w:rPr>
          <w:rFonts w:cs="Times New Roman"/>
          <w:b/>
          <w:sz w:val="30"/>
        </w:rPr>
        <w:t>DANH MỤC HÌNH ẢNH</w:t>
      </w:r>
    </w:p>
    <w:tbl>
      <w:tblPr>
        <w:tblStyle w:val="TableGrid"/>
        <w:tblW w:w="0" w:type="auto"/>
        <w:jc w:val="center"/>
        <w:tblLook w:val="04A0" w:firstRow="1" w:lastRow="0" w:firstColumn="1" w:lastColumn="0" w:noHBand="0" w:noVBand="1"/>
      </w:tblPr>
      <w:tblGrid>
        <w:gridCol w:w="1696"/>
        <w:gridCol w:w="5134"/>
        <w:gridCol w:w="3415"/>
      </w:tblGrid>
      <w:tr w:rsidR="00F05C72" w:rsidRPr="00F05C72" w14:paraId="69F43DE0" w14:textId="77777777" w:rsidTr="00E272FA">
        <w:trPr>
          <w:jc w:val="center"/>
        </w:trPr>
        <w:tc>
          <w:tcPr>
            <w:tcW w:w="1696" w:type="dxa"/>
            <w:shd w:val="clear" w:color="auto" w:fill="D9EAF7"/>
            <w:vAlign w:val="center"/>
          </w:tcPr>
          <w:p w14:paraId="0458C026" w14:textId="77777777" w:rsidR="00F211AB" w:rsidRPr="00F05C72" w:rsidRDefault="00000000" w:rsidP="003639B3">
            <w:pPr>
              <w:jc w:val="center"/>
              <w:rPr>
                <w:rFonts w:cs="Times New Roman"/>
              </w:rPr>
            </w:pPr>
            <w:r w:rsidRPr="00F05C72">
              <w:rPr>
                <w:rFonts w:cs="Times New Roman"/>
                <w:b/>
              </w:rPr>
              <w:t>STT</w:t>
            </w:r>
          </w:p>
        </w:tc>
        <w:tc>
          <w:tcPr>
            <w:tcW w:w="5134" w:type="dxa"/>
            <w:shd w:val="clear" w:color="auto" w:fill="D9EAF7"/>
            <w:vAlign w:val="center"/>
          </w:tcPr>
          <w:p w14:paraId="5BD02B20" w14:textId="77777777" w:rsidR="00F211AB" w:rsidRPr="00F05C72" w:rsidRDefault="00000000">
            <w:pPr>
              <w:jc w:val="center"/>
              <w:rPr>
                <w:rFonts w:cs="Times New Roman"/>
              </w:rPr>
            </w:pPr>
            <w:r w:rsidRPr="00F05C72">
              <w:rPr>
                <w:rFonts w:cs="Times New Roman"/>
                <w:b/>
              </w:rPr>
              <w:t>Tên hình</w:t>
            </w:r>
          </w:p>
        </w:tc>
        <w:tc>
          <w:tcPr>
            <w:tcW w:w="3415" w:type="dxa"/>
            <w:shd w:val="clear" w:color="auto" w:fill="D9EAF7"/>
            <w:vAlign w:val="center"/>
          </w:tcPr>
          <w:p w14:paraId="5C1342BD" w14:textId="77777777" w:rsidR="00F211AB" w:rsidRPr="00F05C72" w:rsidRDefault="00000000" w:rsidP="00625CAB">
            <w:pPr>
              <w:jc w:val="center"/>
              <w:rPr>
                <w:rFonts w:cs="Times New Roman"/>
              </w:rPr>
            </w:pPr>
            <w:r w:rsidRPr="00F05C72">
              <w:rPr>
                <w:rFonts w:cs="Times New Roman"/>
                <w:b/>
              </w:rPr>
              <w:t>Trang</w:t>
            </w:r>
          </w:p>
        </w:tc>
      </w:tr>
      <w:tr w:rsidR="00F05C72" w:rsidRPr="00F05C72" w14:paraId="002BB854" w14:textId="77777777" w:rsidTr="00E272FA">
        <w:trPr>
          <w:jc w:val="center"/>
        </w:trPr>
        <w:tc>
          <w:tcPr>
            <w:tcW w:w="1696" w:type="dxa"/>
            <w:vAlign w:val="center"/>
          </w:tcPr>
          <w:p w14:paraId="59F6A5D2" w14:textId="77777777" w:rsidR="00F211AB" w:rsidRPr="00F05C72" w:rsidRDefault="00000000" w:rsidP="003639B3">
            <w:pPr>
              <w:jc w:val="center"/>
              <w:rPr>
                <w:rFonts w:cs="Times New Roman"/>
              </w:rPr>
            </w:pPr>
            <w:r w:rsidRPr="00F05C72">
              <w:rPr>
                <w:rFonts w:cs="Times New Roman"/>
              </w:rPr>
              <w:t>Hình 2.1</w:t>
            </w:r>
          </w:p>
        </w:tc>
        <w:tc>
          <w:tcPr>
            <w:tcW w:w="5134" w:type="dxa"/>
            <w:vAlign w:val="center"/>
          </w:tcPr>
          <w:p w14:paraId="66445542" w14:textId="77777777" w:rsidR="00F211AB" w:rsidRPr="00F05C72" w:rsidRDefault="00000000">
            <w:pPr>
              <w:rPr>
                <w:rFonts w:cs="Times New Roman"/>
              </w:rPr>
            </w:pPr>
            <w:r w:rsidRPr="00F05C72">
              <w:rPr>
                <w:rFonts w:cs="Times New Roman"/>
              </w:rPr>
              <w:t>Use Case Diagram tổng quan hệ thống</w:t>
            </w:r>
          </w:p>
        </w:tc>
        <w:tc>
          <w:tcPr>
            <w:tcW w:w="3415" w:type="dxa"/>
            <w:vAlign w:val="center"/>
          </w:tcPr>
          <w:p w14:paraId="6687BB5C" w14:textId="329EB60D" w:rsidR="00F211AB" w:rsidRPr="00625CAB" w:rsidRDefault="00625CAB" w:rsidP="00625CAB">
            <w:pPr>
              <w:jc w:val="center"/>
              <w:rPr>
                <w:rFonts w:cs="Times New Roman"/>
                <w:lang w:val="vi-VN"/>
              </w:rPr>
            </w:pPr>
            <w:r>
              <w:rPr>
                <w:rFonts w:cs="Times New Roman"/>
                <w:lang w:val="vi-VN"/>
              </w:rPr>
              <w:t>15</w:t>
            </w:r>
          </w:p>
        </w:tc>
      </w:tr>
      <w:tr w:rsidR="00F05C72" w:rsidRPr="00F05C72" w14:paraId="26F2F305" w14:textId="77777777" w:rsidTr="00E272FA">
        <w:trPr>
          <w:jc w:val="center"/>
        </w:trPr>
        <w:tc>
          <w:tcPr>
            <w:tcW w:w="1696" w:type="dxa"/>
            <w:vAlign w:val="center"/>
          </w:tcPr>
          <w:p w14:paraId="284B2451" w14:textId="77777777" w:rsidR="00F211AB" w:rsidRPr="00F05C72" w:rsidRDefault="00000000" w:rsidP="003639B3">
            <w:pPr>
              <w:jc w:val="center"/>
              <w:rPr>
                <w:rFonts w:cs="Times New Roman"/>
              </w:rPr>
            </w:pPr>
            <w:r w:rsidRPr="00F05C72">
              <w:rPr>
                <w:rFonts w:cs="Times New Roman"/>
              </w:rPr>
              <w:t>Hình 3.1</w:t>
            </w:r>
          </w:p>
        </w:tc>
        <w:tc>
          <w:tcPr>
            <w:tcW w:w="5134" w:type="dxa"/>
            <w:vAlign w:val="center"/>
          </w:tcPr>
          <w:p w14:paraId="65BCFAF0" w14:textId="77777777" w:rsidR="00F211AB" w:rsidRPr="00F05C72" w:rsidRDefault="00000000">
            <w:pPr>
              <w:rPr>
                <w:rFonts w:cs="Times New Roman"/>
              </w:rPr>
            </w:pPr>
            <w:r w:rsidRPr="00F05C72">
              <w:rPr>
                <w:rFonts w:cs="Times New Roman"/>
              </w:rPr>
              <w:t>Sơ đồ kiến trúc hệ thống LangCenter</w:t>
            </w:r>
          </w:p>
        </w:tc>
        <w:tc>
          <w:tcPr>
            <w:tcW w:w="3415" w:type="dxa"/>
            <w:vAlign w:val="center"/>
          </w:tcPr>
          <w:p w14:paraId="1DF3A44D" w14:textId="5887D0BF" w:rsidR="00F211AB" w:rsidRPr="00625CAB" w:rsidRDefault="00625CAB" w:rsidP="00625CAB">
            <w:pPr>
              <w:jc w:val="center"/>
              <w:rPr>
                <w:rFonts w:cs="Times New Roman"/>
                <w:lang w:val="vi-VN"/>
              </w:rPr>
            </w:pPr>
            <w:r>
              <w:rPr>
                <w:rFonts w:cs="Times New Roman"/>
                <w:lang w:val="vi-VN"/>
              </w:rPr>
              <w:t>20</w:t>
            </w:r>
          </w:p>
        </w:tc>
      </w:tr>
      <w:tr w:rsidR="00F05C72" w:rsidRPr="00F05C72" w14:paraId="682F77E4" w14:textId="77777777" w:rsidTr="00E272FA">
        <w:trPr>
          <w:jc w:val="center"/>
        </w:trPr>
        <w:tc>
          <w:tcPr>
            <w:tcW w:w="1696" w:type="dxa"/>
            <w:vAlign w:val="center"/>
          </w:tcPr>
          <w:p w14:paraId="5161C083" w14:textId="77777777" w:rsidR="00F211AB" w:rsidRPr="00F05C72" w:rsidRDefault="00000000" w:rsidP="003639B3">
            <w:pPr>
              <w:jc w:val="center"/>
              <w:rPr>
                <w:rFonts w:cs="Times New Roman"/>
              </w:rPr>
            </w:pPr>
            <w:r w:rsidRPr="00F05C72">
              <w:rPr>
                <w:rFonts w:cs="Times New Roman"/>
              </w:rPr>
              <w:t>Hình 3.2</w:t>
            </w:r>
          </w:p>
        </w:tc>
        <w:tc>
          <w:tcPr>
            <w:tcW w:w="5134" w:type="dxa"/>
            <w:vAlign w:val="center"/>
          </w:tcPr>
          <w:p w14:paraId="2E23362F" w14:textId="77777777" w:rsidR="00F211AB" w:rsidRPr="00F05C72" w:rsidRDefault="00000000">
            <w:pPr>
              <w:rPr>
                <w:rFonts w:cs="Times New Roman"/>
              </w:rPr>
            </w:pPr>
            <w:r w:rsidRPr="00F05C72">
              <w:rPr>
                <w:rFonts w:cs="Times New Roman"/>
              </w:rPr>
              <w:t>ERD - Sơ đồ thực thể quan hệ</w:t>
            </w:r>
          </w:p>
        </w:tc>
        <w:tc>
          <w:tcPr>
            <w:tcW w:w="3415" w:type="dxa"/>
            <w:vAlign w:val="center"/>
          </w:tcPr>
          <w:p w14:paraId="17E285B0" w14:textId="4503550B" w:rsidR="00F211AB" w:rsidRPr="00625CAB" w:rsidRDefault="00625CAB" w:rsidP="00625CAB">
            <w:pPr>
              <w:jc w:val="center"/>
              <w:rPr>
                <w:rFonts w:cs="Times New Roman"/>
                <w:lang w:val="vi-VN"/>
              </w:rPr>
            </w:pPr>
            <w:r>
              <w:rPr>
                <w:rFonts w:cs="Times New Roman"/>
                <w:lang w:val="vi-VN"/>
              </w:rPr>
              <w:t>22</w:t>
            </w:r>
          </w:p>
        </w:tc>
      </w:tr>
      <w:tr w:rsidR="00F05C72" w:rsidRPr="00F05C72" w14:paraId="2E06B8D0" w14:textId="77777777" w:rsidTr="00E272FA">
        <w:trPr>
          <w:jc w:val="center"/>
        </w:trPr>
        <w:tc>
          <w:tcPr>
            <w:tcW w:w="1696" w:type="dxa"/>
            <w:vAlign w:val="center"/>
          </w:tcPr>
          <w:p w14:paraId="0017668F" w14:textId="377D186C" w:rsidR="00F211AB" w:rsidRPr="00E272FA" w:rsidRDefault="00000000" w:rsidP="003639B3">
            <w:pPr>
              <w:jc w:val="center"/>
              <w:rPr>
                <w:rFonts w:cs="Times New Roman"/>
                <w:lang w:val="vi-VN"/>
              </w:rPr>
            </w:pPr>
            <w:r w:rsidRPr="00F05C72">
              <w:rPr>
                <w:rFonts w:cs="Times New Roman"/>
              </w:rPr>
              <w:t xml:space="preserve">Hình </w:t>
            </w:r>
            <w:proofErr w:type="gramStart"/>
            <w:r w:rsidRPr="00F05C72">
              <w:rPr>
                <w:rFonts w:cs="Times New Roman"/>
              </w:rPr>
              <w:t>3.</w:t>
            </w:r>
            <w:r w:rsidR="00E272FA">
              <w:rPr>
                <w:rFonts w:cs="Times New Roman"/>
                <w:lang w:val="vi-VN"/>
              </w:rPr>
              <w:t>.</w:t>
            </w:r>
            <w:proofErr w:type="gramEnd"/>
            <w:r w:rsidR="00E272FA">
              <w:rPr>
                <w:rFonts w:cs="Times New Roman"/>
                <w:lang w:val="vi-VN"/>
              </w:rPr>
              <w:t>6.1</w:t>
            </w:r>
          </w:p>
        </w:tc>
        <w:tc>
          <w:tcPr>
            <w:tcW w:w="5134" w:type="dxa"/>
            <w:vAlign w:val="center"/>
          </w:tcPr>
          <w:p w14:paraId="1CC631AD" w14:textId="77777777" w:rsidR="00F211AB" w:rsidRPr="00F05C72" w:rsidRDefault="00000000">
            <w:pPr>
              <w:rPr>
                <w:rFonts w:cs="Times New Roman"/>
              </w:rPr>
            </w:pPr>
            <w:r w:rsidRPr="00F05C72">
              <w:rPr>
                <w:rFonts w:cs="Times New Roman"/>
              </w:rPr>
              <w:t>Màn hình đăng nhập</w:t>
            </w:r>
          </w:p>
        </w:tc>
        <w:tc>
          <w:tcPr>
            <w:tcW w:w="3415" w:type="dxa"/>
            <w:vAlign w:val="center"/>
          </w:tcPr>
          <w:p w14:paraId="7A6C7663" w14:textId="21448E46" w:rsidR="00625CAB" w:rsidRPr="00625CAB" w:rsidRDefault="00625CAB" w:rsidP="00625CAB">
            <w:pPr>
              <w:jc w:val="center"/>
              <w:rPr>
                <w:rFonts w:cs="Times New Roman"/>
                <w:lang w:val="vi-VN"/>
              </w:rPr>
            </w:pPr>
            <w:r>
              <w:rPr>
                <w:rFonts w:cs="Times New Roman"/>
                <w:lang w:val="vi-VN"/>
              </w:rPr>
              <w:t>25</w:t>
            </w:r>
          </w:p>
        </w:tc>
      </w:tr>
      <w:tr w:rsidR="00E272FA" w:rsidRPr="00F05C72" w14:paraId="276B2BE3" w14:textId="77777777" w:rsidTr="00E272FA">
        <w:trPr>
          <w:jc w:val="center"/>
        </w:trPr>
        <w:tc>
          <w:tcPr>
            <w:tcW w:w="1696" w:type="dxa"/>
            <w:vAlign w:val="center"/>
          </w:tcPr>
          <w:p w14:paraId="52ECDF59" w14:textId="5B548155" w:rsidR="00E272FA" w:rsidRPr="00F05C72" w:rsidRDefault="00E272FA" w:rsidP="003639B3">
            <w:pPr>
              <w:jc w:val="center"/>
              <w:rPr>
                <w:rFonts w:cs="Times New Roman"/>
              </w:rPr>
            </w:pPr>
            <w:r w:rsidRPr="00F05C72">
              <w:rPr>
                <w:rFonts w:cs="Times New Roman"/>
              </w:rPr>
              <w:t>Hình 3.</w:t>
            </w:r>
            <w:r>
              <w:rPr>
                <w:rFonts w:cs="Times New Roman"/>
              </w:rPr>
              <w:t>6</w:t>
            </w:r>
            <w:r>
              <w:rPr>
                <w:rFonts w:cs="Times New Roman"/>
                <w:lang w:val="vi-VN"/>
              </w:rPr>
              <w:t>.2</w:t>
            </w:r>
          </w:p>
        </w:tc>
        <w:tc>
          <w:tcPr>
            <w:tcW w:w="5134" w:type="dxa"/>
            <w:vAlign w:val="center"/>
          </w:tcPr>
          <w:p w14:paraId="644146BA" w14:textId="77777777" w:rsidR="00E272FA" w:rsidRPr="00F05C72" w:rsidRDefault="00E272FA" w:rsidP="00E272FA">
            <w:pPr>
              <w:rPr>
                <w:rFonts w:cs="Times New Roman"/>
              </w:rPr>
            </w:pPr>
            <w:r w:rsidRPr="00F05C72">
              <w:rPr>
                <w:rFonts w:cs="Times New Roman"/>
              </w:rPr>
              <w:t>Màn hình Dashboard</w:t>
            </w:r>
          </w:p>
        </w:tc>
        <w:tc>
          <w:tcPr>
            <w:tcW w:w="3415" w:type="dxa"/>
            <w:vAlign w:val="center"/>
          </w:tcPr>
          <w:p w14:paraId="37432EE7" w14:textId="3FBB0A38" w:rsidR="00E272FA" w:rsidRPr="00625CAB" w:rsidRDefault="00E272FA" w:rsidP="00E272FA">
            <w:pPr>
              <w:jc w:val="center"/>
              <w:rPr>
                <w:rFonts w:cs="Times New Roman"/>
                <w:lang w:val="vi-VN"/>
              </w:rPr>
            </w:pPr>
            <w:r>
              <w:rPr>
                <w:rFonts w:cs="Times New Roman"/>
                <w:lang w:val="vi-VN"/>
              </w:rPr>
              <w:t>25</w:t>
            </w:r>
          </w:p>
        </w:tc>
      </w:tr>
      <w:tr w:rsidR="00E272FA" w:rsidRPr="00F05C72" w14:paraId="11C8AFDC" w14:textId="77777777" w:rsidTr="00E272FA">
        <w:trPr>
          <w:jc w:val="center"/>
        </w:trPr>
        <w:tc>
          <w:tcPr>
            <w:tcW w:w="1696" w:type="dxa"/>
            <w:vAlign w:val="center"/>
          </w:tcPr>
          <w:p w14:paraId="557F6061" w14:textId="1953943D" w:rsidR="00E272FA" w:rsidRPr="00F05C72" w:rsidRDefault="00E272FA" w:rsidP="003639B3">
            <w:pPr>
              <w:jc w:val="center"/>
              <w:rPr>
                <w:rFonts w:cs="Times New Roman"/>
              </w:rPr>
            </w:pPr>
            <w:r w:rsidRPr="00F05C72">
              <w:rPr>
                <w:rFonts w:cs="Times New Roman"/>
              </w:rPr>
              <w:t>Hình 3.</w:t>
            </w:r>
            <w:r>
              <w:rPr>
                <w:rFonts w:cs="Times New Roman"/>
              </w:rPr>
              <w:t>6</w:t>
            </w:r>
            <w:r>
              <w:rPr>
                <w:rFonts w:cs="Times New Roman"/>
                <w:lang w:val="vi-VN"/>
              </w:rPr>
              <w:t>.3</w:t>
            </w:r>
          </w:p>
        </w:tc>
        <w:tc>
          <w:tcPr>
            <w:tcW w:w="5134" w:type="dxa"/>
            <w:vAlign w:val="center"/>
          </w:tcPr>
          <w:p w14:paraId="12A15CEE" w14:textId="77777777" w:rsidR="00E272FA" w:rsidRPr="00F05C72" w:rsidRDefault="00E272FA" w:rsidP="00E272FA">
            <w:pPr>
              <w:rPr>
                <w:rFonts w:cs="Times New Roman"/>
              </w:rPr>
            </w:pPr>
            <w:r w:rsidRPr="00F05C72">
              <w:rPr>
                <w:rFonts w:cs="Times New Roman"/>
              </w:rPr>
              <w:t>Màn hình quản lý học viên</w:t>
            </w:r>
          </w:p>
        </w:tc>
        <w:tc>
          <w:tcPr>
            <w:tcW w:w="3415" w:type="dxa"/>
            <w:vAlign w:val="center"/>
          </w:tcPr>
          <w:p w14:paraId="5376DB52" w14:textId="43E09078" w:rsidR="00E272FA" w:rsidRPr="00625CAB" w:rsidRDefault="00E272FA" w:rsidP="00E272FA">
            <w:pPr>
              <w:jc w:val="center"/>
              <w:rPr>
                <w:rFonts w:cs="Times New Roman"/>
                <w:lang w:val="vi-VN"/>
              </w:rPr>
            </w:pPr>
            <w:r>
              <w:rPr>
                <w:rFonts w:cs="Times New Roman"/>
                <w:lang w:val="vi-VN"/>
              </w:rPr>
              <w:t>26</w:t>
            </w:r>
          </w:p>
        </w:tc>
      </w:tr>
      <w:tr w:rsidR="00E272FA" w:rsidRPr="00F05C72" w14:paraId="2C6DCA90" w14:textId="77777777" w:rsidTr="00E272FA">
        <w:trPr>
          <w:jc w:val="center"/>
        </w:trPr>
        <w:tc>
          <w:tcPr>
            <w:tcW w:w="1696" w:type="dxa"/>
            <w:vAlign w:val="center"/>
          </w:tcPr>
          <w:p w14:paraId="5B0F40F2" w14:textId="36A1A2B1" w:rsidR="00E272FA" w:rsidRPr="00F05C72" w:rsidRDefault="00E272FA" w:rsidP="003639B3">
            <w:pPr>
              <w:jc w:val="center"/>
              <w:rPr>
                <w:rFonts w:cs="Times New Roman"/>
              </w:rPr>
            </w:pPr>
            <w:r w:rsidRPr="00F05C72">
              <w:rPr>
                <w:rFonts w:cs="Times New Roman"/>
              </w:rPr>
              <w:t>Hình 3.</w:t>
            </w:r>
            <w:r>
              <w:rPr>
                <w:rFonts w:cs="Times New Roman"/>
              </w:rPr>
              <w:t>6</w:t>
            </w:r>
            <w:r>
              <w:rPr>
                <w:rFonts w:cs="Times New Roman"/>
                <w:lang w:val="vi-VN"/>
              </w:rPr>
              <w:t>.4</w:t>
            </w:r>
          </w:p>
        </w:tc>
        <w:tc>
          <w:tcPr>
            <w:tcW w:w="5134" w:type="dxa"/>
            <w:vAlign w:val="center"/>
          </w:tcPr>
          <w:p w14:paraId="733B5C54" w14:textId="77777777" w:rsidR="00E272FA" w:rsidRPr="00F05C72" w:rsidRDefault="00E272FA" w:rsidP="00E272FA">
            <w:pPr>
              <w:rPr>
                <w:rFonts w:cs="Times New Roman"/>
              </w:rPr>
            </w:pPr>
            <w:r w:rsidRPr="00F05C72">
              <w:rPr>
                <w:rFonts w:cs="Times New Roman"/>
              </w:rPr>
              <w:t>Màn hình quản lý giảng viên</w:t>
            </w:r>
          </w:p>
        </w:tc>
        <w:tc>
          <w:tcPr>
            <w:tcW w:w="3415" w:type="dxa"/>
            <w:vAlign w:val="center"/>
          </w:tcPr>
          <w:p w14:paraId="4751E93E" w14:textId="2D43571F" w:rsidR="00E272FA" w:rsidRPr="00625CAB" w:rsidRDefault="00E272FA" w:rsidP="00E272FA">
            <w:pPr>
              <w:jc w:val="center"/>
              <w:rPr>
                <w:rFonts w:cs="Times New Roman"/>
                <w:lang w:val="vi-VN"/>
              </w:rPr>
            </w:pPr>
            <w:r>
              <w:rPr>
                <w:rFonts w:cs="Times New Roman"/>
                <w:lang w:val="vi-VN"/>
              </w:rPr>
              <w:t>26</w:t>
            </w:r>
          </w:p>
        </w:tc>
      </w:tr>
      <w:tr w:rsidR="00E272FA" w:rsidRPr="00F05C72" w14:paraId="0E279488" w14:textId="77777777" w:rsidTr="00E272FA">
        <w:trPr>
          <w:jc w:val="center"/>
        </w:trPr>
        <w:tc>
          <w:tcPr>
            <w:tcW w:w="1696" w:type="dxa"/>
            <w:vAlign w:val="center"/>
          </w:tcPr>
          <w:p w14:paraId="0B00C464" w14:textId="68C34181" w:rsidR="00E272FA" w:rsidRPr="00E272FA" w:rsidRDefault="00E272FA" w:rsidP="003639B3">
            <w:pPr>
              <w:jc w:val="center"/>
              <w:rPr>
                <w:rFonts w:cs="Times New Roman"/>
                <w:lang w:val="vi-VN"/>
              </w:rPr>
            </w:pPr>
            <w:r w:rsidRPr="00F05C72">
              <w:rPr>
                <w:rFonts w:cs="Times New Roman"/>
              </w:rPr>
              <w:t>Hình 3.</w:t>
            </w:r>
            <w:r>
              <w:rPr>
                <w:rFonts w:cs="Times New Roman"/>
              </w:rPr>
              <w:t>6</w:t>
            </w:r>
            <w:r>
              <w:rPr>
                <w:rFonts w:cs="Times New Roman"/>
                <w:lang w:val="vi-VN"/>
              </w:rPr>
              <w:t>.5</w:t>
            </w:r>
          </w:p>
        </w:tc>
        <w:tc>
          <w:tcPr>
            <w:tcW w:w="5134" w:type="dxa"/>
            <w:vAlign w:val="center"/>
          </w:tcPr>
          <w:p w14:paraId="377AEE25" w14:textId="77777777" w:rsidR="00E272FA" w:rsidRPr="00F05C72" w:rsidRDefault="00E272FA" w:rsidP="00E272FA">
            <w:pPr>
              <w:rPr>
                <w:rFonts w:cs="Times New Roman"/>
              </w:rPr>
            </w:pPr>
            <w:r w:rsidRPr="00F05C72">
              <w:rPr>
                <w:rFonts w:cs="Times New Roman"/>
              </w:rPr>
              <w:t>Màn hình quản lý khóa học</w:t>
            </w:r>
          </w:p>
        </w:tc>
        <w:tc>
          <w:tcPr>
            <w:tcW w:w="3415" w:type="dxa"/>
            <w:vAlign w:val="center"/>
          </w:tcPr>
          <w:p w14:paraId="020ED5AA" w14:textId="4E432806" w:rsidR="00E272FA" w:rsidRPr="00625CAB" w:rsidRDefault="00E272FA" w:rsidP="00E272FA">
            <w:pPr>
              <w:jc w:val="center"/>
              <w:rPr>
                <w:rFonts w:cs="Times New Roman"/>
                <w:lang w:val="vi-VN"/>
              </w:rPr>
            </w:pPr>
            <w:r>
              <w:rPr>
                <w:rFonts w:cs="Times New Roman"/>
                <w:lang w:val="vi-VN"/>
              </w:rPr>
              <w:t>27</w:t>
            </w:r>
          </w:p>
        </w:tc>
      </w:tr>
      <w:tr w:rsidR="00D478F5" w:rsidRPr="00F05C72" w14:paraId="780FB253" w14:textId="77777777" w:rsidTr="00E272FA">
        <w:trPr>
          <w:jc w:val="center"/>
        </w:trPr>
        <w:tc>
          <w:tcPr>
            <w:tcW w:w="1696" w:type="dxa"/>
            <w:vAlign w:val="center"/>
          </w:tcPr>
          <w:p w14:paraId="05336C67" w14:textId="7A4C29F2" w:rsidR="00D478F5" w:rsidRPr="00F05C72" w:rsidRDefault="00D478F5" w:rsidP="00D478F5">
            <w:pPr>
              <w:jc w:val="center"/>
              <w:rPr>
                <w:rFonts w:cs="Times New Roman"/>
              </w:rPr>
            </w:pPr>
            <w:r w:rsidRPr="00F05C72">
              <w:rPr>
                <w:rFonts w:cs="Times New Roman"/>
              </w:rPr>
              <w:t>Hình 3.</w:t>
            </w:r>
            <w:r>
              <w:rPr>
                <w:rFonts w:cs="Times New Roman"/>
              </w:rPr>
              <w:t>6</w:t>
            </w:r>
            <w:r>
              <w:rPr>
                <w:rFonts w:cs="Times New Roman"/>
                <w:lang w:val="vi-VN"/>
              </w:rPr>
              <w:t>.</w:t>
            </w:r>
            <w:r>
              <w:rPr>
                <w:rFonts w:cs="Times New Roman"/>
                <w:lang w:val="vi-VN"/>
              </w:rPr>
              <w:t>6</w:t>
            </w:r>
          </w:p>
        </w:tc>
        <w:tc>
          <w:tcPr>
            <w:tcW w:w="5134" w:type="dxa"/>
            <w:vAlign w:val="center"/>
          </w:tcPr>
          <w:p w14:paraId="20D254DB" w14:textId="16A4E701" w:rsidR="00D478F5" w:rsidRPr="00F05C72" w:rsidRDefault="00D478F5" w:rsidP="00D478F5">
            <w:pPr>
              <w:rPr>
                <w:rFonts w:cs="Times New Roman"/>
              </w:rPr>
            </w:pPr>
            <w:r w:rsidRPr="00F05C72">
              <w:rPr>
                <w:rFonts w:cs="Times New Roman"/>
              </w:rPr>
              <w:t>Màn hình quản lý lớp học</w:t>
            </w:r>
          </w:p>
        </w:tc>
        <w:tc>
          <w:tcPr>
            <w:tcW w:w="3415" w:type="dxa"/>
            <w:vAlign w:val="center"/>
          </w:tcPr>
          <w:p w14:paraId="400E1A31" w14:textId="77777777" w:rsidR="00D478F5" w:rsidRDefault="00D478F5" w:rsidP="00D478F5">
            <w:pPr>
              <w:jc w:val="center"/>
              <w:rPr>
                <w:rFonts w:cs="Times New Roman"/>
                <w:lang w:val="vi-VN"/>
              </w:rPr>
            </w:pPr>
          </w:p>
        </w:tc>
      </w:tr>
      <w:tr w:rsidR="00D478F5" w:rsidRPr="00F05C72" w14:paraId="0991391D" w14:textId="77777777" w:rsidTr="00E272FA">
        <w:trPr>
          <w:jc w:val="center"/>
        </w:trPr>
        <w:tc>
          <w:tcPr>
            <w:tcW w:w="1696" w:type="dxa"/>
            <w:vAlign w:val="center"/>
          </w:tcPr>
          <w:p w14:paraId="1F79DA9C" w14:textId="76315041" w:rsidR="00D478F5" w:rsidRPr="00E272FA" w:rsidRDefault="00D478F5" w:rsidP="00D478F5">
            <w:pPr>
              <w:jc w:val="center"/>
              <w:rPr>
                <w:rFonts w:cs="Times New Roman"/>
                <w:lang w:val="vi-VN"/>
              </w:rPr>
            </w:pPr>
            <w:r w:rsidRPr="00F05C72">
              <w:rPr>
                <w:rFonts w:cs="Times New Roman"/>
              </w:rPr>
              <w:t>Hình 3.</w:t>
            </w:r>
            <w:r>
              <w:rPr>
                <w:rFonts w:cs="Times New Roman"/>
              </w:rPr>
              <w:t>6</w:t>
            </w:r>
            <w:r>
              <w:rPr>
                <w:rFonts w:cs="Times New Roman"/>
                <w:lang w:val="vi-VN"/>
              </w:rPr>
              <w:t>.7</w:t>
            </w:r>
          </w:p>
        </w:tc>
        <w:tc>
          <w:tcPr>
            <w:tcW w:w="5134" w:type="dxa"/>
            <w:vAlign w:val="center"/>
          </w:tcPr>
          <w:p w14:paraId="20C45BCE" w14:textId="39C3F33B" w:rsidR="00D478F5" w:rsidRPr="00F05C72" w:rsidRDefault="00D478F5" w:rsidP="00D478F5">
            <w:pPr>
              <w:rPr>
                <w:rFonts w:cs="Times New Roman"/>
              </w:rPr>
            </w:pPr>
            <w:r w:rsidRPr="00F05C72">
              <w:rPr>
                <w:rFonts w:cs="Times New Roman"/>
              </w:rPr>
              <w:t>Màn hình</w:t>
            </w:r>
            <w:r>
              <w:rPr>
                <w:rFonts w:cs="Times New Roman"/>
                <w:lang w:val="vi-VN"/>
              </w:rPr>
              <w:t xml:space="preserve"> chấm công giảng viên</w:t>
            </w:r>
          </w:p>
        </w:tc>
        <w:tc>
          <w:tcPr>
            <w:tcW w:w="3415" w:type="dxa"/>
            <w:vAlign w:val="center"/>
          </w:tcPr>
          <w:p w14:paraId="2802AC1A" w14:textId="2097135C" w:rsidR="00D478F5" w:rsidRPr="00625CAB" w:rsidRDefault="00D478F5" w:rsidP="00D478F5">
            <w:pPr>
              <w:jc w:val="center"/>
              <w:rPr>
                <w:rFonts w:cs="Times New Roman"/>
                <w:lang w:val="vi-VN"/>
              </w:rPr>
            </w:pPr>
            <w:r>
              <w:rPr>
                <w:rFonts w:cs="Times New Roman"/>
                <w:lang w:val="vi-VN"/>
              </w:rPr>
              <w:t>27</w:t>
            </w:r>
          </w:p>
        </w:tc>
      </w:tr>
      <w:tr w:rsidR="00D478F5" w:rsidRPr="00F05C72" w14:paraId="0427AE99" w14:textId="77777777" w:rsidTr="00E272FA">
        <w:trPr>
          <w:jc w:val="center"/>
        </w:trPr>
        <w:tc>
          <w:tcPr>
            <w:tcW w:w="1696" w:type="dxa"/>
            <w:vAlign w:val="center"/>
          </w:tcPr>
          <w:p w14:paraId="2348D4F2" w14:textId="169F7A9D" w:rsidR="00D478F5" w:rsidRPr="00E272FA" w:rsidRDefault="00D478F5" w:rsidP="00D478F5">
            <w:pPr>
              <w:jc w:val="center"/>
              <w:rPr>
                <w:rFonts w:cs="Times New Roman"/>
                <w:lang w:val="vi-VN"/>
              </w:rPr>
            </w:pPr>
            <w:r w:rsidRPr="00F05C72">
              <w:rPr>
                <w:rFonts w:cs="Times New Roman"/>
              </w:rPr>
              <w:t>Hình 3.</w:t>
            </w:r>
            <w:r>
              <w:rPr>
                <w:rFonts w:cs="Times New Roman"/>
              </w:rPr>
              <w:t>6</w:t>
            </w:r>
            <w:r>
              <w:rPr>
                <w:rFonts w:cs="Times New Roman"/>
                <w:lang w:val="vi-VN"/>
              </w:rPr>
              <w:t>.8</w:t>
            </w:r>
          </w:p>
        </w:tc>
        <w:tc>
          <w:tcPr>
            <w:tcW w:w="5134" w:type="dxa"/>
            <w:vAlign w:val="center"/>
          </w:tcPr>
          <w:p w14:paraId="3C1DFF5D" w14:textId="3236F347" w:rsidR="00D478F5" w:rsidRPr="00D478F5" w:rsidRDefault="00D478F5" w:rsidP="00D478F5">
            <w:pPr>
              <w:rPr>
                <w:rFonts w:cs="Times New Roman"/>
                <w:lang w:val="vi-VN"/>
              </w:rPr>
            </w:pPr>
            <w:r w:rsidRPr="00F05C72">
              <w:rPr>
                <w:rFonts w:cs="Times New Roman"/>
              </w:rPr>
              <w:t xml:space="preserve">Màn hình </w:t>
            </w:r>
            <w:r>
              <w:rPr>
                <w:rFonts w:cs="Times New Roman"/>
              </w:rPr>
              <w:t>điểm</w:t>
            </w:r>
            <w:r>
              <w:rPr>
                <w:rFonts w:cs="Times New Roman"/>
                <w:lang w:val="vi-VN"/>
              </w:rPr>
              <w:t xml:space="preserve"> danh</w:t>
            </w:r>
          </w:p>
        </w:tc>
        <w:tc>
          <w:tcPr>
            <w:tcW w:w="3415" w:type="dxa"/>
            <w:vAlign w:val="center"/>
          </w:tcPr>
          <w:p w14:paraId="65DA5625" w14:textId="4159C8A9" w:rsidR="00D478F5" w:rsidRPr="00625CAB" w:rsidRDefault="00D478F5" w:rsidP="00D478F5">
            <w:pPr>
              <w:jc w:val="center"/>
              <w:rPr>
                <w:rFonts w:cs="Times New Roman"/>
                <w:lang w:val="vi-VN"/>
              </w:rPr>
            </w:pPr>
            <w:r>
              <w:rPr>
                <w:rFonts w:cs="Times New Roman"/>
                <w:lang w:val="vi-VN"/>
              </w:rPr>
              <w:t>28</w:t>
            </w:r>
          </w:p>
        </w:tc>
      </w:tr>
      <w:tr w:rsidR="00D478F5" w:rsidRPr="00F05C72" w14:paraId="2D41A8B3" w14:textId="77777777" w:rsidTr="00E272FA">
        <w:trPr>
          <w:trHeight w:val="99"/>
          <w:jc w:val="center"/>
        </w:trPr>
        <w:tc>
          <w:tcPr>
            <w:tcW w:w="1696" w:type="dxa"/>
            <w:vAlign w:val="center"/>
          </w:tcPr>
          <w:p w14:paraId="0161DF4E" w14:textId="4ADF3021" w:rsidR="00D478F5" w:rsidRPr="00E272FA" w:rsidRDefault="00D478F5" w:rsidP="00D478F5">
            <w:pPr>
              <w:jc w:val="center"/>
              <w:rPr>
                <w:rFonts w:cs="Times New Roman"/>
                <w:lang w:val="vi-VN"/>
              </w:rPr>
            </w:pPr>
            <w:r w:rsidRPr="00F05C72">
              <w:rPr>
                <w:rFonts w:cs="Times New Roman"/>
              </w:rPr>
              <w:t>Hình 3.</w:t>
            </w:r>
            <w:r>
              <w:rPr>
                <w:rFonts w:cs="Times New Roman"/>
              </w:rPr>
              <w:t>6</w:t>
            </w:r>
            <w:r>
              <w:rPr>
                <w:rFonts w:cs="Times New Roman"/>
                <w:lang w:val="vi-VN"/>
              </w:rPr>
              <w:t>.9</w:t>
            </w:r>
          </w:p>
        </w:tc>
        <w:tc>
          <w:tcPr>
            <w:tcW w:w="5134" w:type="dxa"/>
            <w:vAlign w:val="center"/>
          </w:tcPr>
          <w:p w14:paraId="22C05DE6" w14:textId="77777777" w:rsidR="00D478F5" w:rsidRPr="00F05C72" w:rsidRDefault="00D478F5" w:rsidP="00D478F5">
            <w:pPr>
              <w:rPr>
                <w:rFonts w:cs="Times New Roman"/>
              </w:rPr>
            </w:pPr>
            <w:r w:rsidRPr="00F05C72">
              <w:rPr>
                <w:rFonts w:cs="Times New Roman"/>
              </w:rPr>
              <w:t>Màn hình thanh toán</w:t>
            </w:r>
          </w:p>
        </w:tc>
        <w:tc>
          <w:tcPr>
            <w:tcW w:w="3415" w:type="dxa"/>
            <w:vAlign w:val="center"/>
          </w:tcPr>
          <w:p w14:paraId="48DEFAA0" w14:textId="10EDC555" w:rsidR="00D478F5" w:rsidRPr="00E272FA" w:rsidRDefault="00D478F5" w:rsidP="00D478F5">
            <w:pPr>
              <w:jc w:val="center"/>
              <w:rPr>
                <w:rFonts w:cs="Times New Roman"/>
                <w:lang w:val="vi-VN"/>
              </w:rPr>
            </w:pPr>
            <w:r>
              <w:rPr>
                <w:rFonts w:cs="Times New Roman"/>
                <w:lang w:val="vi-VN"/>
              </w:rPr>
              <w:t>29</w:t>
            </w:r>
          </w:p>
        </w:tc>
      </w:tr>
      <w:tr w:rsidR="00D478F5" w:rsidRPr="00F05C72" w14:paraId="0F5BBB38" w14:textId="77777777" w:rsidTr="003639B3">
        <w:trPr>
          <w:trHeight w:val="357"/>
          <w:jc w:val="center"/>
        </w:trPr>
        <w:tc>
          <w:tcPr>
            <w:tcW w:w="1696" w:type="dxa"/>
            <w:vAlign w:val="center"/>
          </w:tcPr>
          <w:p w14:paraId="4AF1B1A5" w14:textId="4F228120" w:rsidR="00D478F5" w:rsidRPr="00E272FA" w:rsidRDefault="00D478F5" w:rsidP="00D478F5">
            <w:pPr>
              <w:jc w:val="center"/>
              <w:rPr>
                <w:rFonts w:cs="Times New Roman"/>
                <w:lang w:val="vi-VN"/>
              </w:rPr>
            </w:pPr>
            <w:r w:rsidRPr="00F05C72">
              <w:rPr>
                <w:rFonts w:cs="Times New Roman"/>
              </w:rPr>
              <w:t>Hình 3.</w:t>
            </w:r>
            <w:r>
              <w:rPr>
                <w:rFonts w:cs="Times New Roman"/>
              </w:rPr>
              <w:t>6</w:t>
            </w:r>
            <w:r>
              <w:rPr>
                <w:rFonts w:cs="Times New Roman"/>
                <w:lang w:val="vi-VN"/>
              </w:rPr>
              <w:t>.10</w:t>
            </w:r>
          </w:p>
        </w:tc>
        <w:tc>
          <w:tcPr>
            <w:tcW w:w="5134" w:type="dxa"/>
            <w:vAlign w:val="center"/>
          </w:tcPr>
          <w:p w14:paraId="3538DFE2" w14:textId="79C08E4D" w:rsidR="00D478F5" w:rsidRPr="00F05C72" w:rsidRDefault="00D478F5" w:rsidP="00D478F5">
            <w:pPr>
              <w:rPr>
                <w:rFonts w:cs="Times New Roman"/>
              </w:rPr>
            </w:pPr>
            <w:r w:rsidRPr="00F05C72">
              <w:rPr>
                <w:rFonts w:cs="Times New Roman"/>
              </w:rPr>
              <w:t>Màn hình điểm danh</w:t>
            </w:r>
          </w:p>
        </w:tc>
        <w:tc>
          <w:tcPr>
            <w:tcW w:w="3415" w:type="dxa"/>
            <w:vAlign w:val="center"/>
          </w:tcPr>
          <w:p w14:paraId="61F1ABE1" w14:textId="329EA6E5" w:rsidR="00D478F5" w:rsidRPr="00E272FA" w:rsidRDefault="00D478F5" w:rsidP="00D478F5">
            <w:pPr>
              <w:jc w:val="center"/>
              <w:rPr>
                <w:rFonts w:cs="Times New Roman"/>
                <w:lang w:val="vi-VN"/>
              </w:rPr>
            </w:pPr>
            <w:r>
              <w:rPr>
                <w:rFonts w:cs="Times New Roman"/>
                <w:lang w:val="vi-VN"/>
              </w:rPr>
              <w:t>28</w:t>
            </w:r>
          </w:p>
        </w:tc>
      </w:tr>
      <w:tr w:rsidR="00D478F5" w:rsidRPr="00F05C72" w14:paraId="1B45AABD" w14:textId="77777777" w:rsidTr="003639B3">
        <w:trPr>
          <w:trHeight w:val="357"/>
          <w:jc w:val="center"/>
        </w:trPr>
        <w:tc>
          <w:tcPr>
            <w:tcW w:w="1696" w:type="dxa"/>
            <w:vAlign w:val="center"/>
          </w:tcPr>
          <w:p w14:paraId="2DC98A8F" w14:textId="2FF818CD" w:rsidR="00D478F5" w:rsidRPr="00A62E98" w:rsidRDefault="00D478F5" w:rsidP="00D478F5">
            <w:pPr>
              <w:jc w:val="center"/>
              <w:rPr>
                <w:rFonts w:cs="Times New Roman"/>
              </w:rPr>
            </w:pPr>
            <w:r w:rsidRPr="00F05C72">
              <w:rPr>
                <w:rFonts w:cs="Times New Roman"/>
              </w:rPr>
              <w:t>Hình 3.</w:t>
            </w:r>
            <w:r>
              <w:rPr>
                <w:rFonts w:cs="Times New Roman"/>
              </w:rPr>
              <w:t>6</w:t>
            </w:r>
            <w:r>
              <w:rPr>
                <w:rFonts w:cs="Times New Roman"/>
                <w:lang w:val="vi-VN"/>
              </w:rPr>
              <w:t>.1</w:t>
            </w:r>
            <w:r>
              <w:rPr>
                <w:rFonts w:cs="Times New Roman"/>
              </w:rPr>
              <w:t>1</w:t>
            </w:r>
          </w:p>
        </w:tc>
        <w:tc>
          <w:tcPr>
            <w:tcW w:w="5134" w:type="dxa"/>
            <w:vAlign w:val="center"/>
          </w:tcPr>
          <w:p w14:paraId="27D55D47" w14:textId="748D2F57" w:rsidR="00D478F5" w:rsidRPr="00F05C72" w:rsidRDefault="00D478F5" w:rsidP="00D478F5">
            <w:pPr>
              <w:rPr>
                <w:rFonts w:cs="Times New Roman"/>
              </w:rPr>
            </w:pPr>
            <w:r>
              <w:rPr>
                <w:rFonts w:cs="Times New Roman"/>
              </w:rPr>
              <w:t>Màn hình ChatBox</w:t>
            </w:r>
          </w:p>
        </w:tc>
        <w:tc>
          <w:tcPr>
            <w:tcW w:w="3415" w:type="dxa"/>
            <w:vAlign w:val="center"/>
          </w:tcPr>
          <w:p w14:paraId="3F6831A7" w14:textId="61E79EAD" w:rsidR="00D478F5" w:rsidRPr="00A62E98" w:rsidRDefault="00D478F5" w:rsidP="00D478F5">
            <w:pPr>
              <w:jc w:val="center"/>
              <w:rPr>
                <w:rFonts w:cs="Times New Roman"/>
              </w:rPr>
            </w:pPr>
            <w:r>
              <w:rPr>
                <w:rFonts w:cs="Times New Roman"/>
              </w:rPr>
              <w:t>30</w:t>
            </w:r>
          </w:p>
        </w:tc>
      </w:tr>
      <w:tr w:rsidR="00D478F5" w:rsidRPr="00F05C72" w14:paraId="77F279EC" w14:textId="77777777" w:rsidTr="00E272FA">
        <w:trPr>
          <w:jc w:val="center"/>
        </w:trPr>
        <w:tc>
          <w:tcPr>
            <w:tcW w:w="1696" w:type="dxa"/>
            <w:vAlign w:val="center"/>
          </w:tcPr>
          <w:p w14:paraId="4D2A1D13" w14:textId="77777777" w:rsidR="00D478F5" w:rsidRPr="00F05C72" w:rsidRDefault="00D478F5" w:rsidP="00D478F5">
            <w:pPr>
              <w:jc w:val="center"/>
              <w:rPr>
                <w:rFonts w:cs="Times New Roman"/>
              </w:rPr>
            </w:pPr>
            <w:r w:rsidRPr="00F05C72">
              <w:rPr>
                <w:rFonts w:cs="Times New Roman"/>
              </w:rPr>
              <w:t>Hình 4.1</w:t>
            </w:r>
          </w:p>
        </w:tc>
        <w:tc>
          <w:tcPr>
            <w:tcW w:w="5134" w:type="dxa"/>
            <w:vAlign w:val="center"/>
          </w:tcPr>
          <w:p w14:paraId="63AA318D" w14:textId="77777777" w:rsidR="00D478F5" w:rsidRPr="00F05C72" w:rsidRDefault="00D478F5" w:rsidP="00D478F5">
            <w:pPr>
              <w:rPr>
                <w:rFonts w:cs="Times New Roman"/>
              </w:rPr>
            </w:pPr>
            <w:r w:rsidRPr="00F05C72">
              <w:rPr>
                <w:rFonts w:cs="Times New Roman"/>
              </w:rPr>
              <w:t>Terminal chạy Docker Compose thành công</w:t>
            </w:r>
          </w:p>
        </w:tc>
        <w:tc>
          <w:tcPr>
            <w:tcW w:w="3415" w:type="dxa"/>
            <w:vAlign w:val="center"/>
          </w:tcPr>
          <w:p w14:paraId="133BCB49" w14:textId="317C2B67" w:rsidR="00D478F5" w:rsidRPr="00E272FA" w:rsidRDefault="00D478F5" w:rsidP="00D478F5">
            <w:pPr>
              <w:jc w:val="center"/>
              <w:rPr>
                <w:rFonts w:cs="Times New Roman"/>
                <w:lang w:val="vi-VN"/>
              </w:rPr>
            </w:pPr>
            <w:r>
              <w:rPr>
                <w:rFonts w:cs="Times New Roman"/>
                <w:lang w:val="vi-VN"/>
              </w:rPr>
              <w:t>36</w:t>
            </w:r>
          </w:p>
        </w:tc>
      </w:tr>
      <w:tr w:rsidR="00D478F5" w:rsidRPr="00F05C72" w14:paraId="46AD28CB" w14:textId="77777777" w:rsidTr="00E272FA">
        <w:trPr>
          <w:jc w:val="center"/>
        </w:trPr>
        <w:tc>
          <w:tcPr>
            <w:tcW w:w="1696" w:type="dxa"/>
            <w:vAlign w:val="center"/>
          </w:tcPr>
          <w:p w14:paraId="2C3C3ABD" w14:textId="77777777" w:rsidR="00D478F5" w:rsidRPr="00F05C72" w:rsidRDefault="00D478F5" w:rsidP="00D478F5">
            <w:pPr>
              <w:jc w:val="center"/>
              <w:rPr>
                <w:rFonts w:cs="Times New Roman"/>
              </w:rPr>
            </w:pPr>
            <w:r w:rsidRPr="00F05C72">
              <w:rPr>
                <w:rFonts w:cs="Times New Roman"/>
              </w:rPr>
              <w:t>Hình 4.2</w:t>
            </w:r>
          </w:p>
        </w:tc>
        <w:tc>
          <w:tcPr>
            <w:tcW w:w="5134" w:type="dxa"/>
            <w:vAlign w:val="center"/>
          </w:tcPr>
          <w:p w14:paraId="1DA61CA2" w14:textId="77777777" w:rsidR="00D478F5" w:rsidRPr="00F05C72" w:rsidRDefault="00D478F5" w:rsidP="00D478F5">
            <w:pPr>
              <w:rPr>
                <w:rFonts w:cs="Times New Roman"/>
              </w:rPr>
            </w:pPr>
            <w:r w:rsidRPr="00F05C72">
              <w:rPr>
                <w:rFonts w:cs="Times New Roman"/>
              </w:rPr>
              <w:t>Kết quả kiểm tra API backend</w:t>
            </w:r>
          </w:p>
        </w:tc>
        <w:tc>
          <w:tcPr>
            <w:tcW w:w="3415" w:type="dxa"/>
            <w:vAlign w:val="center"/>
          </w:tcPr>
          <w:p w14:paraId="08A540A1" w14:textId="4546414C" w:rsidR="00D478F5" w:rsidRPr="00E272FA" w:rsidRDefault="00D478F5" w:rsidP="00D478F5">
            <w:pPr>
              <w:jc w:val="center"/>
              <w:rPr>
                <w:rFonts w:cs="Times New Roman"/>
                <w:lang w:val="vi-VN"/>
              </w:rPr>
            </w:pPr>
            <w:r>
              <w:rPr>
                <w:rFonts w:cs="Times New Roman"/>
                <w:lang w:val="vi-VN"/>
              </w:rPr>
              <w:t>36</w:t>
            </w:r>
          </w:p>
        </w:tc>
      </w:tr>
    </w:tbl>
    <w:p w14:paraId="7C02D872" w14:textId="77777777" w:rsidR="00F211AB" w:rsidRPr="00F05C72" w:rsidRDefault="00F211AB">
      <w:pPr>
        <w:rPr>
          <w:rFonts w:cs="Times New Roman"/>
        </w:rPr>
      </w:pPr>
    </w:p>
    <w:p w14:paraId="1436926A" w14:textId="77777777" w:rsidR="00F211AB" w:rsidRPr="00F05C72" w:rsidRDefault="00000000">
      <w:pPr>
        <w:jc w:val="center"/>
        <w:rPr>
          <w:rFonts w:cs="Times New Roman"/>
        </w:rPr>
      </w:pPr>
      <w:r w:rsidRPr="00F05C72">
        <w:rPr>
          <w:rFonts w:cs="Times New Roman"/>
          <w:b/>
          <w:sz w:val="30"/>
        </w:rPr>
        <w:t>DANH MỤC BẢNG BIỂU</w:t>
      </w:r>
    </w:p>
    <w:tbl>
      <w:tblPr>
        <w:tblStyle w:val="TableGrid"/>
        <w:tblW w:w="0" w:type="auto"/>
        <w:jc w:val="center"/>
        <w:tblLook w:val="04A0" w:firstRow="1" w:lastRow="0" w:firstColumn="1" w:lastColumn="0" w:noHBand="0" w:noVBand="1"/>
      </w:tblPr>
      <w:tblGrid>
        <w:gridCol w:w="1696"/>
        <w:gridCol w:w="5134"/>
        <w:gridCol w:w="3415"/>
      </w:tblGrid>
      <w:tr w:rsidR="00F05C72" w:rsidRPr="00F05C72" w14:paraId="121AA683" w14:textId="77777777" w:rsidTr="00E272FA">
        <w:trPr>
          <w:jc w:val="center"/>
        </w:trPr>
        <w:tc>
          <w:tcPr>
            <w:tcW w:w="1696" w:type="dxa"/>
            <w:shd w:val="clear" w:color="auto" w:fill="D9EAF7"/>
            <w:vAlign w:val="center"/>
          </w:tcPr>
          <w:p w14:paraId="0C9BAFDF" w14:textId="77777777" w:rsidR="00F211AB" w:rsidRPr="00F05C72" w:rsidRDefault="00000000" w:rsidP="00E272FA">
            <w:pPr>
              <w:jc w:val="center"/>
              <w:rPr>
                <w:rFonts w:cs="Times New Roman"/>
              </w:rPr>
            </w:pPr>
            <w:r w:rsidRPr="00F05C72">
              <w:rPr>
                <w:rFonts w:cs="Times New Roman"/>
                <w:b/>
              </w:rPr>
              <w:t>STT</w:t>
            </w:r>
          </w:p>
        </w:tc>
        <w:tc>
          <w:tcPr>
            <w:tcW w:w="5134" w:type="dxa"/>
            <w:shd w:val="clear" w:color="auto" w:fill="D9EAF7"/>
            <w:vAlign w:val="center"/>
          </w:tcPr>
          <w:p w14:paraId="4BB6BCCD" w14:textId="77777777" w:rsidR="00F211AB" w:rsidRPr="00F05C72" w:rsidRDefault="00000000">
            <w:pPr>
              <w:jc w:val="center"/>
              <w:rPr>
                <w:rFonts w:cs="Times New Roman"/>
              </w:rPr>
            </w:pPr>
            <w:r w:rsidRPr="00F05C72">
              <w:rPr>
                <w:rFonts w:cs="Times New Roman"/>
                <w:b/>
              </w:rPr>
              <w:t>Tên bảng</w:t>
            </w:r>
          </w:p>
        </w:tc>
        <w:tc>
          <w:tcPr>
            <w:tcW w:w="3415" w:type="dxa"/>
            <w:shd w:val="clear" w:color="auto" w:fill="D9EAF7"/>
            <w:vAlign w:val="center"/>
          </w:tcPr>
          <w:p w14:paraId="3C75E68E" w14:textId="77777777" w:rsidR="00F211AB" w:rsidRPr="00F05C72" w:rsidRDefault="00000000" w:rsidP="003639B3">
            <w:pPr>
              <w:jc w:val="center"/>
              <w:rPr>
                <w:rFonts w:cs="Times New Roman"/>
              </w:rPr>
            </w:pPr>
            <w:r w:rsidRPr="00F05C72">
              <w:rPr>
                <w:rFonts w:cs="Times New Roman"/>
                <w:b/>
              </w:rPr>
              <w:t>Trang</w:t>
            </w:r>
          </w:p>
        </w:tc>
      </w:tr>
      <w:tr w:rsidR="00F05C72" w:rsidRPr="00F05C72" w14:paraId="6C0E44C6" w14:textId="77777777" w:rsidTr="00E272FA">
        <w:trPr>
          <w:jc w:val="center"/>
        </w:trPr>
        <w:tc>
          <w:tcPr>
            <w:tcW w:w="1696" w:type="dxa"/>
            <w:vAlign w:val="center"/>
          </w:tcPr>
          <w:p w14:paraId="2372A9A9" w14:textId="77777777" w:rsidR="00F211AB" w:rsidRPr="00F05C72" w:rsidRDefault="00000000" w:rsidP="00E272FA">
            <w:pPr>
              <w:jc w:val="center"/>
              <w:rPr>
                <w:rFonts w:cs="Times New Roman"/>
              </w:rPr>
            </w:pPr>
            <w:r w:rsidRPr="00F05C72">
              <w:rPr>
                <w:rFonts w:cs="Times New Roman"/>
              </w:rPr>
              <w:t>Bảng 1.1</w:t>
            </w:r>
          </w:p>
        </w:tc>
        <w:tc>
          <w:tcPr>
            <w:tcW w:w="5134" w:type="dxa"/>
            <w:vAlign w:val="center"/>
          </w:tcPr>
          <w:p w14:paraId="00E38979" w14:textId="77777777" w:rsidR="00F211AB" w:rsidRPr="00F05C72" w:rsidRDefault="00000000">
            <w:pPr>
              <w:rPr>
                <w:rFonts w:cs="Times New Roman"/>
              </w:rPr>
            </w:pPr>
            <w:r w:rsidRPr="00F05C72">
              <w:rPr>
                <w:rFonts w:cs="Times New Roman"/>
              </w:rPr>
              <w:t>Phân công thành viên nhóm</w:t>
            </w:r>
          </w:p>
        </w:tc>
        <w:tc>
          <w:tcPr>
            <w:tcW w:w="3415" w:type="dxa"/>
            <w:vAlign w:val="center"/>
          </w:tcPr>
          <w:p w14:paraId="341D889A" w14:textId="3B91E7F4" w:rsidR="00F211AB" w:rsidRPr="00E272FA" w:rsidRDefault="00E272FA" w:rsidP="003639B3">
            <w:pPr>
              <w:jc w:val="center"/>
              <w:rPr>
                <w:rFonts w:cs="Times New Roman"/>
                <w:lang w:val="vi-VN"/>
              </w:rPr>
            </w:pPr>
            <w:r>
              <w:rPr>
                <w:rFonts w:cs="Times New Roman"/>
                <w:lang w:val="vi-VN"/>
              </w:rPr>
              <w:t>9</w:t>
            </w:r>
          </w:p>
        </w:tc>
      </w:tr>
      <w:tr w:rsidR="00F05C72" w:rsidRPr="00F05C72" w14:paraId="113BD3DE" w14:textId="77777777" w:rsidTr="00E272FA">
        <w:trPr>
          <w:jc w:val="center"/>
        </w:trPr>
        <w:tc>
          <w:tcPr>
            <w:tcW w:w="1696" w:type="dxa"/>
            <w:vAlign w:val="center"/>
          </w:tcPr>
          <w:p w14:paraId="7A715A8C" w14:textId="77777777" w:rsidR="00F211AB" w:rsidRPr="00F05C72" w:rsidRDefault="00000000" w:rsidP="00E272FA">
            <w:pPr>
              <w:jc w:val="center"/>
              <w:rPr>
                <w:rFonts w:cs="Times New Roman"/>
              </w:rPr>
            </w:pPr>
            <w:r w:rsidRPr="00F05C72">
              <w:rPr>
                <w:rFonts w:cs="Times New Roman"/>
              </w:rPr>
              <w:t>Bảng 1.2</w:t>
            </w:r>
          </w:p>
        </w:tc>
        <w:tc>
          <w:tcPr>
            <w:tcW w:w="5134" w:type="dxa"/>
            <w:vAlign w:val="center"/>
          </w:tcPr>
          <w:p w14:paraId="69ABA3C5" w14:textId="77777777" w:rsidR="00F211AB" w:rsidRPr="00F05C72" w:rsidRDefault="00000000">
            <w:pPr>
              <w:rPr>
                <w:rFonts w:cs="Times New Roman"/>
              </w:rPr>
            </w:pPr>
            <w:r w:rsidRPr="00F05C72">
              <w:rPr>
                <w:rFonts w:cs="Times New Roman"/>
              </w:rPr>
              <w:t>Kế hoạch thực hiện</w:t>
            </w:r>
          </w:p>
        </w:tc>
        <w:tc>
          <w:tcPr>
            <w:tcW w:w="3415" w:type="dxa"/>
            <w:vAlign w:val="center"/>
          </w:tcPr>
          <w:p w14:paraId="78B6A098" w14:textId="55437B30" w:rsidR="00F211AB" w:rsidRPr="00E272FA" w:rsidRDefault="00E272FA" w:rsidP="003639B3">
            <w:pPr>
              <w:jc w:val="center"/>
              <w:rPr>
                <w:rFonts w:cs="Times New Roman"/>
                <w:lang w:val="vi-VN"/>
              </w:rPr>
            </w:pPr>
            <w:r>
              <w:rPr>
                <w:rFonts w:cs="Times New Roman"/>
                <w:lang w:val="vi-VN"/>
              </w:rPr>
              <w:t>10</w:t>
            </w:r>
          </w:p>
        </w:tc>
      </w:tr>
      <w:tr w:rsidR="00F05C72" w:rsidRPr="00F05C72" w14:paraId="5475BF0B" w14:textId="77777777" w:rsidTr="00E272FA">
        <w:trPr>
          <w:jc w:val="center"/>
        </w:trPr>
        <w:tc>
          <w:tcPr>
            <w:tcW w:w="1696" w:type="dxa"/>
            <w:vAlign w:val="center"/>
          </w:tcPr>
          <w:p w14:paraId="3F3BADCF" w14:textId="77777777" w:rsidR="00F211AB" w:rsidRPr="00F05C72" w:rsidRDefault="00000000" w:rsidP="00E272FA">
            <w:pPr>
              <w:jc w:val="center"/>
              <w:rPr>
                <w:rFonts w:cs="Times New Roman"/>
              </w:rPr>
            </w:pPr>
            <w:r w:rsidRPr="00F05C72">
              <w:rPr>
                <w:rFonts w:cs="Times New Roman"/>
              </w:rPr>
              <w:t>Bảng 2.1</w:t>
            </w:r>
          </w:p>
        </w:tc>
        <w:tc>
          <w:tcPr>
            <w:tcW w:w="5134" w:type="dxa"/>
            <w:vAlign w:val="center"/>
          </w:tcPr>
          <w:p w14:paraId="6F87C6F2" w14:textId="77777777" w:rsidR="00F211AB" w:rsidRPr="00F05C72" w:rsidRDefault="00000000">
            <w:pPr>
              <w:rPr>
                <w:rFonts w:cs="Times New Roman"/>
              </w:rPr>
            </w:pPr>
            <w:r w:rsidRPr="00F05C72">
              <w:rPr>
                <w:rFonts w:cs="Times New Roman"/>
              </w:rPr>
              <w:t>Yêu cầu phi chức năng</w:t>
            </w:r>
          </w:p>
        </w:tc>
        <w:tc>
          <w:tcPr>
            <w:tcW w:w="3415" w:type="dxa"/>
            <w:vAlign w:val="center"/>
          </w:tcPr>
          <w:p w14:paraId="46E82F92" w14:textId="78F30DE6" w:rsidR="00F211AB" w:rsidRPr="00E272FA" w:rsidRDefault="00E272FA" w:rsidP="003639B3">
            <w:pPr>
              <w:jc w:val="center"/>
              <w:rPr>
                <w:rFonts w:cs="Times New Roman"/>
                <w:lang w:val="vi-VN"/>
              </w:rPr>
            </w:pPr>
            <w:r>
              <w:rPr>
                <w:rFonts w:cs="Times New Roman"/>
                <w:lang w:val="vi-VN"/>
              </w:rPr>
              <w:t>12</w:t>
            </w:r>
          </w:p>
        </w:tc>
      </w:tr>
      <w:tr w:rsidR="00F05C72" w:rsidRPr="00F05C72" w14:paraId="1E905755" w14:textId="77777777" w:rsidTr="00E272FA">
        <w:trPr>
          <w:jc w:val="center"/>
        </w:trPr>
        <w:tc>
          <w:tcPr>
            <w:tcW w:w="1696" w:type="dxa"/>
            <w:vAlign w:val="center"/>
          </w:tcPr>
          <w:p w14:paraId="442EDC04" w14:textId="77777777" w:rsidR="00F211AB" w:rsidRPr="00F05C72" w:rsidRDefault="00000000" w:rsidP="00E272FA">
            <w:pPr>
              <w:jc w:val="center"/>
              <w:rPr>
                <w:rFonts w:cs="Times New Roman"/>
              </w:rPr>
            </w:pPr>
            <w:r w:rsidRPr="00F05C72">
              <w:rPr>
                <w:rFonts w:cs="Times New Roman"/>
              </w:rPr>
              <w:t>Bảng 2.2</w:t>
            </w:r>
          </w:p>
        </w:tc>
        <w:tc>
          <w:tcPr>
            <w:tcW w:w="5134" w:type="dxa"/>
            <w:vAlign w:val="center"/>
          </w:tcPr>
          <w:p w14:paraId="54BB692F" w14:textId="5F953248" w:rsidR="00F211AB" w:rsidRPr="00E272FA" w:rsidRDefault="00000000">
            <w:pPr>
              <w:rPr>
                <w:rFonts w:cs="Times New Roman"/>
                <w:lang w:val="vi-VN"/>
              </w:rPr>
            </w:pPr>
            <w:r w:rsidRPr="00F05C72">
              <w:rPr>
                <w:rFonts w:cs="Times New Roman"/>
              </w:rPr>
              <w:t>Product Backlog</w:t>
            </w:r>
          </w:p>
        </w:tc>
        <w:tc>
          <w:tcPr>
            <w:tcW w:w="3415" w:type="dxa"/>
            <w:vAlign w:val="center"/>
          </w:tcPr>
          <w:p w14:paraId="34BF00D9" w14:textId="54C1C209" w:rsidR="00F211AB" w:rsidRPr="00E272FA" w:rsidRDefault="00E272FA" w:rsidP="003639B3">
            <w:pPr>
              <w:jc w:val="center"/>
              <w:rPr>
                <w:rFonts w:cs="Times New Roman"/>
                <w:lang w:val="vi-VN"/>
              </w:rPr>
            </w:pPr>
            <w:r>
              <w:rPr>
                <w:rFonts w:cs="Times New Roman"/>
                <w:lang w:val="vi-VN"/>
              </w:rPr>
              <w:t>14</w:t>
            </w:r>
          </w:p>
        </w:tc>
      </w:tr>
      <w:tr w:rsidR="00F05C72" w:rsidRPr="00F05C72" w14:paraId="6C365AF5" w14:textId="77777777" w:rsidTr="00E272FA">
        <w:trPr>
          <w:jc w:val="center"/>
        </w:trPr>
        <w:tc>
          <w:tcPr>
            <w:tcW w:w="1696" w:type="dxa"/>
            <w:vAlign w:val="center"/>
          </w:tcPr>
          <w:p w14:paraId="22730AD5" w14:textId="77777777" w:rsidR="00F211AB" w:rsidRPr="00F05C72" w:rsidRDefault="00000000" w:rsidP="00E272FA">
            <w:pPr>
              <w:jc w:val="center"/>
              <w:rPr>
                <w:rFonts w:cs="Times New Roman"/>
              </w:rPr>
            </w:pPr>
            <w:r w:rsidRPr="00F05C72">
              <w:rPr>
                <w:rFonts w:cs="Times New Roman"/>
              </w:rPr>
              <w:t>Bảng 2.3</w:t>
            </w:r>
          </w:p>
        </w:tc>
        <w:tc>
          <w:tcPr>
            <w:tcW w:w="5134" w:type="dxa"/>
            <w:vAlign w:val="center"/>
          </w:tcPr>
          <w:p w14:paraId="327354A3" w14:textId="77777777" w:rsidR="00F211AB" w:rsidRPr="00F05C72" w:rsidRDefault="00000000">
            <w:pPr>
              <w:rPr>
                <w:rFonts w:cs="Times New Roman"/>
              </w:rPr>
            </w:pPr>
            <w:r w:rsidRPr="00F05C72">
              <w:rPr>
                <w:rFonts w:cs="Times New Roman"/>
              </w:rPr>
              <w:t>Đặc tả Use Case đăng nhập</w:t>
            </w:r>
          </w:p>
        </w:tc>
        <w:tc>
          <w:tcPr>
            <w:tcW w:w="3415" w:type="dxa"/>
            <w:vAlign w:val="center"/>
          </w:tcPr>
          <w:p w14:paraId="0D82C118" w14:textId="1D45B1F6" w:rsidR="00F211AB" w:rsidRPr="00E272FA" w:rsidRDefault="00E272FA" w:rsidP="003639B3">
            <w:pPr>
              <w:jc w:val="center"/>
              <w:rPr>
                <w:rFonts w:cs="Times New Roman"/>
                <w:lang w:val="vi-VN"/>
              </w:rPr>
            </w:pPr>
            <w:r>
              <w:rPr>
                <w:rFonts w:cs="Times New Roman"/>
                <w:lang w:val="vi-VN"/>
              </w:rPr>
              <w:t>16</w:t>
            </w:r>
          </w:p>
        </w:tc>
      </w:tr>
      <w:tr w:rsidR="003639B3" w:rsidRPr="00F05C72" w14:paraId="78727C7C" w14:textId="77777777" w:rsidTr="00E272FA">
        <w:trPr>
          <w:jc w:val="center"/>
        </w:trPr>
        <w:tc>
          <w:tcPr>
            <w:tcW w:w="1696" w:type="dxa"/>
            <w:vAlign w:val="center"/>
          </w:tcPr>
          <w:p w14:paraId="77B274BE" w14:textId="08F0B241" w:rsidR="003639B3" w:rsidRPr="003639B3" w:rsidRDefault="003639B3" w:rsidP="003639B3">
            <w:pPr>
              <w:jc w:val="center"/>
              <w:rPr>
                <w:rFonts w:cs="Times New Roman"/>
                <w:lang w:val="vi-VN"/>
              </w:rPr>
            </w:pPr>
            <w:r w:rsidRPr="00F05C72">
              <w:rPr>
                <w:rFonts w:cs="Times New Roman"/>
              </w:rPr>
              <w:t>Bảng 2.</w:t>
            </w:r>
            <w:r>
              <w:rPr>
                <w:rFonts w:cs="Times New Roman"/>
              </w:rPr>
              <w:t>4</w:t>
            </w:r>
          </w:p>
        </w:tc>
        <w:tc>
          <w:tcPr>
            <w:tcW w:w="5134" w:type="dxa"/>
            <w:vAlign w:val="center"/>
          </w:tcPr>
          <w:p w14:paraId="14359702" w14:textId="168CFA29" w:rsidR="003639B3" w:rsidRPr="00F05C72" w:rsidRDefault="003639B3" w:rsidP="003639B3">
            <w:pPr>
              <w:rPr>
                <w:rFonts w:cs="Times New Roman"/>
              </w:rPr>
            </w:pPr>
            <w:r w:rsidRPr="00F05C72">
              <w:rPr>
                <w:rFonts w:cs="Times New Roman"/>
                <w:i/>
              </w:rPr>
              <w:t>Đặc tả Use Case quản</w:t>
            </w:r>
            <w:r w:rsidRPr="00F05C72">
              <w:rPr>
                <w:rFonts w:cs="Times New Roman"/>
                <w:i/>
                <w:lang w:val="vi-VN"/>
              </w:rPr>
              <w:t xml:space="preserve"> lý tài khoản</w:t>
            </w:r>
          </w:p>
        </w:tc>
        <w:tc>
          <w:tcPr>
            <w:tcW w:w="3415" w:type="dxa"/>
            <w:vAlign w:val="center"/>
          </w:tcPr>
          <w:p w14:paraId="66EEF679" w14:textId="159AEBCF" w:rsidR="003639B3" w:rsidRDefault="003639B3" w:rsidP="003639B3">
            <w:pPr>
              <w:jc w:val="center"/>
              <w:rPr>
                <w:rFonts w:cs="Times New Roman"/>
                <w:lang w:val="vi-VN"/>
              </w:rPr>
            </w:pPr>
            <w:r>
              <w:rPr>
                <w:rFonts w:cs="Times New Roman"/>
                <w:lang w:val="vi-VN"/>
              </w:rPr>
              <w:t>16</w:t>
            </w:r>
          </w:p>
        </w:tc>
      </w:tr>
      <w:tr w:rsidR="003639B3" w:rsidRPr="00F05C72" w14:paraId="6DF0DDF3" w14:textId="77777777" w:rsidTr="00E272FA">
        <w:trPr>
          <w:jc w:val="center"/>
        </w:trPr>
        <w:tc>
          <w:tcPr>
            <w:tcW w:w="1696" w:type="dxa"/>
            <w:vAlign w:val="center"/>
          </w:tcPr>
          <w:p w14:paraId="4F7F36B4" w14:textId="47904E7A" w:rsidR="003639B3" w:rsidRPr="003639B3" w:rsidRDefault="003639B3" w:rsidP="003639B3">
            <w:pPr>
              <w:jc w:val="center"/>
              <w:rPr>
                <w:rFonts w:cs="Times New Roman"/>
                <w:lang w:val="vi-VN"/>
              </w:rPr>
            </w:pPr>
            <w:r w:rsidRPr="00F05C72">
              <w:rPr>
                <w:rFonts w:cs="Times New Roman"/>
              </w:rPr>
              <w:t>Bảng 2.</w:t>
            </w:r>
            <w:r>
              <w:rPr>
                <w:rFonts w:cs="Times New Roman"/>
              </w:rPr>
              <w:t>5</w:t>
            </w:r>
          </w:p>
        </w:tc>
        <w:tc>
          <w:tcPr>
            <w:tcW w:w="5134" w:type="dxa"/>
            <w:vAlign w:val="center"/>
          </w:tcPr>
          <w:p w14:paraId="5E6274D3" w14:textId="3359CC1B" w:rsidR="003639B3" w:rsidRPr="00F05C72" w:rsidRDefault="003639B3" w:rsidP="003639B3">
            <w:pPr>
              <w:rPr>
                <w:rFonts w:cs="Times New Roman"/>
              </w:rPr>
            </w:pPr>
            <w:r w:rsidRPr="00F05C72">
              <w:rPr>
                <w:rFonts w:cs="Times New Roman"/>
                <w:i/>
              </w:rPr>
              <w:t>Đặc tả Use Case quản</w:t>
            </w:r>
            <w:r w:rsidRPr="00F05C72">
              <w:rPr>
                <w:rFonts w:cs="Times New Roman"/>
                <w:i/>
                <w:lang w:val="vi-VN"/>
              </w:rPr>
              <w:t xml:space="preserve"> lý học viên</w:t>
            </w:r>
          </w:p>
        </w:tc>
        <w:tc>
          <w:tcPr>
            <w:tcW w:w="3415" w:type="dxa"/>
            <w:vAlign w:val="center"/>
          </w:tcPr>
          <w:p w14:paraId="0228AFE7" w14:textId="707675E8" w:rsidR="003639B3" w:rsidRDefault="003639B3" w:rsidP="003639B3">
            <w:pPr>
              <w:jc w:val="center"/>
              <w:rPr>
                <w:rFonts w:cs="Times New Roman"/>
                <w:lang w:val="vi-VN"/>
              </w:rPr>
            </w:pPr>
            <w:r>
              <w:rPr>
                <w:rFonts w:cs="Times New Roman"/>
                <w:lang w:val="vi-VN"/>
              </w:rPr>
              <w:t>17</w:t>
            </w:r>
          </w:p>
        </w:tc>
      </w:tr>
      <w:tr w:rsidR="003639B3" w:rsidRPr="00F05C72" w14:paraId="23332ADD" w14:textId="77777777" w:rsidTr="00E272FA">
        <w:trPr>
          <w:jc w:val="center"/>
        </w:trPr>
        <w:tc>
          <w:tcPr>
            <w:tcW w:w="1696" w:type="dxa"/>
            <w:vAlign w:val="center"/>
          </w:tcPr>
          <w:p w14:paraId="03E9ADC1" w14:textId="23F19E11" w:rsidR="003639B3" w:rsidRPr="003639B3" w:rsidRDefault="003639B3" w:rsidP="003639B3">
            <w:pPr>
              <w:jc w:val="center"/>
              <w:rPr>
                <w:rFonts w:cs="Times New Roman"/>
                <w:lang w:val="vi-VN"/>
              </w:rPr>
            </w:pPr>
            <w:r w:rsidRPr="00F05C72">
              <w:rPr>
                <w:rFonts w:cs="Times New Roman"/>
              </w:rPr>
              <w:t>Bảng 2.</w:t>
            </w:r>
            <w:r>
              <w:rPr>
                <w:rFonts w:cs="Times New Roman"/>
              </w:rPr>
              <w:t>6</w:t>
            </w:r>
          </w:p>
        </w:tc>
        <w:tc>
          <w:tcPr>
            <w:tcW w:w="5134" w:type="dxa"/>
            <w:vAlign w:val="center"/>
          </w:tcPr>
          <w:p w14:paraId="36BB651C" w14:textId="5105099C" w:rsidR="003639B3" w:rsidRPr="00F05C72" w:rsidRDefault="003639B3" w:rsidP="003639B3">
            <w:pPr>
              <w:rPr>
                <w:rFonts w:cs="Times New Roman"/>
              </w:rPr>
            </w:pPr>
            <w:r w:rsidRPr="00F05C72">
              <w:rPr>
                <w:rFonts w:cs="Times New Roman"/>
                <w:i/>
              </w:rPr>
              <w:t>Đặc tả Use Case</w:t>
            </w:r>
            <w:r w:rsidRPr="00F05C72">
              <w:rPr>
                <w:rFonts w:cs="Times New Roman"/>
                <w:i/>
                <w:lang w:val="vi-VN"/>
              </w:rPr>
              <w:t xml:space="preserve"> quản lý khóa học</w:t>
            </w:r>
          </w:p>
        </w:tc>
        <w:tc>
          <w:tcPr>
            <w:tcW w:w="3415" w:type="dxa"/>
            <w:vAlign w:val="center"/>
          </w:tcPr>
          <w:p w14:paraId="4E22AC27" w14:textId="650AA345" w:rsidR="003639B3" w:rsidRDefault="003639B3" w:rsidP="003639B3">
            <w:pPr>
              <w:jc w:val="center"/>
              <w:rPr>
                <w:rFonts w:cs="Times New Roman"/>
                <w:lang w:val="vi-VN"/>
              </w:rPr>
            </w:pPr>
            <w:r>
              <w:rPr>
                <w:rFonts w:cs="Times New Roman"/>
                <w:lang w:val="vi-VN"/>
              </w:rPr>
              <w:t>17</w:t>
            </w:r>
          </w:p>
        </w:tc>
      </w:tr>
      <w:tr w:rsidR="003639B3" w:rsidRPr="00F05C72" w14:paraId="332B5218" w14:textId="77777777" w:rsidTr="00E272FA">
        <w:trPr>
          <w:jc w:val="center"/>
        </w:trPr>
        <w:tc>
          <w:tcPr>
            <w:tcW w:w="1696" w:type="dxa"/>
            <w:vAlign w:val="center"/>
          </w:tcPr>
          <w:p w14:paraId="05A5D2B0" w14:textId="56C7FF41" w:rsidR="003639B3" w:rsidRPr="003639B3" w:rsidRDefault="003639B3" w:rsidP="003639B3">
            <w:pPr>
              <w:jc w:val="center"/>
              <w:rPr>
                <w:rFonts w:cs="Times New Roman"/>
                <w:lang w:val="vi-VN"/>
              </w:rPr>
            </w:pPr>
            <w:r w:rsidRPr="00F05C72">
              <w:rPr>
                <w:rFonts w:cs="Times New Roman"/>
              </w:rPr>
              <w:t>Bảng 2.</w:t>
            </w:r>
            <w:r>
              <w:rPr>
                <w:rFonts w:cs="Times New Roman"/>
              </w:rPr>
              <w:t>7</w:t>
            </w:r>
          </w:p>
        </w:tc>
        <w:tc>
          <w:tcPr>
            <w:tcW w:w="5134" w:type="dxa"/>
            <w:vAlign w:val="center"/>
          </w:tcPr>
          <w:p w14:paraId="45906FEC" w14:textId="5945E04F" w:rsidR="003639B3" w:rsidRPr="00F05C72" w:rsidRDefault="003639B3" w:rsidP="003639B3">
            <w:pPr>
              <w:rPr>
                <w:rFonts w:cs="Times New Roman"/>
              </w:rPr>
            </w:pPr>
            <w:r w:rsidRPr="00F05C72">
              <w:rPr>
                <w:rFonts w:cs="Times New Roman"/>
                <w:i/>
              </w:rPr>
              <w:t>Đặc tả Use Case quản</w:t>
            </w:r>
            <w:r w:rsidRPr="00F05C72">
              <w:rPr>
                <w:rFonts w:cs="Times New Roman"/>
                <w:i/>
                <w:lang w:val="vi-VN"/>
              </w:rPr>
              <w:t xml:space="preserve"> lý lớp học</w:t>
            </w:r>
          </w:p>
        </w:tc>
        <w:tc>
          <w:tcPr>
            <w:tcW w:w="3415" w:type="dxa"/>
            <w:vAlign w:val="center"/>
          </w:tcPr>
          <w:p w14:paraId="51227D3C" w14:textId="0B9E2B72" w:rsidR="003639B3" w:rsidRDefault="003639B3" w:rsidP="003639B3">
            <w:pPr>
              <w:jc w:val="center"/>
              <w:rPr>
                <w:rFonts w:cs="Times New Roman"/>
                <w:lang w:val="vi-VN"/>
              </w:rPr>
            </w:pPr>
            <w:r>
              <w:rPr>
                <w:rFonts w:cs="Times New Roman"/>
                <w:lang w:val="vi-VN"/>
              </w:rPr>
              <w:t>18</w:t>
            </w:r>
          </w:p>
        </w:tc>
      </w:tr>
      <w:tr w:rsidR="003639B3" w:rsidRPr="00F05C72" w14:paraId="502BCBBD" w14:textId="77777777" w:rsidTr="00E272FA">
        <w:trPr>
          <w:jc w:val="center"/>
        </w:trPr>
        <w:tc>
          <w:tcPr>
            <w:tcW w:w="1696" w:type="dxa"/>
            <w:vAlign w:val="center"/>
          </w:tcPr>
          <w:p w14:paraId="78BC7B25" w14:textId="61B69689" w:rsidR="003639B3" w:rsidRPr="003639B3" w:rsidRDefault="003639B3" w:rsidP="003639B3">
            <w:pPr>
              <w:jc w:val="center"/>
              <w:rPr>
                <w:rFonts w:cs="Times New Roman"/>
                <w:lang w:val="vi-VN"/>
              </w:rPr>
            </w:pPr>
            <w:r w:rsidRPr="00F05C72">
              <w:rPr>
                <w:rFonts w:cs="Times New Roman"/>
              </w:rPr>
              <w:t>Bảng 2.</w:t>
            </w:r>
            <w:r>
              <w:rPr>
                <w:rFonts w:cs="Times New Roman"/>
              </w:rPr>
              <w:t>8</w:t>
            </w:r>
          </w:p>
        </w:tc>
        <w:tc>
          <w:tcPr>
            <w:tcW w:w="5134" w:type="dxa"/>
            <w:vAlign w:val="center"/>
          </w:tcPr>
          <w:p w14:paraId="71CD2E0E" w14:textId="2C726B60" w:rsidR="003639B3" w:rsidRPr="00F05C72" w:rsidRDefault="003639B3" w:rsidP="003639B3">
            <w:pPr>
              <w:rPr>
                <w:rFonts w:cs="Times New Roman"/>
              </w:rPr>
            </w:pPr>
            <w:r w:rsidRPr="00F05C72">
              <w:rPr>
                <w:rFonts w:cs="Times New Roman"/>
                <w:i/>
              </w:rPr>
              <w:t>Đặc tả Use Case thanh</w:t>
            </w:r>
            <w:r w:rsidRPr="00F05C72">
              <w:rPr>
                <w:rFonts w:cs="Times New Roman"/>
                <w:i/>
                <w:lang w:val="vi-VN"/>
              </w:rPr>
              <w:t xml:space="preserve"> toán</w:t>
            </w:r>
          </w:p>
        </w:tc>
        <w:tc>
          <w:tcPr>
            <w:tcW w:w="3415" w:type="dxa"/>
            <w:vAlign w:val="center"/>
          </w:tcPr>
          <w:p w14:paraId="676CB36A" w14:textId="50AE0575" w:rsidR="003639B3" w:rsidRDefault="003639B3" w:rsidP="003639B3">
            <w:pPr>
              <w:jc w:val="center"/>
              <w:rPr>
                <w:rFonts w:cs="Times New Roman"/>
                <w:lang w:val="vi-VN"/>
              </w:rPr>
            </w:pPr>
            <w:r>
              <w:rPr>
                <w:rFonts w:cs="Times New Roman"/>
                <w:lang w:val="vi-VN"/>
              </w:rPr>
              <w:t>18</w:t>
            </w:r>
          </w:p>
        </w:tc>
      </w:tr>
      <w:tr w:rsidR="003639B3" w:rsidRPr="00F05C72" w14:paraId="1A910E59" w14:textId="77777777" w:rsidTr="00E272FA">
        <w:trPr>
          <w:jc w:val="center"/>
        </w:trPr>
        <w:tc>
          <w:tcPr>
            <w:tcW w:w="1696" w:type="dxa"/>
            <w:vAlign w:val="center"/>
          </w:tcPr>
          <w:p w14:paraId="2CF9C3DC" w14:textId="52B97D4C" w:rsidR="003639B3" w:rsidRPr="003639B3" w:rsidRDefault="003639B3" w:rsidP="003639B3">
            <w:pPr>
              <w:jc w:val="center"/>
              <w:rPr>
                <w:rFonts w:cs="Times New Roman"/>
                <w:lang w:val="vi-VN"/>
              </w:rPr>
            </w:pPr>
            <w:r w:rsidRPr="00F05C72">
              <w:rPr>
                <w:rFonts w:cs="Times New Roman"/>
              </w:rPr>
              <w:t>Bảng 2.</w:t>
            </w:r>
            <w:r>
              <w:rPr>
                <w:rFonts w:cs="Times New Roman"/>
              </w:rPr>
              <w:t>9</w:t>
            </w:r>
          </w:p>
        </w:tc>
        <w:tc>
          <w:tcPr>
            <w:tcW w:w="5134" w:type="dxa"/>
            <w:vAlign w:val="center"/>
          </w:tcPr>
          <w:p w14:paraId="04DB9762" w14:textId="2F10CE82" w:rsidR="003639B3" w:rsidRPr="003639B3" w:rsidRDefault="003639B3" w:rsidP="003639B3">
            <w:pPr>
              <w:rPr>
                <w:rFonts w:cs="Times New Roman"/>
                <w:i/>
                <w:lang w:val="vi-VN"/>
              </w:rPr>
            </w:pPr>
            <w:r w:rsidRPr="00F05C72">
              <w:rPr>
                <w:rFonts w:cs="Times New Roman"/>
                <w:i/>
              </w:rPr>
              <w:t>Đặc tả Use Case nhập</w:t>
            </w:r>
            <w:r w:rsidRPr="00F05C72">
              <w:rPr>
                <w:rFonts w:cs="Times New Roman"/>
                <w:i/>
                <w:lang w:val="vi-VN"/>
              </w:rPr>
              <w:t xml:space="preserve"> điểm</w:t>
            </w:r>
          </w:p>
        </w:tc>
        <w:tc>
          <w:tcPr>
            <w:tcW w:w="3415" w:type="dxa"/>
            <w:vAlign w:val="center"/>
          </w:tcPr>
          <w:p w14:paraId="774B3083" w14:textId="28C4FEC3" w:rsidR="003639B3" w:rsidRDefault="003639B3" w:rsidP="003639B3">
            <w:pPr>
              <w:jc w:val="center"/>
              <w:rPr>
                <w:rFonts w:cs="Times New Roman"/>
                <w:lang w:val="vi-VN"/>
              </w:rPr>
            </w:pPr>
            <w:r>
              <w:rPr>
                <w:rFonts w:cs="Times New Roman"/>
                <w:lang w:val="vi-VN"/>
              </w:rPr>
              <w:t>19</w:t>
            </w:r>
          </w:p>
        </w:tc>
      </w:tr>
      <w:tr w:rsidR="003639B3" w:rsidRPr="00F05C72" w14:paraId="60F65647" w14:textId="77777777" w:rsidTr="00E272FA">
        <w:trPr>
          <w:jc w:val="center"/>
        </w:trPr>
        <w:tc>
          <w:tcPr>
            <w:tcW w:w="1696" w:type="dxa"/>
            <w:vAlign w:val="center"/>
          </w:tcPr>
          <w:p w14:paraId="7C4C4D68" w14:textId="77777777" w:rsidR="003639B3" w:rsidRPr="00F05C72" w:rsidRDefault="003639B3" w:rsidP="003639B3">
            <w:pPr>
              <w:jc w:val="center"/>
              <w:rPr>
                <w:rFonts w:cs="Times New Roman"/>
              </w:rPr>
            </w:pPr>
            <w:r w:rsidRPr="00F05C72">
              <w:rPr>
                <w:rFonts w:cs="Times New Roman"/>
              </w:rPr>
              <w:t>Bảng 3.1</w:t>
            </w:r>
          </w:p>
        </w:tc>
        <w:tc>
          <w:tcPr>
            <w:tcW w:w="5134" w:type="dxa"/>
            <w:vAlign w:val="center"/>
          </w:tcPr>
          <w:p w14:paraId="164277E9" w14:textId="0F0E6B6A" w:rsidR="003639B3" w:rsidRPr="00F05C72" w:rsidRDefault="003639B3" w:rsidP="003639B3">
            <w:pPr>
              <w:rPr>
                <w:rFonts w:cs="Times New Roman"/>
              </w:rPr>
            </w:pPr>
            <w:r w:rsidRPr="00F05C72">
              <w:rPr>
                <w:rFonts w:cs="Times New Roman"/>
                <w:i/>
              </w:rPr>
              <w:t>Technology Stack</w:t>
            </w:r>
          </w:p>
        </w:tc>
        <w:tc>
          <w:tcPr>
            <w:tcW w:w="3415" w:type="dxa"/>
            <w:vAlign w:val="center"/>
          </w:tcPr>
          <w:p w14:paraId="0EFED321" w14:textId="46D51F3C" w:rsidR="003639B3" w:rsidRPr="00E272FA" w:rsidRDefault="003639B3" w:rsidP="003639B3">
            <w:pPr>
              <w:jc w:val="center"/>
              <w:rPr>
                <w:rFonts w:cs="Times New Roman"/>
                <w:lang w:val="vi-VN"/>
              </w:rPr>
            </w:pPr>
            <w:r>
              <w:rPr>
                <w:rFonts w:cs="Times New Roman"/>
                <w:lang w:val="vi-VN"/>
              </w:rPr>
              <w:t>21</w:t>
            </w:r>
          </w:p>
        </w:tc>
      </w:tr>
      <w:tr w:rsidR="003639B3" w:rsidRPr="00F05C72" w14:paraId="38DAD230" w14:textId="77777777" w:rsidTr="00E272FA">
        <w:trPr>
          <w:jc w:val="center"/>
        </w:trPr>
        <w:tc>
          <w:tcPr>
            <w:tcW w:w="1696" w:type="dxa"/>
            <w:vAlign w:val="center"/>
          </w:tcPr>
          <w:p w14:paraId="6558D1F5" w14:textId="77777777" w:rsidR="003639B3" w:rsidRPr="00F05C72" w:rsidRDefault="003639B3" w:rsidP="003639B3">
            <w:pPr>
              <w:jc w:val="center"/>
              <w:rPr>
                <w:rFonts w:cs="Times New Roman"/>
              </w:rPr>
            </w:pPr>
            <w:r w:rsidRPr="00F05C72">
              <w:rPr>
                <w:rFonts w:cs="Times New Roman"/>
              </w:rPr>
              <w:t>Bảng 3.2</w:t>
            </w:r>
          </w:p>
        </w:tc>
        <w:tc>
          <w:tcPr>
            <w:tcW w:w="5134" w:type="dxa"/>
            <w:vAlign w:val="center"/>
          </w:tcPr>
          <w:p w14:paraId="1B7BA0FD" w14:textId="77777777" w:rsidR="003639B3" w:rsidRPr="00F05C72" w:rsidRDefault="003639B3" w:rsidP="003639B3">
            <w:pPr>
              <w:rPr>
                <w:rFonts w:cs="Times New Roman"/>
              </w:rPr>
            </w:pPr>
            <w:r w:rsidRPr="00F05C72">
              <w:rPr>
                <w:rFonts w:cs="Times New Roman"/>
              </w:rPr>
              <w:t>Cấu trúc bảng dữ liệu chính</w:t>
            </w:r>
          </w:p>
        </w:tc>
        <w:tc>
          <w:tcPr>
            <w:tcW w:w="3415" w:type="dxa"/>
            <w:vAlign w:val="center"/>
          </w:tcPr>
          <w:p w14:paraId="70DBBC7C" w14:textId="17B251F6" w:rsidR="003639B3" w:rsidRPr="00E272FA" w:rsidRDefault="003639B3" w:rsidP="003639B3">
            <w:pPr>
              <w:jc w:val="center"/>
              <w:rPr>
                <w:rFonts w:cs="Times New Roman"/>
                <w:lang w:val="vi-VN"/>
              </w:rPr>
            </w:pPr>
            <w:r>
              <w:rPr>
                <w:rFonts w:cs="Times New Roman"/>
                <w:lang w:val="vi-VN"/>
              </w:rPr>
              <w:t>23</w:t>
            </w:r>
          </w:p>
        </w:tc>
      </w:tr>
      <w:tr w:rsidR="003639B3" w:rsidRPr="00F05C72" w14:paraId="35F67B30" w14:textId="77777777" w:rsidTr="00E272FA">
        <w:trPr>
          <w:jc w:val="center"/>
        </w:trPr>
        <w:tc>
          <w:tcPr>
            <w:tcW w:w="1696" w:type="dxa"/>
            <w:vAlign w:val="center"/>
          </w:tcPr>
          <w:p w14:paraId="3DBE6011" w14:textId="77777777" w:rsidR="003639B3" w:rsidRPr="00F05C72" w:rsidRDefault="003639B3" w:rsidP="003639B3">
            <w:pPr>
              <w:jc w:val="center"/>
              <w:rPr>
                <w:rFonts w:cs="Times New Roman"/>
              </w:rPr>
            </w:pPr>
            <w:r w:rsidRPr="00F05C72">
              <w:rPr>
                <w:rFonts w:cs="Times New Roman"/>
              </w:rPr>
              <w:t>Bảng 3.3</w:t>
            </w:r>
          </w:p>
        </w:tc>
        <w:tc>
          <w:tcPr>
            <w:tcW w:w="5134" w:type="dxa"/>
            <w:vAlign w:val="center"/>
          </w:tcPr>
          <w:p w14:paraId="4B7843D7" w14:textId="77777777" w:rsidR="003639B3" w:rsidRPr="00F05C72" w:rsidRDefault="003639B3" w:rsidP="003639B3">
            <w:pPr>
              <w:rPr>
                <w:rFonts w:cs="Times New Roman"/>
              </w:rPr>
            </w:pPr>
            <w:r w:rsidRPr="00F05C72">
              <w:rPr>
                <w:rFonts w:cs="Times New Roman"/>
              </w:rPr>
              <w:t>Danh sách API endpoints (trích)</w:t>
            </w:r>
          </w:p>
        </w:tc>
        <w:tc>
          <w:tcPr>
            <w:tcW w:w="3415" w:type="dxa"/>
            <w:vAlign w:val="center"/>
          </w:tcPr>
          <w:p w14:paraId="5FCF7CE0" w14:textId="3B8DC1BA" w:rsidR="003639B3" w:rsidRPr="00E272FA" w:rsidRDefault="003639B3" w:rsidP="003639B3">
            <w:pPr>
              <w:jc w:val="center"/>
              <w:rPr>
                <w:rFonts w:cs="Times New Roman"/>
                <w:lang w:val="vi-VN"/>
              </w:rPr>
            </w:pPr>
            <w:r>
              <w:rPr>
                <w:rFonts w:cs="Times New Roman"/>
                <w:lang w:val="vi-VN"/>
              </w:rPr>
              <w:t>24</w:t>
            </w:r>
          </w:p>
        </w:tc>
      </w:tr>
      <w:tr w:rsidR="003639B3" w:rsidRPr="00F05C72" w14:paraId="622F5A28" w14:textId="77777777" w:rsidTr="00E272FA">
        <w:trPr>
          <w:jc w:val="center"/>
        </w:trPr>
        <w:tc>
          <w:tcPr>
            <w:tcW w:w="1696" w:type="dxa"/>
            <w:vAlign w:val="center"/>
          </w:tcPr>
          <w:p w14:paraId="4BE0A3CC" w14:textId="77777777" w:rsidR="003639B3" w:rsidRPr="00F05C72" w:rsidRDefault="003639B3" w:rsidP="003639B3">
            <w:pPr>
              <w:jc w:val="center"/>
              <w:rPr>
                <w:rFonts w:cs="Times New Roman"/>
              </w:rPr>
            </w:pPr>
            <w:r w:rsidRPr="00F05C72">
              <w:rPr>
                <w:rFonts w:cs="Times New Roman"/>
              </w:rPr>
              <w:t>Bảng 4.1</w:t>
            </w:r>
          </w:p>
        </w:tc>
        <w:tc>
          <w:tcPr>
            <w:tcW w:w="5134" w:type="dxa"/>
            <w:vAlign w:val="center"/>
          </w:tcPr>
          <w:p w14:paraId="03F8AE44" w14:textId="77777777" w:rsidR="003639B3" w:rsidRPr="00F05C72" w:rsidRDefault="003639B3" w:rsidP="003639B3">
            <w:pPr>
              <w:rPr>
                <w:rFonts w:cs="Times New Roman"/>
              </w:rPr>
            </w:pPr>
            <w:r w:rsidRPr="00F05C72">
              <w:rPr>
                <w:rFonts w:cs="Times New Roman"/>
              </w:rPr>
              <w:t>Môi trường phát triển</w:t>
            </w:r>
          </w:p>
        </w:tc>
        <w:tc>
          <w:tcPr>
            <w:tcW w:w="3415" w:type="dxa"/>
            <w:vAlign w:val="center"/>
          </w:tcPr>
          <w:p w14:paraId="7642226B" w14:textId="52AF1F96" w:rsidR="003639B3" w:rsidRPr="00E272FA" w:rsidRDefault="003639B3" w:rsidP="003639B3">
            <w:pPr>
              <w:jc w:val="center"/>
              <w:rPr>
                <w:rFonts w:cs="Times New Roman"/>
                <w:lang w:val="vi-VN"/>
              </w:rPr>
            </w:pPr>
            <w:r>
              <w:rPr>
                <w:rFonts w:cs="Times New Roman"/>
                <w:lang w:val="vi-VN"/>
              </w:rPr>
              <w:t>34</w:t>
            </w:r>
          </w:p>
        </w:tc>
      </w:tr>
      <w:tr w:rsidR="003639B3" w:rsidRPr="00F05C72" w14:paraId="78FCB95F" w14:textId="77777777" w:rsidTr="00E272FA">
        <w:trPr>
          <w:jc w:val="center"/>
        </w:trPr>
        <w:tc>
          <w:tcPr>
            <w:tcW w:w="1696" w:type="dxa"/>
            <w:vAlign w:val="center"/>
          </w:tcPr>
          <w:p w14:paraId="4DA290F7" w14:textId="77777777" w:rsidR="003639B3" w:rsidRPr="00F05C72" w:rsidRDefault="003639B3" w:rsidP="003639B3">
            <w:pPr>
              <w:jc w:val="center"/>
              <w:rPr>
                <w:rFonts w:cs="Times New Roman"/>
              </w:rPr>
            </w:pPr>
            <w:r w:rsidRPr="00F05C72">
              <w:rPr>
                <w:rFonts w:cs="Times New Roman"/>
              </w:rPr>
              <w:t>Bảng 4.2</w:t>
            </w:r>
          </w:p>
        </w:tc>
        <w:tc>
          <w:tcPr>
            <w:tcW w:w="5134" w:type="dxa"/>
            <w:vAlign w:val="center"/>
          </w:tcPr>
          <w:p w14:paraId="70A024CD" w14:textId="77777777" w:rsidR="003639B3" w:rsidRPr="00F05C72" w:rsidRDefault="003639B3" w:rsidP="003639B3">
            <w:pPr>
              <w:rPr>
                <w:rFonts w:cs="Times New Roman"/>
              </w:rPr>
            </w:pPr>
            <w:r w:rsidRPr="00F05C72">
              <w:rPr>
                <w:rFonts w:cs="Times New Roman"/>
              </w:rPr>
              <w:t>Test Cases (trích)</w:t>
            </w:r>
          </w:p>
        </w:tc>
        <w:tc>
          <w:tcPr>
            <w:tcW w:w="3415" w:type="dxa"/>
            <w:vAlign w:val="center"/>
          </w:tcPr>
          <w:p w14:paraId="4AB0BAD7" w14:textId="1197E2B6" w:rsidR="003639B3" w:rsidRPr="00E272FA" w:rsidRDefault="003639B3" w:rsidP="003639B3">
            <w:pPr>
              <w:jc w:val="center"/>
              <w:rPr>
                <w:rFonts w:cs="Times New Roman"/>
                <w:lang w:val="vi-VN"/>
              </w:rPr>
            </w:pPr>
            <w:r>
              <w:rPr>
                <w:rFonts w:cs="Times New Roman"/>
                <w:lang w:val="vi-VN"/>
              </w:rPr>
              <w:t>38</w:t>
            </w:r>
          </w:p>
        </w:tc>
      </w:tr>
      <w:tr w:rsidR="003639B3" w:rsidRPr="00F05C72" w14:paraId="1B7D20CE" w14:textId="77777777" w:rsidTr="00E272FA">
        <w:trPr>
          <w:jc w:val="center"/>
        </w:trPr>
        <w:tc>
          <w:tcPr>
            <w:tcW w:w="1696" w:type="dxa"/>
            <w:vAlign w:val="center"/>
          </w:tcPr>
          <w:p w14:paraId="1260679A" w14:textId="77777777" w:rsidR="003639B3" w:rsidRPr="00F05C72" w:rsidRDefault="003639B3" w:rsidP="003639B3">
            <w:pPr>
              <w:jc w:val="center"/>
              <w:rPr>
                <w:rFonts w:cs="Times New Roman"/>
              </w:rPr>
            </w:pPr>
            <w:r w:rsidRPr="00F05C72">
              <w:rPr>
                <w:rFonts w:cs="Times New Roman"/>
              </w:rPr>
              <w:lastRenderedPageBreak/>
              <w:t>Bảng 5.1</w:t>
            </w:r>
          </w:p>
        </w:tc>
        <w:tc>
          <w:tcPr>
            <w:tcW w:w="5134" w:type="dxa"/>
            <w:vAlign w:val="center"/>
          </w:tcPr>
          <w:p w14:paraId="17733C9D" w14:textId="77777777" w:rsidR="003639B3" w:rsidRPr="00F05C72" w:rsidRDefault="003639B3" w:rsidP="003639B3">
            <w:pPr>
              <w:rPr>
                <w:rFonts w:cs="Times New Roman"/>
              </w:rPr>
            </w:pPr>
            <w:r w:rsidRPr="00F05C72">
              <w:rPr>
                <w:rFonts w:cs="Times New Roman"/>
              </w:rPr>
              <w:t>So sánh kết quả với kế hoạch</w:t>
            </w:r>
          </w:p>
        </w:tc>
        <w:tc>
          <w:tcPr>
            <w:tcW w:w="3415" w:type="dxa"/>
            <w:vAlign w:val="center"/>
          </w:tcPr>
          <w:p w14:paraId="3AE91952" w14:textId="2DBC2450" w:rsidR="003639B3" w:rsidRPr="00D233C1" w:rsidRDefault="003639B3" w:rsidP="003639B3">
            <w:pPr>
              <w:jc w:val="center"/>
              <w:rPr>
                <w:rFonts w:cs="Times New Roman"/>
              </w:rPr>
            </w:pPr>
            <w:r>
              <w:rPr>
                <w:rFonts w:cs="Times New Roman"/>
                <w:lang w:val="vi-VN"/>
              </w:rPr>
              <w:t>39</w:t>
            </w:r>
          </w:p>
        </w:tc>
      </w:tr>
    </w:tbl>
    <w:p w14:paraId="4E124616" w14:textId="77777777" w:rsidR="00D478F5" w:rsidRDefault="00D478F5" w:rsidP="006C2B37">
      <w:pPr>
        <w:jc w:val="center"/>
        <w:rPr>
          <w:rFonts w:cs="Times New Roman"/>
          <w:b/>
          <w:sz w:val="30"/>
          <w:lang w:val="vi-VN"/>
        </w:rPr>
      </w:pPr>
    </w:p>
    <w:p w14:paraId="479C570E" w14:textId="4C96BE60" w:rsidR="00F211AB" w:rsidRPr="00625CAB" w:rsidRDefault="00000000" w:rsidP="006C2B37">
      <w:pPr>
        <w:jc w:val="center"/>
        <w:rPr>
          <w:rFonts w:cs="Times New Roman"/>
          <w:b/>
          <w:sz w:val="30"/>
          <w:lang w:val="vi-VN"/>
        </w:rPr>
      </w:pPr>
      <w:r w:rsidRPr="00F05C72">
        <w:rPr>
          <w:rFonts w:cs="Times New Roman"/>
          <w:b/>
          <w:sz w:val="30"/>
        </w:rPr>
        <w:t>DANH MỤC TỪ VIẾT TẮT</w:t>
      </w:r>
    </w:p>
    <w:tbl>
      <w:tblPr>
        <w:tblStyle w:val="TableGrid"/>
        <w:tblW w:w="0" w:type="auto"/>
        <w:jc w:val="center"/>
        <w:tblLook w:val="04A0" w:firstRow="1" w:lastRow="0" w:firstColumn="1" w:lastColumn="0" w:noHBand="0" w:noVBand="1"/>
      </w:tblPr>
      <w:tblGrid>
        <w:gridCol w:w="5122"/>
        <w:gridCol w:w="5123"/>
      </w:tblGrid>
      <w:tr w:rsidR="00F05C72" w:rsidRPr="00F05C72" w14:paraId="354681CF" w14:textId="77777777">
        <w:trPr>
          <w:jc w:val="center"/>
        </w:trPr>
        <w:tc>
          <w:tcPr>
            <w:tcW w:w="5128" w:type="dxa"/>
            <w:shd w:val="clear" w:color="auto" w:fill="D9EAF7"/>
            <w:vAlign w:val="center"/>
          </w:tcPr>
          <w:p w14:paraId="53C47E44" w14:textId="0B9BA2C6" w:rsidR="00F211AB" w:rsidRPr="00F05C72" w:rsidRDefault="00F211AB" w:rsidP="006C2B37">
            <w:pPr>
              <w:rPr>
                <w:rFonts w:cs="Times New Roman"/>
              </w:rPr>
            </w:pPr>
          </w:p>
        </w:tc>
        <w:tc>
          <w:tcPr>
            <w:tcW w:w="5128" w:type="dxa"/>
            <w:shd w:val="clear" w:color="auto" w:fill="D9EAF7"/>
            <w:vAlign w:val="center"/>
          </w:tcPr>
          <w:p w14:paraId="342CC9CD" w14:textId="77777777" w:rsidR="00F211AB" w:rsidRPr="00F05C72" w:rsidRDefault="00000000">
            <w:pPr>
              <w:jc w:val="center"/>
              <w:rPr>
                <w:rFonts w:cs="Times New Roman"/>
              </w:rPr>
            </w:pPr>
            <w:r w:rsidRPr="00F05C72">
              <w:rPr>
                <w:rFonts w:cs="Times New Roman"/>
                <w:b/>
              </w:rPr>
              <w:t>Giải thích</w:t>
            </w:r>
          </w:p>
        </w:tc>
      </w:tr>
      <w:tr w:rsidR="00F05C72" w:rsidRPr="00F05C72" w14:paraId="4B26C61E" w14:textId="77777777">
        <w:trPr>
          <w:jc w:val="center"/>
        </w:trPr>
        <w:tc>
          <w:tcPr>
            <w:tcW w:w="5128" w:type="dxa"/>
            <w:vAlign w:val="center"/>
          </w:tcPr>
          <w:p w14:paraId="6CEEAED9" w14:textId="77777777" w:rsidR="00F211AB" w:rsidRPr="00F05C72" w:rsidRDefault="00000000">
            <w:pPr>
              <w:rPr>
                <w:rFonts w:cs="Times New Roman"/>
              </w:rPr>
            </w:pPr>
            <w:r w:rsidRPr="00F05C72">
              <w:rPr>
                <w:rFonts w:cs="Times New Roman"/>
              </w:rPr>
              <w:t>API</w:t>
            </w:r>
          </w:p>
        </w:tc>
        <w:tc>
          <w:tcPr>
            <w:tcW w:w="5128" w:type="dxa"/>
            <w:vAlign w:val="center"/>
          </w:tcPr>
          <w:p w14:paraId="1BB6B412" w14:textId="77777777" w:rsidR="00F211AB" w:rsidRPr="00F05C72" w:rsidRDefault="00000000">
            <w:pPr>
              <w:rPr>
                <w:rFonts w:cs="Times New Roman"/>
              </w:rPr>
            </w:pPr>
            <w:r w:rsidRPr="00F05C72">
              <w:rPr>
                <w:rFonts w:cs="Times New Roman"/>
              </w:rPr>
              <w:t>Application Programming Interface - Giao diện lập trình ứng dụng</w:t>
            </w:r>
          </w:p>
        </w:tc>
      </w:tr>
      <w:tr w:rsidR="00F05C72" w:rsidRPr="00F05C72" w14:paraId="218E0323" w14:textId="77777777">
        <w:trPr>
          <w:jc w:val="center"/>
        </w:trPr>
        <w:tc>
          <w:tcPr>
            <w:tcW w:w="5128" w:type="dxa"/>
            <w:vAlign w:val="center"/>
          </w:tcPr>
          <w:p w14:paraId="298B53DA" w14:textId="77777777" w:rsidR="00F211AB" w:rsidRPr="00F05C72" w:rsidRDefault="00000000">
            <w:pPr>
              <w:rPr>
                <w:rFonts w:cs="Times New Roman"/>
              </w:rPr>
            </w:pPr>
            <w:r w:rsidRPr="00F05C72">
              <w:rPr>
                <w:rFonts w:cs="Times New Roman"/>
              </w:rPr>
              <w:t>CRUD</w:t>
            </w:r>
          </w:p>
        </w:tc>
        <w:tc>
          <w:tcPr>
            <w:tcW w:w="5128" w:type="dxa"/>
            <w:vAlign w:val="center"/>
          </w:tcPr>
          <w:p w14:paraId="611C9BB3" w14:textId="77777777" w:rsidR="00F211AB" w:rsidRPr="00F05C72" w:rsidRDefault="00000000">
            <w:pPr>
              <w:rPr>
                <w:rFonts w:cs="Times New Roman"/>
              </w:rPr>
            </w:pPr>
            <w:r w:rsidRPr="00F05C72">
              <w:rPr>
                <w:rFonts w:cs="Times New Roman"/>
              </w:rPr>
              <w:t>Create, Read, Update, Delete - Các thao tác cơ bản với dữ liệu</w:t>
            </w:r>
          </w:p>
        </w:tc>
      </w:tr>
      <w:tr w:rsidR="00F05C72" w:rsidRPr="00F05C72" w14:paraId="2A9CFA9B" w14:textId="77777777">
        <w:trPr>
          <w:jc w:val="center"/>
        </w:trPr>
        <w:tc>
          <w:tcPr>
            <w:tcW w:w="5128" w:type="dxa"/>
            <w:vAlign w:val="center"/>
          </w:tcPr>
          <w:p w14:paraId="601B18C6" w14:textId="77777777" w:rsidR="00F211AB" w:rsidRPr="00F05C72" w:rsidRDefault="00000000">
            <w:pPr>
              <w:rPr>
                <w:rFonts w:cs="Times New Roman"/>
              </w:rPr>
            </w:pPr>
            <w:r w:rsidRPr="00F05C72">
              <w:rPr>
                <w:rFonts w:cs="Times New Roman"/>
              </w:rPr>
              <w:t>DRF</w:t>
            </w:r>
          </w:p>
        </w:tc>
        <w:tc>
          <w:tcPr>
            <w:tcW w:w="5128" w:type="dxa"/>
            <w:vAlign w:val="center"/>
          </w:tcPr>
          <w:p w14:paraId="0A925394" w14:textId="77777777" w:rsidR="00F211AB" w:rsidRPr="00F05C72" w:rsidRDefault="00000000">
            <w:pPr>
              <w:rPr>
                <w:rFonts w:cs="Times New Roman"/>
              </w:rPr>
            </w:pPr>
            <w:r w:rsidRPr="00F05C72">
              <w:rPr>
                <w:rFonts w:cs="Times New Roman"/>
              </w:rPr>
              <w:t>Django REST Framework</w:t>
            </w:r>
          </w:p>
        </w:tc>
      </w:tr>
      <w:tr w:rsidR="00F05C72" w:rsidRPr="00F05C72" w14:paraId="3487CFE9" w14:textId="77777777">
        <w:trPr>
          <w:jc w:val="center"/>
        </w:trPr>
        <w:tc>
          <w:tcPr>
            <w:tcW w:w="5128" w:type="dxa"/>
            <w:vAlign w:val="center"/>
          </w:tcPr>
          <w:p w14:paraId="6346DBBB" w14:textId="77777777" w:rsidR="00F211AB" w:rsidRPr="00F05C72" w:rsidRDefault="00000000">
            <w:pPr>
              <w:rPr>
                <w:rFonts w:cs="Times New Roman"/>
              </w:rPr>
            </w:pPr>
            <w:r w:rsidRPr="00F05C72">
              <w:rPr>
                <w:rFonts w:cs="Times New Roman"/>
              </w:rPr>
              <w:t>ERD</w:t>
            </w:r>
          </w:p>
        </w:tc>
        <w:tc>
          <w:tcPr>
            <w:tcW w:w="5128" w:type="dxa"/>
            <w:vAlign w:val="center"/>
          </w:tcPr>
          <w:p w14:paraId="30688374" w14:textId="77777777" w:rsidR="00F211AB" w:rsidRPr="00F05C72" w:rsidRDefault="00000000">
            <w:pPr>
              <w:rPr>
                <w:rFonts w:cs="Times New Roman"/>
              </w:rPr>
            </w:pPr>
            <w:r w:rsidRPr="00F05C72">
              <w:rPr>
                <w:rFonts w:cs="Times New Roman"/>
              </w:rPr>
              <w:t>Entity Relationship Diagram - Sơ đồ thực thể quan hệ</w:t>
            </w:r>
          </w:p>
        </w:tc>
      </w:tr>
      <w:tr w:rsidR="00F05C72" w:rsidRPr="00F05C72" w14:paraId="1B509A31" w14:textId="77777777">
        <w:trPr>
          <w:jc w:val="center"/>
        </w:trPr>
        <w:tc>
          <w:tcPr>
            <w:tcW w:w="5128" w:type="dxa"/>
            <w:vAlign w:val="center"/>
          </w:tcPr>
          <w:p w14:paraId="593FDE28" w14:textId="77777777" w:rsidR="00F211AB" w:rsidRPr="00F05C72" w:rsidRDefault="00000000">
            <w:pPr>
              <w:rPr>
                <w:rFonts w:cs="Times New Roman"/>
              </w:rPr>
            </w:pPr>
            <w:r w:rsidRPr="00F05C72">
              <w:rPr>
                <w:rFonts w:cs="Times New Roman"/>
              </w:rPr>
              <w:t>JWT</w:t>
            </w:r>
          </w:p>
        </w:tc>
        <w:tc>
          <w:tcPr>
            <w:tcW w:w="5128" w:type="dxa"/>
            <w:vAlign w:val="center"/>
          </w:tcPr>
          <w:p w14:paraId="023A8D6F" w14:textId="77777777" w:rsidR="00F211AB" w:rsidRPr="00F05C72" w:rsidRDefault="00000000">
            <w:pPr>
              <w:rPr>
                <w:rFonts w:cs="Times New Roman"/>
              </w:rPr>
            </w:pPr>
            <w:r w:rsidRPr="00F05C72">
              <w:rPr>
                <w:rFonts w:cs="Times New Roman"/>
              </w:rPr>
              <w:t>JSON Web Token - Mã xác thực dạng JSON</w:t>
            </w:r>
          </w:p>
        </w:tc>
      </w:tr>
      <w:tr w:rsidR="00F05C72" w:rsidRPr="00F05C72" w14:paraId="160944B9" w14:textId="77777777">
        <w:trPr>
          <w:jc w:val="center"/>
        </w:trPr>
        <w:tc>
          <w:tcPr>
            <w:tcW w:w="5128" w:type="dxa"/>
            <w:vAlign w:val="center"/>
          </w:tcPr>
          <w:p w14:paraId="7E380C7C" w14:textId="77777777" w:rsidR="00F211AB" w:rsidRPr="00F05C72" w:rsidRDefault="00000000">
            <w:pPr>
              <w:rPr>
                <w:rFonts w:cs="Times New Roman"/>
              </w:rPr>
            </w:pPr>
            <w:r w:rsidRPr="00F05C72">
              <w:rPr>
                <w:rFonts w:cs="Times New Roman"/>
              </w:rPr>
              <w:t>UI/UX</w:t>
            </w:r>
          </w:p>
        </w:tc>
        <w:tc>
          <w:tcPr>
            <w:tcW w:w="5128" w:type="dxa"/>
            <w:vAlign w:val="center"/>
          </w:tcPr>
          <w:p w14:paraId="4743FB37" w14:textId="77777777" w:rsidR="00F211AB" w:rsidRPr="00F05C72" w:rsidRDefault="00000000">
            <w:pPr>
              <w:rPr>
                <w:rFonts w:cs="Times New Roman"/>
              </w:rPr>
            </w:pPr>
            <w:r w:rsidRPr="00F05C72">
              <w:rPr>
                <w:rFonts w:cs="Times New Roman"/>
              </w:rPr>
              <w:t>User Interface/User Experience - Giao diện và trải nghiệm người dùng</w:t>
            </w:r>
          </w:p>
        </w:tc>
      </w:tr>
      <w:tr w:rsidR="00F05C72" w:rsidRPr="00F05C72" w14:paraId="5E6CE819" w14:textId="77777777">
        <w:trPr>
          <w:jc w:val="center"/>
        </w:trPr>
        <w:tc>
          <w:tcPr>
            <w:tcW w:w="5128" w:type="dxa"/>
            <w:vAlign w:val="center"/>
          </w:tcPr>
          <w:p w14:paraId="7C9E3B94" w14:textId="77777777" w:rsidR="00F211AB" w:rsidRPr="00F05C72" w:rsidRDefault="00000000">
            <w:pPr>
              <w:rPr>
                <w:rFonts w:cs="Times New Roman"/>
              </w:rPr>
            </w:pPr>
            <w:r w:rsidRPr="00F05C72">
              <w:rPr>
                <w:rFonts w:cs="Times New Roman"/>
              </w:rPr>
              <w:t>RBAC</w:t>
            </w:r>
          </w:p>
        </w:tc>
        <w:tc>
          <w:tcPr>
            <w:tcW w:w="5128" w:type="dxa"/>
            <w:vAlign w:val="center"/>
          </w:tcPr>
          <w:p w14:paraId="5D609CD1" w14:textId="77777777" w:rsidR="00F211AB" w:rsidRPr="00F05C72" w:rsidRDefault="00000000">
            <w:pPr>
              <w:rPr>
                <w:rFonts w:cs="Times New Roman"/>
              </w:rPr>
            </w:pPr>
            <w:r w:rsidRPr="00F05C72">
              <w:rPr>
                <w:rFonts w:cs="Times New Roman"/>
              </w:rPr>
              <w:t>Role-Based Access Control - Kiểm soát truy cập theo vai trò</w:t>
            </w:r>
          </w:p>
        </w:tc>
      </w:tr>
      <w:tr w:rsidR="00F211AB" w:rsidRPr="00F05C72" w14:paraId="0C66DEA3" w14:textId="77777777">
        <w:trPr>
          <w:jc w:val="center"/>
        </w:trPr>
        <w:tc>
          <w:tcPr>
            <w:tcW w:w="5128" w:type="dxa"/>
            <w:vAlign w:val="center"/>
          </w:tcPr>
          <w:p w14:paraId="1310EFAF" w14:textId="77777777" w:rsidR="00F211AB" w:rsidRPr="00F05C72" w:rsidRDefault="00000000">
            <w:pPr>
              <w:rPr>
                <w:rFonts w:cs="Times New Roman"/>
              </w:rPr>
            </w:pPr>
            <w:r w:rsidRPr="00F05C72">
              <w:rPr>
                <w:rFonts w:cs="Times New Roman"/>
              </w:rPr>
              <w:t>MVC</w:t>
            </w:r>
          </w:p>
        </w:tc>
        <w:tc>
          <w:tcPr>
            <w:tcW w:w="5128" w:type="dxa"/>
            <w:vAlign w:val="center"/>
          </w:tcPr>
          <w:p w14:paraId="0BC7D5EF" w14:textId="77777777" w:rsidR="00F211AB" w:rsidRPr="00F05C72" w:rsidRDefault="00000000">
            <w:pPr>
              <w:rPr>
                <w:rFonts w:cs="Times New Roman"/>
              </w:rPr>
            </w:pPr>
            <w:r w:rsidRPr="00F05C72">
              <w:rPr>
                <w:rFonts w:cs="Times New Roman"/>
              </w:rPr>
              <w:t>Model - View - Controller</w:t>
            </w:r>
          </w:p>
        </w:tc>
      </w:tr>
    </w:tbl>
    <w:p w14:paraId="6177B827" w14:textId="77777777" w:rsidR="00F211AB" w:rsidRPr="00F05C72" w:rsidRDefault="00F211AB">
      <w:pPr>
        <w:rPr>
          <w:rFonts w:cs="Times New Roman"/>
        </w:rPr>
      </w:pPr>
    </w:p>
    <w:p w14:paraId="3330E625" w14:textId="77777777" w:rsidR="006805D4" w:rsidRPr="00F05C72" w:rsidRDefault="006805D4">
      <w:pPr>
        <w:jc w:val="center"/>
        <w:rPr>
          <w:rFonts w:cs="Times New Roman"/>
          <w:b/>
          <w:sz w:val="30"/>
        </w:rPr>
      </w:pPr>
    </w:p>
    <w:p w14:paraId="10250C46" w14:textId="77777777" w:rsidR="006805D4" w:rsidRPr="00F05C72" w:rsidRDefault="006805D4">
      <w:pPr>
        <w:jc w:val="center"/>
        <w:rPr>
          <w:rFonts w:cs="Times New Roman"/>
          <w:b/>
          <w:sz w:val="30"/>
        </w:rPr>
      </w:pPr>
    </w:p>
    <w:p w14:paraId="5DB73D13" w14:textId="77777777" w:rsidR="006805D4" w:rsidRPr="00F05C72" w:rsidRDefault="006805D4">
      <w:pPr>
        <w:jc w:val="center"/>
        <w:rPr>
          <w:rFonts w:cs="Times New Roman"/>
          <w:b/>
          <w:sz w:val="30"/>
        </w:rPr>
      </w:pPr>
    </w:p>
    <w:p w14:paraId="257E4AB2" w14:textId="77777777" w:rsidR="006805D4" w:rsidRPr="00F05C72" w:rsidRDefault="006805D4">
      <w:pPr>
        <w:jc w:val="center"/>
        <w:rPr>
          <w:rFonts w:cs="Times New Roman"/>
          <w:b/>
          <w:sz w:val="30"/>
        </w:rPr>
      </w:pPr>
    </w:p>
    <w:p w14:paraId="36724DD5" w14:textId="77777777" w:rsidR="006805D4" w:rsidRPr="00F05C72" w:rsidRDefault="006805D4">
      <w:pPr>
        <w:jc w:val="center"/>
        <w:rPr>
          <w:rFonts w:cs="Times New Roman"/>
          <w:b/>
          <w:sz w:val="30"/>
        </w:rPr>
      </w:pPr>
    </w:p>
    <w:p w14:paraId="35173D0D" w14:textId="77777777" w:rsidR="006805D4" w:rsidRPr="00F05C72" w:rsidRDefault="006805D4">
      <w:pPr>
        <w:jc w:val="center"/>
        <w:rPr>
          <w:rFonts w:cs="Times New Roman"/>
          <w:b/>
          <w:sz w:val="30"/>
        </w:rPr>
      </w:pPr>
    </w:p>
    <w:p w14:paraId="7B323112" w14:textId="77777777" w:rsidR="006805D4" w:rsidRPr="00F05C72" w:rsidRDefault="006805D4">
      <w:pPr>
        <w:jc w:val="center"/>
        <w:rPr>
          <w:rFonts w:cs="Times New Roman"/>
          <w:b/>
          <w:sz w:val="30"/>
        </w:rPr>
      </w:pPr>
    </w:p>
    <w:p w14:paraId="183B17AD" w14:textId="77777777" w:rsidR="006805D4" w:rsidRPr="00F05C72" w:rsidRDefault="006805D4">
      <w:pPr>
        <w:jc w:val="center"/>
        <w:rPr>
          <w:rFonts w:cs="Times New Roman"/>
          <w:b/>
          <w:sz w:val="30"/>
        </w:rPr>
      </w:pPr>
    </w:p>
    <w:p w14:paraId="031C1282" w14:textId="77777777" w:rsidR="006805D4" w:rsidRPr="00F05C72" w:rsidRDefault="006805D4">
      <w:pPr>
        <w:jc w:val="center"/>
        <w:rPr>
          <w:rFonts w:cs="Times New Roman"/>
          <w:b/>
          <w:sz w:val="30"/>
        </w:rPr>
      </w:pPr>
    </w:p>
    <w:p w14:paraId="5D2BEE42" w14:textId="77777777" w:rsidR="00E272FA" w:rsidRDefault="00E272FA" w:rsidP="008F5BE0">
      <w:pPr>
        <w:jc w:val="center"/>
        <w:rPr>
          <w:rFonts w:cs="Times New Roman"/>
          <w:b/>
          <w:sz w:val="30"/>
          <w:lang w:val="vi-VN"/>
        </w:rPr>
      </w:pPr>
    </w:p>
    <w:p w14:paraId="5955A6A3" w14:textId="77777777" w:rsidR="00D478F5" w:rsidRPr="00D478F5" w:rsidRDefault="00D478F5" w:rsidP="008F5BE0">
      <w:pPr>
        <w:jc w:val="center"/>
        <w:rPr>
          <w:rFonts w:cs="Times New Roman"/>
          <w:b/>
          <w:sz w:val="30"/>
          <w:lang w:val="vi-VN"/>
        </w:rPr>
      </w:pPr>
    </w:p>
    <w:p w14:paraId="48E09F10" w14:textId="36BBC972" w:rsidR="00F211AB" w:rsidRPr="00F05C72" w:rsidRDefault="00000000" w:rsidP="008F5BE0">
      <w:pPr>
        <w:jc w:val="center"/>
        <w:rPr>
          <w:rFonts w:cs="Times New Roman"/>
        </w:rPr>
      </w:pPr>
      <w:r w:rsidRPr="00F05C72">
        <w:rPr>
          <w:rFonts w:cs="Times New Roman"/>
          <w:b/>
          <w:sz w:val="30"/>
        </w:rPr>
        <w:lastRenderedPageBreak/>
        <w:t>CHƯƠNG 1: TỔNG QUAN ĐỀ TÀI</w:t>
      </w:r>
    </w:p>
    <w:p w14:paraId="6C42FC0E" w14:textId="77777777" w:rsidR="00F211AB" w:rsidRPr="00F05C72" w:rsidRDefault="00000000" w:rsidP="000E21EC">
      <w:pPr>
        <w:pStyle w:val="Heading1"/>
        <w:rPr>
          <w:rFonts w:ascii="Times New Roman" w:hAnsi="Times New Roman" w:cs="Times New Roman"/>
          <w:color w:val="auto"/>
        </w:rPr>
      </w:pPr>
      <w:bookmarkStart w:id="0" w:name="_Toc227879996"/>
      <w:r w:rsidRPr="00F05C72">
        <w:rPr>
          <w:rFonts w:ascii="Times New Roman" w:hAnsi="Times New Roman" w:cs="Times New Roman"/>
          <w:color w:val="auto"/>
        </w:rPr>
        <w:t>1.1. Giới thiệu</w:t>
      </w:r>
      <w:bookmarkEnd w:id="0"/>
    </w:p>
    <w:p w14:paraId="60CC9DB8" w14:textId="77777777" w:rsidR="00F211AB" w:rsidRPr="00F05C72" w:rsidRDefault="00000000">
      <w:pPr>
        <w:spacing w:after="0"/>
        <w:jc w:val="both"/>
        <w:rPr>
          <w:rFonts w:cs="Times New Roman"/>
        </w:rPr>
      </w:pPr>
      <w:r w:rsidRPr="00F05C72">
        <w:rPr>
          <w:rFonts w:cs="Times New Roman"/>
        </w:rPr>
        <w:t>Trong bối cảnh chuyển đổi số, nhu cầu tin học hóa hoạt động quản lý đào tạo tại các trung tâm ngoại ngữ ngày càng cấp thiết. Nhiều đơn vị vẫn vận hành bằng các bảng tính rời rạc hoặc quản lý thủ công, dẫn đến khó khăn khi theo dõi học viên, phân lớp, chấm công giảng viên, thu học phí và thống kê kết quả hoạt động. Dự án LangCenter được xây dựng để giải quyết trực tiếp các bất cập này thông qua một hệ thống web quản lý tập trung.</w:t>
      </w:r>
    </w:p>
    <w:p w14:paraId="24CB86C5" w14:textId="77777777" w:rsidR="00F211AB" w:rsidRPr="00F05C72" w:rsidRDefault="00000000">
      <w:pPr>
        <w:spacing w:after="0"/>
        <w:jc w:val="both"/>
        <w:rPr>
          <w:rFonts w:cs="Times New Roman"/>
        </w:rPr>
      </w:pPr>
      <w:r w:rsidRPr="00F05C72">
        <w:rPr>
          <w:rFonts w:cs="Times New Roman"/>
        </w:rPr>
        <w:t>Hệ thống tập trung xử lý các nghiệp vụ cốt lõi của trung tâm như quản lý tài khoản người dùng theo vai trò, quản lý học viên và giảng viên, quản lý khóa học và lớp học, ghi danh học viên, theo dõi thanh toán học phí, điểm danh theo từng buổi học và hiển thị dashboard thống kê tổng quan. Phần backend sử dụng Django 4.2 kết hợp Django REST Framework; frontend sử dụng HTML, CSS và JavaScript thuần; cơ sở dữ liệu dùng MySQL 8.0; toàn bộ môi trường được đóng gói và chạy bằng Docker Compose.</w:t>
      </w:r>
    </w:p>
    <w:p w14:paraId="2EFDEEC3" w14:textId="77777777" w:rsidR="00F211AB" w:rsidRPr="00F05C72" w:rsidRDefault="00000000" w:rsidP="000E21EC">
      <w:pPr>
        <w:pStyle w:val="Heading1"/>
        <w:rPr>
          <w:rFonts w:ascii="Times New Roman" w:hAnsi="Times New Roman" w:cs="Times New Roman"/>
          <w:color w:val="auto"/>
        </w:rPr>
      </w:pPr>
      <w:bookmarkStart w:id="1" w:name="_Toc227879997"/>
      <w:r w:rsidRPr="00F05C72">
        <w:rPr>
          <w:rFonts w:ascii="Times New Roman" w:hAnsi="Times New Roman" w:cs="Times New Roman"/>
          <w:color w:val="auto"/>
        </w:rPr>
        <w:t>1.2. Mục tiêu đề tài</w:t>
      </w:r>
      <w:bookmarkEnd w:id="1"/>
    </w:p>
    <w:p w14:paraId="5EBD7559" w14:textId="77777777" w:rsidR="00F211AB" w:rsidRPr="00F05C72" w:rsidRDefault="00000000" w:rsidP="004E2EED">
      <w:pPr>
        <w:rPr>
          <w:rFonts w:cs="Times New Roman"/>
        </w:rPr>
      </w:pPr>
      <w:r w:rsidRPr="00F05C72">
        <w:rPr>
          <w:rFonts w:cs="Times New Roman"/>
          <w:b/>
        </w:rPr>
        <w:t>1.2.1. Mục tiêu tổng quát</w:t>
      </w:r>
    </w:p>
    <w:p w14:paraId="254BAE40" w14:textId="77777777" w:rsidR="00F211AB" w:rsidRPr="00F05C72" w:rsidRDefault="00000000" w:rsidP="004E2EED">
      <w:pPr>
        <w:spacing w:after="0"/>
        <w:jc w:val="both"/>
        <w:rPr>
          <w:rFonts w:cs="Times New Roman"/>
        </w:rPr>
      </w:pPr>
      <w:r w:rsidRPr="00F05C72">
        <w:rPr>
          <w:rFonts w:cs="Times New Roman"/>
        </w:rPr>
        <w:t>Xây dựng một hệ thống quản lý trung tâm ngoại ngữ hoạt động trên nền tảng web, đáp ứng được các yêu cầu nghiệp vụ cốt lõi của mô hình trung tâm đào tạo hiện đại và có khả năng triển khai thực tế trong môi trường nội bộ.</w:t>
      </w:r>
    </w:p>
    <w:p w14:paraId="63689BB3" w14:textId="77777777" w:rsidR="00F211AB" w:rsidRPr="00F05C72" w:rsidRDefault="00000000">
      <w:pPr>
        <w:rPr>
          <w:rFonts w:cs="Times New Roman"/>
        </w:rPr>
      </w:pPr>
      <w:r w:rsidRPr="00F05C72">
        <w:rPr>
          <w:rFonts w:cs="Times New Roman"/>
          <w:b/>
        </w:rPr>
        <w:t>1.2.2. Mục tiêu cụ thể</w:t>
      </w:r>
    </w:p>
    <w:p w14:paraId="3F2A02AF" w14:textId="77777777" w:rsidR="00F211AB" w:rsidRPr="00F05C72" w:rsidRDefault="00000000">
      <w:pPr>
        <w:spacing w:after="0"/>
        <w:jc w:val="both"/>
        <w:rPr>
          <w:rFonts w:cs="Times New Roman"/>
        </w:rPr>
      </w:pPr>
      <w:r w:rsidRPr="00F05C72">
        <w:rPr>
          <w:rFonts w:cs="Times New Roman"/>
        </w:rPr>
        <w:t>- Phân tích yêu cầu và mô hình hóa các nghiệp vụ chính của trung tâm ngoại ngữ.</w:t>
      </w:r>
    </w:p>
    <w:p w14:paraId="49B5D98D" w14:textId="77777777" w:rsidR="00F211AB" w:rsidRPr="00F05C72" w:rsidRDefault="00000000">
      <w:pPr>
        <w:spacing w:after="0"/>
        <w:jc w:val="both"/>
        <w:rPr>
          <w:rFonts w:cs="Times New Roman"/>
        </w:rPr>
      </w:pPr>
      <w:r w:rsidRPr="00F05C72">
        <w:rPr>
          <w:rFonts w:cs="Times New Roman"/>
        </w:rPr>
        <w:t>- Thiết kế cơ sở dữ liệu phục vụ quản lý người dùng, học viên, giảng viên, khóa học, lớp học, ghi danh, thanh toán và điểm danh.</w:t>
      </w:r>
    </w:p>
    <w:p w14:paraId="6067D83A" w14:textId="77777777" w:rsidR="00F211AB" w:rsidRPr="00F05C72" w:rsidRDefault="00000000">
      <w:pPr>
        <w:spacing w:after="0"/>
        <w:jc w:val="both"/>
        <w:rPr>
          <w:rFonts w:cs="Times New Roman"/>
        </w:rPr>
      </w:pPr>
      <w:r w:rsidRPr="00F05C72">
        <w:rPr>
          <w:rFonts w:cs="Times New Roman"/>
        </w:rPr>
        <w:t>- Xây dựng REST API cho các nhóm chức năng auth, accounts, courses, payments và attendance.</w:t>
      </w:r>
    </w:p>
    <w:p w14:paraId="0ADF1964" w14:textId="77777777" w:rsidR="00F211AB" w:rsidRPr="00F05C72" w:rsidRDefault="00000000">
      <w:pPr>
        <w:spacing w:after="0"/>
        <w:jc w:val="both"/>
        <w:rPr>
          <w:rFonts w:cs="Times New Roman"/>
        </w:rPr>
      </w:pPr>
      <w:r w:rsidRPr="00F05C72">
        <w:rPr>
          <w:rFonts w:cs="Times New Roman"/>
        </w:rPr>
        <w:t>- Xây dựng giao diện quản trị và vận hành bằng HTML/CSS/JavaScript để thao tác với dữ liệu qua API.</w:t>
      </w:r>
    </w:p>
    <w:p w14:paraId="2BDDCF85" w14:textId="77777777" w:rsidR="00F211AB" w:rsidRPr="00F05C72" w:rsidRDefault="00000000">
      <w:pPr>
        <w:spacing w:after="0"/>
        <w:jc w:val="both"/>
        <w:rPr>
          <w:rFonts w:cs="Times New Roman"/>
        </w:rPr>
      </w:pPr>
      <w:r w:rsidRPr="00F05C72">
        <w:rPr>
          <w:rFonts w:cs="Times New Roman"/>
        </w:rPr>
        <w:t>- Phân quyền theo 4 vai trò: Admin, Staff, Teacher, Student.</w:t>
      </w:r>
    </w:p>
    <w:p w14:paraId="776EF203" w14:textId="77777777" w:rsidR="00F211AB" w:rsidRPr="00F05C72" w:rsidRDefault="00000000">
      <w:pPr>
        <w:spacing w:after="0"/>
        <w:jc w:val="both"/>
        <w:rPr>
          <w:rFonts w:cs="Times New Roman"/>
        </w:rPr>
      </w:pPr>
      <w:r w:rsidRPr="00F05C72">
        <w:rPr>
          <w:rFonts w:cs="Times New Roman"/>
        </w:rPr>
        <w:t>- Chuẩn hóa quá trình cài đặt và chạy thử bằng Docker Compose.</w:t>
      </w:r>
    </w:p>
    <w:p w14:paraId="76474EFA" w14:textId="77777777" w:rsidR="00F211AB" w:rsidRPr="00F05C72" w:rsidRDefault="00000000" w:rsidP="000E21EC">
      <w:pPr>
        <w:pStyle w:val="Heading1"/>
        <w:rPr>
          <w:rFonts w:ascii="Times New Roman" w:hAnsi="Times New Roman" w:cs="Times New Roman"/>
          <w:color w:val="auto"/>
        </w:rPr>
      </w:pPr>
      <w:bookmarkStart w:id="2" w:name="_Toc227879998"/>
      <w:r w:rsidRPr="00F05C72">
        <w:rPr>
          <w:rFonts w:ascii="Times New Roman" w:hAnsi="Times New Roman" w:cs="Times New Roman"/>
          <w:color w:val="auto"/>
        </w:rPr>
        <w:lastRenderedPageBreak/>
        <w:t>1.3. Phạm vi đề tài</w:t>
      </w:r>
      <w:bookmarkEnd w:id="2"/>
    </w:p>
    <w:p w14:paraId="28ADD09F" w14:textId="77777777" w:rsidR="00F211AB" w:rsidRPr="00F05C72" w:rsidRDefault="00000000">
      <w:pPr>
        <w:spacing w:after="0"/>
        <w:jc w:val="both"/>
        <w:rPr>
          <w:rFonts w:cs="Times New Roman"/>
        </w:rPr>
      </w:pPr>
      <w:r w:rsidRPr="00F05C72">
        <w:rPr>
          <w:rFonts w:cs="Times New Roman"/>
        </w:rPr>
        <w:t>Phạm vi của đề tài tập trung vào hệ thống quản lý đào tạo nội bộ cho trung tâm ngoại ngữ, bao gồm các nhóm chức năng: quản lý tài khoản người dùng, quản lý hồ sơ học viên và giảng viên, quản lý khóa học và lớp học, ghi danh, thanh toán, điểm danh và thống kê cơ bản. Hệ thống phục vụ chủ yếu cho hoạt động nội bộ của trung tâm thay vì cung cấp đầy đủ tính năng học trực tuyến hay thanh toán thương mại điện tử.</w:t>
      </w:r>
    </w:p>
    <w:p w14:paraId="2F292AB8" w14:textId="77777777" w:rsidR="00F211AB" w:rsidRPr="00F05C72" w:rsidRDefault="00000000">
      <w:pPr>
        <w:spacing w:after="0"/>
        <w:jc w:val="both"/>
        <w:rPr>
          <w:rFonts w:cs="Times New Roman"/>
        </w:rPr>
      </w:pPr>
      <w:r w:rsidRPr="00F05C72">
        <w:rPr>
          <w:rFonts w:cs="Times New Roman"/>
        </w:rPr>
        <w:t>Trong phạm vi đồ án, nhóm chưa triển khai cổng thanh toán trực tuyến thực tế, chưa xây dựng ứng dụng di động riêng, chưa phát triển học liệu số hoặc thi trực tuyến. Tuy nhiên, kiến trúc hiện tại vẫn có khả năng mở rộng cho các hướng phát triển này trong tương lai.</w:t>
      </w:r>
    </w:p>
    <w:p w14:paraId="5958AF35" w14:textId="77777777" w:rsidR="00F211AB" w:rsidRPr="00F05C72" w:rsidRDefault="00000000" w:rsidP="000E21EC">
      <w:pPr>
        <w:pStyle w:val="Heading1"/>
        <w:rPr>
          <w:rFonts w:ascii="Times New Roman" w:hAnsi="Times New Roman" w:cs="Times New Roman"/>
          <w:color w:val="auto"/>
        </w:rPr>
      </w:pPr>
      <w:bookmarkStart w:id="3" w:name="_Toc227879999"/>
      <w:r w:rsidRPr="00F05C72">
        <w:rPr>
          <w:rFonts w:ascii="Times New Roman" w:hAnsi="Times New Roman" w:cs="Times New Roman"/>
          <w:color w:val="auto"/>
        </w:rPr>
        <w:t>1.4. Phương pháp thực hiện</w:t>
      </w:r>
      <w:bookmarkEnd w:id="3"/>
    </w:p>
    <w:p w14:paraId="3A466057" w14:textId="77777777" w:rsidR="00F211AB" w:rsidRPr="00F05C72" w:rsidRDefault="00000000">
      <w:pPr>
        <w:spacing w:after="0"/>
        <w:jc w:val="both"/>
        <w:rPr>
          <w:rFonts w:cs="Times New Roman"/>
        </w:rPr>
      </w:pPr>
      <w:r w:rsidRPr="00F05C72">
        <w:rPr>
          <w:rFonts w:cs="Times New Roman"/>
        </w:rPr>
        <w:t>Nhóm áp dụng cách tiếp cận phát triển phần mềm theo định hướng Agile/Scrum ở mức phù hợp với đồ án môn học. Công việc được chia theo Sprint, mỗi Sprint tập trung vào một nhóm chức năng như xác thực và quản lý người dùng, sau đó đến quản lý đào tạo và cuối cùng là thanh toán, điểm danh, kiểm thử và hoàn thiện báo cáo. Mã nguồn được quản lý bằng Git/GitHub; môi trường phát triển được thống nhất bằng Docker; tài liệu và kế hoạch thực hiện được chuẩn hóa để phục vụ việc theo dõi tiến độ.</w:t>
      </w:r>
    </w:p>
    <w:p w14:paraId="38EACC83" w14:textId="77777777" w:rsidR="00F211AB" w:rsidRPr="00F05C72" w:rsidRDefault="00000000" w:rsidP="000E21EC">
      <w:pPr>
        <w:pStyle w:val="Heading1"/>
        <w:rPr>
          <w:rFonts w:ascii="Times New Roman" w:hAnsi="Times New Roman" w:cs="Times New Roman"/>
          <w:color w:val="auto"/>
        </w:rPr>
      </w:pPr>
      <w:bookmarkStart w:id="4" w:name="_Toc227880000"/>
      <w:r w:rsidRPr="00F05C72">
        <w:rPr>
          <w:rFonts w:ascii="Times New Roman" w:hAnsi="Times New Roman" w:cs="Times New Roman"/>
          <w:color w:val="auto"/>
        </w:rPr>
        <w:t>1.5. Thành viên nhóm</w:t>
      </w:r>
      <w:bookmarkEnd w:id="4"/>
    </w:p>
    <w:tbl>
      <w:tblPr>
        <w:tblStyle w:val="TableGrid"/>
        <w:tblW w:w="0" w:type="auto"/>
        <w:jc w:val="center"/>
        <w:tblLook w:val="04A0" w:firstRow="1" w:lastRow="0" w:firstColumn="1" w:lastColumn="0" w:noHBand="0" w:noVBand="1"/>
      </w:tblPr>
      <w:tblGrid>
        <w:gridCol w:w="708"/>
        <w:gridCol w:w="3404"/>
        <w:gridCol w:w="2254"/>
        <w:gridCol w:w="2018"/>
        <w:gridCol w:w="1861"/>
      </w:tblGrid>
      <w:tr w:rsidR="00F05C72" w:rsidRPr="00F05C72" w14:paraId="08959112" w14:textId="77777777" w:rsidTr="006805D4">
        <w:trPr>
          <w:jc w:val="center"/>
        </w:trPr>
        <w:tc>
          <w:tcPr>
            <w:tcW w:w="675" w:type="dxa"/>
            <w:shd w:val="clear" w:color="auto" w:fill="D9EAF7"/>
            <w:vAlign w:val="center"/>
          </w:tcPr>
          <w:p w14:paraId="22B48E71" w14:textId="77777777" w:rsidR="00F211AB" w:rsidRPr="00F05C72" w:rsidRDefault="00000000">
            <w:pPr>
              <w:jc w:val="center"/>
              <w:rPr>
                <w:rFonts w:cs="Times New Roman"/>
              </w:rPr>
            </w:pPr>
            <w:r w:rsidRPr="00F05C72">
              <w:rPr>
                <w:rFonts w:cs="Times New Roman"/>
                <w:b/>
              </w:rPr>
              <w:t>STT</w:t>
            </w:r>
          </w:p>
        </w:tc>
        <w:tc>
          <w:tcPr>
            <w:tcW w:w="3541" w:type="dxa"/>
            <w:shd w:val="clear" w:color="auto" w:fill="D9EAF7"/>
            <w:vAlign w:val="center"/>
          </w:tcPr>
          <w:p w14:paraId="03C93828" w14:textId="77777777" w:rsidR="00F211AB" w:rsidRPr="00F05C72" w:rsidRDefault="00000000">
            <w:pPr>
              <w:jc w:val="center"/>
              <w:rPr>
                <w:rFonts w:cs="Times New Roman"/>
              </w:rPr>
            </w:pPr>
            <w:r w:rsidRPr="00F05C72">
              <w:rPr>
                <w:rFonts w:cs="Times New Roman"/>
                <w:b/>
              </w:rPr>
              <w:t>Họ và tên</w:t>
            </w:r>
          </w:p>
        </w:tc>
        <w:tc>
          <w:tcPr>
            <w:tcW w:w="2296" w:type="dxa"/>
            <w:shd w:val="clear" w:color="auto" w:fill="D9EAF7"/>
            <w:vAlign w:val="center"/>
          </w:tcPr>
          <w:p w14:paraId="597C055C" w14:textId="77777777" w:rsidR="00F211AB" w:rsidRPr="00F05C72" w:rsidRDefault="00000000">
            <w:pPr>
              <w:jc w:val="center"/>
              <w:rPr>
                <w:rFonts w:cs="Times New Roman"/>
              </w:rPr>
            </w:pPr>
            <w:r w:rsidRPr="00F05C72">
              <w:rPr>
                <w:rFonts w:cs="Times New Roman"/>
                <w:b/>
              </w:rPr>
              <w:t>MSSV</w:t>
            </w:r>
          </w:p>
        </w:tc>
        <w:tc>
          <w:tcPr>
            <w:tcW w:w="2029" w:type="dxa"/>
            <w:shd w:val="clear" w:color="auto" w:fill="D9EAF7"/>
            <w:vAlign w:val="center"/>
          </w:tcPr>
          <w:p w14:paraId="05E6886C" w14:textId="77777777" w:rsidR="00F211AB" w:rsidRPr="00F05C72" w:rsidRDefault="00000000">
            <w:pPr>
              <w:jc w:val="center"/>
              <w:rPr>
                <w:rFonts w:cs="Times New Roman"/>
              </w:rPr>
            </w:pPr>
            <w:r w:rsidRPr="00F05C72">
              <w:rPr>
                <w:rFonts w:cs="Times New Roman"/>
                <w:b/>
              </w:rPr>
              <w:t>Vai trò</w:t>
            </w:r>
          </w:p>
        </w:tc>
        <w:tc>
          <w:tcPr>
            <w:tcW w:w="1931" w:type="dxa"/>
            <w:shd w:val="clear" w:color="auto" w:fill="D9EAF7"/>
            <w:vAlign w:val="center"/>
          </w:tcPr>
          <w:p w14:paraId="780C3D38" w14:textId="77777777" w:rsidR="00F211AB" w:rsidRPr="00F05C72" w:rsidRDefault="00000000">
            <w:pPr>
              <w:jc w:val="center"/>
              <w:rPr>
                <w:rFonts w:cs="Times New Roman"/>
              </w:rPr>
            </w:pPr>
            <w:r w:rsidRPr="00F05C72">
              <w:rPr>
                <w:rFonts w:cs="Times New Roman"/>
                <w:b/>
              </w:rPr>
              <w:t>Ghi chú</w:t>
            </w:r>
          </w:p>
        </w:tc>
      </w:tr>
      <w:tr w:rsidR="00F05C72" w:rsidRPr="00F05C72" w14:paraId="4F600865" w14:textId="77777777" w:rsidTr="006805D4">
        <w:trPr>
          <w:jc w:val="center"/>
        </w:trPr>
        <w:tc>
          <w:tcPr>
            <w:tcW w:w="675" w:type="dxa"/>
            <w:vAlign w:val="center"/>
          </w:tcPr>
          <w:p w14:paraId="6CEB1F9A" w14:textId="77777777" w:rsidR="00F211AB" w:rsidRPr="00F05C72" w:rsidRDefault="00000000" w:rsidP="006805D4">
            <w:pPr>
              <w:jc w:val="center"/>
              <w:rPr>
                <w:rFonts w:cs="Times New Roman"/>
              </w:rPr>
            </w:pPr>
            <w:r w:rsidRPr="00F05C72">
              <w:rPr>
                <w:rFonts w:cs="Times New Roman"/>
              </w:rPr>
              <w:t>1</w:t>
            </w:r>
          </w:p>
        </w:tc>
        <w:tc>
          <w:tcPr>
            <w:tcW w:w="3541" w:type="dxa"/>
            <w:vAlign w:val="center"/>
          </w:tcPr>
          <w:p w14:paraId="13283C67" w14:textId="20D8A68B" w:rsidR="00F211AB" w:rsidRPr="00F05C72" w:rsidRDefault="006805D4">
            <w:pPr>
              <w:rPr>
                <w:rFonts w:cs="Times New Roman"/>
                <w:lang w:val="vi-VN"/>
              </w:rPr>
            </w:pPr>
            <w:r w:rsidRPr="00F05C72">
              <w:rPr>
                <w:rFonts w:cs="Times New Roman"/>
                <w:lang w:val="vi-VN"/>
              </w:rPr>
              <w:t>Đàm Phạm Tiến</w:t>
            </w:r>
          </w:p>
        </w:tc>
        <w:tc>
          <w:tcPr>
            <w:tcW w:w="2296" w:type="dxa"/>
            <w:vAlign w:val="center"/>
          </w:tcPr>
          <w:p w14:paraId="09A1ECCD" w14:textId="5D3C541A" w:rsidR="00F211AB" w:rsidRPr="00F05C72" w:rsidRDefault="004E2EED">
            <w:pPr>
              <w:rPr>
                <w:rFonts w:cs="Times New Roman"/>
              </w:rPr>
            </w:pPr>
            <w:r w:rsidRPr="00F05C72">
              <w:rPr>
                <w:rFonts w:cs="Times New Roman"/>
              </w:rPr>
              <w:t>2251220209</w:t>
            </w:r>
          </w:p>
        </w:tc>
        <w:tc>
          <w:tcPr>
            <w:tcW w:w="2029" w:type="dxa"/>
            <w:vAlign w:val="center"/>
          </w:tcPr>
          <w:p w14:paraId="24061C7D" w14:textId="75B18089" w:rsidR="00F211AB" w:rsidRPr="00F05C72" w:rsidRDefault="004E2EED" w:rsidP="004E2EED">
            <w:pPr>
              <w:jc w:val="center"/>
              <w:rPr>
                <w:rFonts w:cs="Times New Roman"/>
              </w:rPr>
            </w:pPr>
            <w:r w:rsidRPr="00F05C72">
              <w:rPr>
                <w:rFonts w:cs="Times New Roman"/>
              </w:rPr>
              <w:t>SM</w:t>
            </w:r>
          </w:p>
        </w:tc>
        <w:tc>
          <w:tcPr>
            <w:tcW w:w="1931" w:type="dxa"/>
            <w:vAlign w:val="center"/>
          </w:tcPr>
          <w:p w14:paraId="197F9ABD" w14:textId="0FA9007D" w:rsidR="00F211AB" w:rsidRPr="00E272FA" w:rsidRDefault="00F211AB">
            <w:pPr>
              <w:rPr>
                <w:rFonts w:cs="Times New Roman"/>
                <w:lang w:val="vi-VN"/>
              </w:rPr>
            </w:pPr>
          </w:p>
        </w:tc>
      </w:tr>
      <w:tr w:rsidR="00F05C72" w:rsidRPr="00F05C72" w14:paraId="0894952F" w14:textId="77777777" w:rsidTr="006805D4">
        <w:trPr>
          <w:jc w:val="center"/>
        </w:trPr>
        <w:tc>
          <w:tcPr>
            <w:tcW w:w="675" w:type="dxa"/>
            <w:vAlign w:val="center"/>
          </w:tcPr>
          <w:p w14:paraId="322EEC53" w14:textId="77777777" w:rsidR="00F211AB" w:rsidRPr="00F05C72" w:rsidRDefault="00000000" w:rsidP="006805D4">
            <w:pPr>
              <w:jc w:val="center"/>
              <w:rPr>
                <w:rFonts w:cs="Times New Roman"/>
              </w:rPr>
            </w:pPr>
            <w:r w:rsidRPr="00F05C72">
              <w:rPr>
                <w:rFonts w:cs="Times New Roman"/>
              </w:rPr>
              <w:t>2</w:t>
            </w:r>
          </w:p>
        </w:tc>
        <w:tc>
          <w:tcPr>
            <w:tcW w:w="3541" w:type="dxa"/>
            <w:vAlign w:val="center"/>
          </w:tcPr>
          <w:p w14:paraId="4D2CF9A1" w14:textId="6C3E2205" w:rsidR="00F211AB" w:rsidRPr="00F05C72" w:rsidRDefault="006805D4">
            <w:pPr>
              <w:rPr>
                <w:rFonts w:cs="Times New Roman"/>
                <w:lang w:val="vi-VN"/>
              </w:rPr>
            </w:pPr>
            <w:r w:rsidRPr="00F05C72">
              <w:rPr>
                <w:rFonts w:cs="Times New Roman"/>
              </w:rPr>
              <w:t>Dương</w:t>
            </w:r>
            <w:r w:rsidRPr="00F05C72">
              <w:rPr>
                <w:rFonts w:cs="Times New Roman"/>
                <w:lang w:val="vi-VN"/>
              </w:rPr>
              <w:t xml:space="preserve"> Nguyễn Duy Phước</w:t>
            </w:r>
          </w:p>
        </w:tc>
        <w:tc>
          <w:tcPr>
            <w:tcW w:w="2296" w:type="dxa"/>
            <w:vAlign w:val="center"/>
          </w:tcPr>
          <w:p w14:paraId="51716849" w14:textId="7231EEF2" w:rsidR="00F211AB" w:rsidRPr="00F05C72" w:rsidRDefault="004E2EED">
            <w:pPr>
              <w:rPr>
                <w:rFonts w:cs="Times New Roman"/>
              </w:rPr>
            </w:pPr>
            <w:r w:rsidRPr="00F05C72">
              <w:rPr>
                <w:rFonts w:cs="Times New Roman"/>
              </w:rPr>
              <w:t>2251220238</w:t>
            </w:r>
          </w:p>
        </w:tc>
        <w:tc>
          <w:tcPr>
            <w:tcW w:w="2029" w:type="dxa"/>
            <w:vAlign w:val="center"/>
          </w:tcPr>
          <w:p w14:paraId="06BA8759" w14:textId="216BEF7E" w:rsidR="00F211AB" w:rsidRPr="00F05C72" w:rsidRDefault="004E2EED" w:rsidP="004E2EED">
            <w:pPr>
              <w:jc w:val="center"/>
              <w:rPr>
                <w:rFonts w:cs="Times New Roman"/>
              </w:rPr>
            </w:pPr>
            <w:r w:rsidRPr="00F05C72">
              <w:rPr>
                <w:rFonts w:cs="Times New Roman"/>
              </w:rPr>
              <w:t>PO</w:t>
            </w:r>
          </w:p>
        </w:tc>
        <w:tc>
          <w:tcPr>
            <w:tcW w:w="1931" w:type="dxa"/>
            <w:vAlign w:val="center"/>
          </w:tcPr>
          <w:p w14:paraId="3CE7181B" w14:textId="61848450" w:rsidR="00F211AB" w:rsidRPr="00F05C72" w:rsidRDefault="00F211AB">
            <w:pPr>
              <w:rPr>
                <w:rFonts w:cs="Times New Roman"/>
              </w:rPr>
            </w:pPr>
          </w:p>
        </w:tc>
      </w:tr>
      <w:tr w:rsidR="00F05C72" w:rsidRPr="00F05C72" w14:paraId="0BC8E5E6" w14:textId="77777777" w:rsidTr="006805D4">
        <w:trPr>
          <w:jc w:val="center"/>
        </w:trPr>
        <w:tc>
          <w:tcPr>
            <w:tcW w:w="675" w:type="dxa"/>
            <w:vAlign w:val="center"/>
          </w:tcPr>
          <w:p w14:paraId="472BE997" w14:textId="77777777" w:rsidR="00F211AB" w:rsidRPr="00F05C72" w:rsidRDefault="00000000" w:rsidP="006805D4">
            <w:pPr>
              <w:jc w:val="center"/>
              <w:rPr>
                <w:rFonts w:cs="Times New Roman"/>
              </w:rPr>
            </w:pPr>
            <w:r w:rsidRPr="00F05C72">
              <w:rPr>
                <w:rFonts w:cs="Times New Roman"/>
              </w:rPr>
              <w:t>3</w:t>
            </w:r>
          </w:p>
        </w:tc>
        <w:tc>
          <w:tcPr>
            <w:tcW w:w="3541" w:type="dxa"/>
            <w:vAlign w:val="center"/>
          </w:tcPr>
          <w:p w14:paraId="7AAD2490" w14:textId="711B79F7" w:rsidR="00F211AB" w:rsidRPr="00F05C72" w:rsidRDefault="006805D4">
            <w:pPr>
              <w:rPr>
                <w:rFonts w:cs="Times New Roman"/>
                <w:lang w:val="vi-VN"/>
              </w:rPr>
            </w:pPr>
            <w:r w:rsidRPr="00F05C72">
              <w:rPr>
                <w:rFonts w:cs="Times New Roman"/>
              </w:rPr>
              <w:t>Cao</w:t>
            </w:r>
            <w:r w:rsidRPr="00F05C72">
              <w:rPr>
                <w:rFonts w:cs="Times New Roman"/>
                <w:lang w:val="vi-VN"/>
              </w:rPr>
              <w:t xml:space="preserve"> Xuân Đạt</w:t>
            </w:r>
          </w:p>
        </w:tc>
        <w:tc>
          <w:tcPr>
            <w:tcW w:w="2296" w:type="dxa"/>
            <w:vAlign w:val="center"/>
          </w:tcPr>
          <w:p w14:paraId="5F6098EE" w14:textId="6F5766C8" w:rsidR="00F211AB" w:rsidRPr="00F05C72" w:rsidRDefault="004E2EED">
            <w:pPr>
              <w:rPr>
                <w:rFonts w:cs="Times New Roman"/>
              </w:rPr>
            </w:pPr>
            <w:r w:rsidRPr="00F05C72">
              <w:rPr>
                <w:rFonts w:cs="Times New Roman"/>
              </w:rPr>
              <w:t>2251220232</w:t>
            </w:r>
          </w:p>
        </w:tc>
        <w:tc>
          <w:tcPr>
            <w:tcW w:w="2029" w:type="dxa"/>
            <w:vAlign w:val="center"/>
          </w:tcPr>
          <w:p w14:paraId="17D7BC9A" w14:textId="330FB0D8" w:rsidR="00F211AB" w:rsidRPr="00F05C72" w:rsidRDefault="004E2EED" w:rsidP="004E2EED">
            <w:pPr>
              <w:jc w:val="center"/>
              <w:rPr>
                <w:rFonts w:cs="Times New Roman"/>
              </w:rPr>
            </w:pPr>
            <w:r w:rsidRPr="00F05C72">
              <w:rPr>
                <w:rFonts w:cs="Times New Roman"/>
              </w:rPr>
              <w:t>DEV</w:t>
            </w:r>
          </w:p>
        </w:tc>
        <w:tc>
          <w:tcPr>
            <w:tcW w:w="1931" w:type="dxa"/>
            <w:vAlign w:val="center"/>
          </w:tcPr>
          <w:p w14:paraId="4A6B2720" w14:textId="33D4E727" w:rsidR="00F211AB" w:rsidRPr="00F05C72" w:rsidRDefault="00F211AB">
            <w:pPr>
              <w:rPr>
                <w:rFonts w:cs="Times New Roman"/>
              </w:rPr>
            </w:pPr>
          </w:p>
        </w:tc>
      </w:tr>
      <w:tr w:rsidR="00F05C72" w:rsidRPr="00F05C72" w14:paraId="1ED1C00B" w14:textId="77777777" w:rsidTr="006805D4">
        <w:trPr>
          <w:jc w:val="center"/>
        </w:trPr>
        <w:tc>
          <w:tcPr>
            <w:tcW w:w="675" w:type="dxa"/>
            <w:vAlign w:val="center"/>
          </w:tcPr>
          <w:p w14:paraId="352851EB" w14:textId="77777777" w:rsidR="00F211AB" w:rsidRPr="00F05C72" w:rsidRDefault="00000000" w:rsidP="006805D4">
            <w:pPr>
              <w:jc w:val="center"/>
              <w:rPr>
                <w:rFonts w:cs="Times New Roman"/>
              </w:rPr>
            </w:pPr>
            <w:r w:rsidRPr="00F05C72">
              <w:rPr>
                <w:rFonts w:cs="Times New Roman"/>
              </w:rPr>
              <w:t>4</w:t>
            </w:r>
          </w:p>
        </w:tc>
        <w:tc>
          <w:tcPr>
            <w:tcW w:w="3541" w:type="dxa"/>
            <w:vAlign w:val="center"/>
          </w:tcPr>
          <w:p w14:paraId="66DB6209" w14:textId="0351FE63" w:rsidR="00F211AB" w:rsidRPr="00F05C72" w:rsidRDefault="006805D4">
            <w:pPr>
              <w:rPr>
                <w:rFonts w:cs="Times New Roman"/>
                <w:lang w:val="vi-VN"/>
              </w:rPr>
            </w:pPr>
            <w:r w:rsidRPr="00F05C72">
              <w:rPr>
                <w:rFonts w:cs="Times New Roman"/>
              </w:rPr>
              <w:t>Nguyễn</w:t>
            </w:r>
            <w:r w:rsidRPr="00F05C72">
              <w:rPr>
                <w:rFonts w:cs="Times New Roman"/>
                <w:lang w:val="vi-VN"/>
              </w:rPr>
              <w:t xml:space="preserve"> Phan Phú Hoàng</w:t>
            </w:r>
          </w:p>
        </w:tc>
        <w:tc>
          <w:tcPr>
            <w:tcW w:w="2296" w:type="dxa"/>
            <w:vAlign w:val="center"/>
          </w:tcPr>
          <w:p w14:paraId="094CDFEB" w14:textId="2E743424" w:rsidR="00F211AB" w:rsidRPr="00F05C72" w:rsidRDefault="00B3735E">
            <w:pPr>
              <w:rPr>
                <w:rFonts w:cs="Times New Roman"/>
              </w:rPr>
            </w:pPr>
            <w:r w:rsidRPr="00F05C72">
              <w:rPr>
                <w:rFonts w:cs="Times New Roman"/>
              </w:rPr>
              <w:t>2251220223</w:t>
            </w:r>
          </w:p>
        </w:tc>
        <w:tc>
          <w:tcPr>
            <w:tcW w:w="2029" w:type="dxa"/>
            <w:vAlign w:val="center"/>
          </w:tcPr>
          <w:p w14:paraId="6536FC62" w14:textId="77777777" w:rsidR="00F211AB" w:rsidRPr="00F05C72" w:rsidRDefault="00000000">
            <w:pPr>
              <w:rPr>
                <w:rFonts w:cs="Times New Roman"/>
              </w:rPr>
            </w:pPr>
            <w:r w:rsidRPr="00F05C72">
              <w:rPr>
                <w:rFonts w:cs="Times New Roman"/>
              </w:rPr>
              <w:t>Documentation</w:t>
            </w:r>
          </w:p>
        </w:tc>
        <w:tc>
          <w:tcPr>
            <w:tcW w:w="1931" w:type="dxa"/>
            <w:vAlign w:val="center"/>
          </w:tcPr>
          <w:p w14:paraId="097D166B" w14:textId="09B480D6" w:rsidR="00F211AB" w:rsidRPr="00F05C72" w:rsidRDefault="00F211AB">
            <w:pPr>
              <w:rPr>
                <w:rFonts w:cs="Times New Roman"/>
              </w:rPr>
            </w:pPr>
          </w:p>
        </w:tc>
      </w:tr>
    </w:tbl>
    <w:p w14:paraId="3E3A66B3" w14:textId="77777777" w:rsidR="008F5BE0" w:rsidRDefault="00000000" w:rsidP="008F5BE0">
      <w:pPr>
        <w:spacing w:after="0"/>
        <w:jc w:val="center"/>
        <w:rPr>
          <w:rFonts w:cs="Times New Roman"/>
          <w:i/>
          <w:lang w:val="vi-VN"/>
        </w:rPr>
      </w:pPr>
      <w:r w:rsidRPr="00F05C72">
        <w:rPr>
          <w:rFonts w:cs="Times New Roman"/>
          <w:i/>
        </w:rPr>
        <w:t>Bảng 1.1. Phân công thành viên nhóm</w:t>
      </w:r>
      <w:bookmarkStart w:id="5" w:name="_Toc227880001"/>
    </w:p>
    <w:p w14:paraId="6E81513E" w14:textId="77777777" w:rsidR="008F5BE0" w:rsidRDefault="008F5BE0" w:rsidP="008F5BE0">
      <w:pPr>
        <w:spacing w:after="0"/>
        <w:jc w:val="center"/>
        <w:rPr>
          <w:rFonts w:cs="Times New Roman"/>
          <w:b/>
          <w:i/>
          <w:lang w:val="vi-VN"/>
        </w:rPr>
      </w:pPr>
    </w:p>
    <w:p w14:paraId="6920B3F1" w14:textId="77777777" w:rsidR="008F5BE0" w:rsidRDefault="008F5BE0" w:rsidP="008F5BE0">
      <w:pPr>
        <w:spacing w:after="0"/>
        <w:jc w:val="center"/>
        <w:rPr>
          <w:rFonts w:cs="Times New Roman"/>
          <w:b/>
          <w:i/>
          <w:lang w:val="vi-VN"/>
        </w:rPr>
      </w:pPr>
    </w:p>
    <w:p w14:paraId="01F4D3DC" w14:textId="77777777" w:rsidR="008F5BE0" w:rsidRDefault="008F5BE0" w:rsidP="008F5BE0">
      <w:pPr>
        <w:spacing w:after="0"/>
        <w:jc w:val="center"/>
        <w:rPr>
          <w:rFonts w:cs="Times New Roman"/>
          <w:b/>
          <w:i/>
          <w:lang w:val="vi-VN"/>
        </w:rPr>
      </w:pPr>
    </w:p>
    <w:p w14:paraId="7666B820" w14:textId="77777777" w:rsidR="008F5BE0" w:rsidRDefault="008F5BE0" w:rsidP="008F5BE0">
      <w:pPr>
        <w:spacing w:after="0"/>
        <w:jc w:val="center"/>
        <w:rPr>
          <w:rFonts w:cs="Times New Roman"/>
          <w:b/>
          <w:i/>
          <w:lang w:val="vi-VN"/>
        </w:rPr>
      </w:pPr>
    </w:p>
    <w:p w14:paraId="278C01A0" w14:textId="77777777" w:rsidR="008F5BE0" w:rsidRDefault="008F5BE0" w:rsidP="008F5BE0">
      <w:pPr>
        <w:spacing w:after="0"/>
        <w:jc w:val="center"/>
        <w:rPr>
          <w:rFonts w:cs="Times New Roman"/>
          <w:b/>
          <w:i/>
          <w:lang w:val="vi-VN"/>
        </w:rPr>
      </w:pPr>
    </w:p>
    <w:p w14:paraId="03A0C68F" w14:textId="77777777" w:rsidR="00E272FA" w:rsidRDefault="00E272FA" w:rsidP="008F5BE0">
      <w:pPr>
        <w:spacing w:after="0"/>
        <w:jc w:val="center"/>
        <w:rPr>
          <w:rFonts w:cs="Times New Roman"/>
          <w:b/>
          <w:i/>
          <w:lang w:val="vi-VN"/>
        </w:rPr>
      </w:pPr>
    </w:p>
    <w:p w14:paraId="4CFAD875" w14:textId="77777777" w:rsidR="00E272FA" w:rsidRDefault="00E272FA" w:rsidP="008F5BE0">
      <w:pPr>
        <w:spacing w:after="0"/>
        <w:jc w:val="center"/>
        <w:rPr>
          <w:rFonts w:cs="Times New Roman"/>
          <w:b/>
          <w:i/>
          <w:lang w:val="vi-VN"/>
        </w:rPr>
      </w:pPr>
    </w:p>
    <w:p w14:paraId="40C1F19B" w14:textId="77777777" w:rsidR="00E272FA" w:rsidRDefault="00E272FA" w:rsidP="008F5BE0">
      <w:pPr>
        <w:spacing w:after="0"/>
        <w:jc w:val="center"/>
        <w:rPr>
          <w:rFonts w:cs="Times New Roman"/>
          <w:b/>
          <w:i/>
          <w:lang w:val="vi-VN"/>
        </w:rPr>
      </w:pPr>
    </w:p>
    <w:p w14:paraId="1654F380" w14:textId="77777777" w:rsidR="008F5BE0" w:rsidRDefault="008F5BE0" w:rsidP="008F5BE0">
      <w:pPr>
        <w:spacing w:after="0"/>
        <w:jc w:val="center"/>
        <w:rPr>
          <w:rFonts w:cs="Times New Roman"/>
          <w:b/>
          <w:i/>
          <w:lang w:val="vi-VN"/>
        </w:rPr>
      </w:pPr>
    </w:p>
    <w:p w14:paraId="07DE36D4" w14:textId="412728CC" w:rsidR="00F211AB" w:rsidRPr="00F05C72" w:rsidRDefault="00000000" w:rsidP="008F5BE0">
      <w:pPr>
        <w:spacing w:after="0"/>
        <w:jc w:val="center"/>
        <w:rPr>
          <w:rFonts w:cs="Times New Roman"/>
        </w:rPr>
      </w:pPr>
      <w:r w:rsidRPr="00F05C72">
        <w:rPr>
          <w:rFonts w:cs="Times New Roman"/>
          <w:b/>
          <w:sz w:val="28"/>
        </w:rPr>
        <w:lastRenderedPageBreak/>
        <w:t>1.6. Kế hoạch thực hiện</w:t>
      </w:r>
      <w:bookmarkEnd w:id="5"/>
    </w:p>
    <w:tbl>
      <w:tblPr>
        <w:tblStyle w:val="TableGrid"/>
        <w:tblW w:w="0" w:type="auto"/>
        <w:jc w:val="center"/>
        <w:tblLook w:val="04A0" w:firstRow="1" w:lastRow="0" w:firstColumn="1" w:lastColumn="0" w:noHBand="0" w:noVBand="1"/>
      </w:tblPr>
      <w:tblGrid>
        <w:gridCol w:w="2561"/>
        <w:gridCol w:w="2561"/>
        <w:gridCol w:w="2562"/>
        <w:gridCol w:w="2561"/>
      </w:tblGrid>
      <w:tr w:rsidR="00F05C72" w:rsidRPr="00F05C72" w14:paraId="475DF3D4" w14:textId="77777777">
        <w:trPr>
          <w:jc w:val="center"/>
        </w:trPr>
        <w:tc>
          <w:tcPr>
            <w:tcW w:w="2564" w:type="dxa"/>
            <w:shd w:val="clear" w:color="auto" w:fill="D9EAF7"/>
            <w:vAlign w:val="center"/>
          </w:tcPr>
          <w:p w14:paraId="72EA1045" w14:textId="77777777" w:rsidR="00F211AB" w:rsidRPr="00F05C72" w:rsidRDefault="00000000">
            <w:pPr>
              <w:jc w:val="center"/>
              <w:rPr>
                <w:rFonts w:cs="Times New Roman"/>
              </w:rPr>
            </w:pPr>
            <w:r w:rsidRPr="00F05C72">
              <w:rPr>
                <w:rFonts w:cs="Times New Roman"/>
                <w:b/>
              </w:rPr>
              <w:t>Tuần</w:t>
            </w:r>
          </w:p>
        </w:tc>
        <w:tc>
          <w:tcPr>
            <w:tcW w:w="2564" w:type="dxa"/>
            <w:shd w:val="clear" w:color="auto" w:fill="D9EAF7"/>
            <w:vAlign w:val="center"/>
          </w:tcPr>
          <w:p w14:paraId="187F1C2F" w14:textId="77777777" w:rsidR="00F211AB" w:rsidRPr="00F05C72" w:rsidRDefault="00000000">
            <w:pPr>
              <w:jc w:val="center"/>
              <w:rPr>
                <w:rFonts w:cs="Times New Roman"/>
              </w:rPr>
            </w:pPr>
            <w:r w:rsidRPr="00F05C72">
              <w:rPr>
                <w:rFonts w:cs="Times New Roman"/>
                <w:b/>
              </w:rPr>
              <w:t>Giai đoạn</w:t>
            </w:r>
          </w:p>
        </w:tc>
        <w:tc>
          <w:tcPr>
            <w:tcW w:w="2564" w:type="dxa"/>
            <w:shd w:val="clear" w:color="auto" w:fill="D9EAF7"/>
            <w:vAlign w:val="center"/>
          </w:tcPr>
          <w:p w14:paraId="5F68E6F4" w14:textId="77777777" w:rsidR="00F211AB" w:rsidRPr="00F05C72" w:rsidRDefault="00000000">
            <w:pPr>
              <w:jc w:val="center"/>
              <w:rPr>
                <w:rFonts w:cs="Times New Roman"/>
              </w:rPr>
            </w:pPr>
            <w:r w:rsidRPr="00F05C72">
              <w:rPr>
                <w:rFonts w:cs="Times New Roman"/>
                <w:b/>
              </w:rPr>
              <w:t>Nội dung chính</w:t>
            </w:r>
          </w:p>
        </w:tc>
        <w:tc>
          <w:tcPr>
            <w:tcW w:w="2564" w:type="dxa"/>
            <w:shd w:val="clear" w:color="auto" w:fill="D9EAF7"/>
            <w:vAlign w:val="center"/>
          </w:tcPr>
          <w:p w14:paraId="5670FB1A" w14:textId="77777777" w:rsidR="00F211AB" w:rsidRPr="00F05C72" w:rsidRDefault="00000000">
            <w:pPr>
              <w:jc w:val="center"/>
              <w:rPr>
                <w:rFonts w:cs="Times New Roman"/>
              </w:rPr>
            </w:pPr>
            <w:r w:rsidRPr="00F05C72">
              <w:rPr>
                <w:rFonts w:cs="Times New Roman"/>
                <w:b/>
              </w:rPr>
              <w:t>Sản phẩm</w:t>
            </w:r>
          </w:p>
        </w:tc>
      </w:tr>
      <w:tr w:rsidR="00F05C72" w:rsidRPr="00F05C72" w14:paraId="44C2EB8E" w14:textId="77777777">
        <w:trPr>
          <w:jc w:val="center"/>
        </w:trPr>
        <w:tc>
          <w:tcPr>
            <w:tcW w:w="2564" w:type="dxa"/>
            <w:vAlign w:val="center"/>
          </w:tcPr>
          <w:p w14:paraId="7A5FEE9E" w14:textId="77777777" w:rsidR="00F211AB" w:rsidRPr="00F05C72" w:rsidRDefault="00000000">
            <w:pPr>
              <w:rPr>
                <w:rFonts w:cs="Times New Roman"/>
              </w:rPr>
            </w:pPr>
            <w:r w:rsidRPr="00F05C72">
              <w:rPr>
                <w:rFonts w:cs="Times New Roman"/>
              </w:rPr>
              <w:t>1-2</w:t>
            </w:r>
          </w:p>
        </w:tc>
        <w:tc>
          <w:tcPr>
            <w:tcW w:w="2564" w:type="dxa"/>
            <w:vAlign w:val="center"/>
          </w:tcPr>
          <w:p w14:paraId="4D522519" w14:textId="77777777" w:rsidR="00F211AB" w:rsidRPr="00F05C72" w:rsidRDefault="00000000">
            <w:pPr>
              <w:rPr>
                <w:rFonts w:cs="Times New Roman"/>
              </w:rPr>
            </w:pPr>
            <w:r w:rsidRPr="00F05C72">
              <w:rPr>
                <w:rFonts w:cs="Times New Roman"/>
              </w:rPr>
              <w:t>Khảo sát</w:t>
            </w:r>
          </w:p>
        </w:tc>
        <w:tc>
          <w:tcPr>
            <w:tcW w:w="2564" w:type="dxa"/>
            <w:vAlign w:val="center"/>
          </w:tcPr>
          <w:p w14:paraId="63661A1B" w14:textId="77777777" w:rsidR="00F211AB" w:rsidRPr="00F05C72" w:rsidRDefault="00000000">
            <w:pPr>
              <w:rPr>
                <w:rFonts w:cs="Times New Roman"/>
              </w:rPr>
            </w:pPr>
            <w:r w:rsidRPr="00F05C72">
              <w:rPr>
                <w:rFonts w:cs="Times New Roman"/>
              </w:rPr>
              <w:t>Phân tích bài toán, thu thập yêu cầu, khảo sát nghiệp vụ</w:t>
            </w:r>
          </w:p>
        </w:tc>
        <w:tc>
          <w:tcPr>
            <w:tcW w:w="2564" w:type="dxa"/>
            <w:vAlign w:val="center"/>
          </w:tcPr>
          <w:p w14:paraId="5F045878" w14:textId="77777777" w:rsidR="00F211AB" w:rsidRPr="00F05C72" w:rsidRDefault="00000000">
            <w:pPr>
              <w:rPr>
                <w:rFonts w:cs="Times New Roman"/>
              </w:rPr>
            </w:pPr>
            <w:r w:rsidRPr="00F05C72">
              <w:rPr>
                <w:rFonts w:cs="Times New Roman"/>
              </w:rPr>
              <w:t>Tài liệu yêu cầu</w:t>
            </w:r>
          </w:p>
        </w:tc>
      </w:tr>
      <w:tr w:rsidR="00F05C72" w:rsidRPr="00F05C72" w14:paraId="1598B929" w14:textId="77777777">
        <w:trPr>
          <w:jc w:val="center"/>
        </w:trPr>
        <w:tc>
          <w:tcPr>
            <w:tcW w:w="2564" w:type="dxa"/>
            <w:vAlign w:val="center"/>
          </w:tcPr>
          <w:p w14:paraId="04D37903" w14:textId="77777777" w:rsidR="00F211AB" w:rsidRPr="00F05C72" w:rsidRDefault="00000000">
            <w:pPr>
              <w:rPr>
                <w:rFonts w:cs="Times New Roman"/>
              </w:rPr>
            </w:pPr>
            <w:r w:rsidRPr="00F05C72">
              <w:rPr>
                <w:rFonts w:cs="Times New Roman"/>
              </w:rPr>
              <w:t>3-4</w:t>
            </w:r>
          </w:p>
        </w:tc>
        <w:tc>
          <w:tcPr>
            <w:tcW w:w="2564" w:type="dxa"/>
            <w:vAlign w:val="center"/>
          </w:tcPr>
          <w:p w14:paraId="3FD61413" w14:textId="77777777" w:rsidR="00F211AB" w:rsidRPr="00F05C72" w:rsidRDefault="00000000">
            <w:pPr>
              <w:rPr>
                <w:rFonts w:cs="Times New Roman"/>
              </w:rPr>
            </w:pPr>
            <w:r w:rsidRPr="00F05C72">
              <w:rPr>
                <w:rFonts w:cs="Times New Roman"/>
              </w:rPr>
              <w:t>Thiết kế</w:t>
            </w:r>
          </w:p>
        </w:tc>
        <w:tc>
          <w:tcPr>
            <w:tcW w:w="2564" w:type="dxa"/>
            <w:vAlign w:val="center"/>
          </w:tcPr>
          <w:p w14:paraId="12CCE849" w14:textId="77777777" w:rsidR="00F211AB" w:rsidRPr="00F05C72" w:rsidRDefault="00000000">
            <w:pPr>
              <w:rPr>
                <w:rFonts w:cs="Times New Roman"/>
              </w:rPr>
            </w:pPr>
            <w:r w:rsidRPr="00F05C72">
              <w:rPr>
                <w:rFonts w:cs="Times New Roman"/>
              </w:rPr>
              <w:t>Thiết kế kiến trúc hệ thống, database, API</w:t>
            </w:r>
          </w:p>
        </w:tc>
        <w:tc>
          <w:tcPr>
            <w:tcW w:w="2564" w:type="dxa"/>
            <w:vAlign w:val="center"/>
          </w:tcPr>
          <w:p w14:paraId="59F7E1A7" w14:textId="77777777" w:rsidR="00F211AB" w:rsidRPr="00F05C72" w:rsidRDefault="00000000">
            <w:pPr>
              <w:rPr>
                <w:rFonts w:cs="Times New Roman"/>
              </w:rPr>
            </w:pPr>
            <w:r w:rsidRPr="00F05C72">
              <w:rPr>
                <w:rFonts w:cs="Times New Roman"/>
              </w:rPr>
              <w:t>ERD, sơ đồ kiến trúc</w:t>
            </w:r>
          </w:p>
        </w:tc>
      </w:tr>
      <w:tr w:rsidR="00F05C72" w:rsidRPr="00F05C72" w14:paraId="5B168EB4" w14:textId="77777777">
        <w:trPr>
          <w:jc w:val="center"/>
        </w:trPr>
        <w:tc>
          <w:tcPr>
            <w:tcW w:w="2564" w:type="dxa"/>
            <w:vAlign w:val="center"/>
          </w:tcPr>
          <w:p w14:paraId="1F04062E" w14:textId="77777777" w:rsidR="00F211AB" w:rsidRPr="00F05C72" w:rsidRDefault="00000000">
            <w:pPr>
              <w:rPr>
                <w:rFonts w:cs="Times New Roman"/>
              </w:rPr>
            </w:pPr>
            <w:r w:rsidRPr="00F05C72">
              <w:rPr>
                <w:rFonts w:cs="Times New Roman"/>
              </w:rPr>
              <w:t>5-7</w:t>
            </w:r>
          </w:p>
        </w:tc>
        <w:tc>
          <w:tcPr>
            <w:tcW w:w="2564" w:type="dxa"/>
            <w:vAlign w:val="center"/>
          </w:tcPr>
          <w:p w14:paraId="786DD399" w14:textId="77777777" w:rsidR="00F211AB" w:rsidRPr="00F05C72" w:rsidRDefault="00000000">
            <w:pPr>
              <w:rPr>
                <w:rFonts w:cs="Times New Roman"/>
              </w:rPr>
            </w:pPr>
            <w:r w:rsidRPr="00F05C72">
              <w:rPr>
                <w:rFonts w:cs="Times New Roman"/>
              </w:rPr>
              <w:t>Sprint 1</w:t>
            </w:r>
          </w:p>
        </w:tc>
        <w:tc>
          <w:tcPr>
            <w:tcW w:w="2564" w:type="dxa"/>
            <w:vAlign w:val="center"/>
          </w:tcPr>
          <w:p w14:paraId="285B79F6" w14:textId="77777777" w:rsidR="00F211AB" w:rsidRPr="00F05C72" w:rsidRDefault="00000000">
            <w:pPr>
              <w:rPr>
                <w:rFonts w:cs="Times New Roman"/>
              </w:rPr>
            </w:pPr>
            <w:r w:rsidRPr="00F05C72">
              <w:rPr>
                <w:rFonts w:cs="Times New Roman"/>
              </w:rPr>
              <w:t>Auth, User, Student, Teacher</w:t>
            </w:r>
          </w:p>
        </w:tc>
        <w:tc>
          <w:tcPr>
            <w:tcW w:w="2564" w:type="dxa"/>
            <w:vAlign w:val="center"/>
          </w:tcPr>
          <w:p w14:paraId="5862A310" w14:textId="77777777" w:rsidR="00F211AB" w:rsidRPr="00F05C72" w:rsidRDefault="00000000">
            <w:pPr>
              <w:rPr>
                <w:rFonts w:cs="Times New Roman"/>
              </w:rPr>
            </w:pPr>
            <w:r w:rsidRPr="00F05C72">
              <w:rPr>
                <w:rFonts w:cs="Times New Roman"/>
              </w:rPr>
              <w:t>Demo Sprint 1</w:t>
            </w:r>
          </w:p>
        </w:tc>
      </w:tr>
      <w:tr w:rsidR="00F05C72" w:rsidRPr="00F05C72" w14:paraId="05093687" w14:textId="77777777">
        <w:trPr>
          <w:jc w:val="center"/>
        </w:trPr>
        <w:tc>
          <w:tcPr>
            <w:tcW w:w="2564" w:type="dxa"/>
            <w:vAlign w:val="center"/>
          </w:tcPr>
          <w:p w14:paraId="0B6D6CD4" w14:textId="77777777" w:rsidR="00F211AB" w:rsidRPr="00F05C72" w:rsidRDefault="00000000">
            <w:pPr>
              <w:rPr>
                <w:rFonts w:cs="Times New Roman"/>
              </w:rPr>
            </w:pPr>
            <w:r w:rsidRPr="00F05C72">
              <w:rPr>
                <w:rFonts w:cs="Times New Roman"/>
              </w:rPr>
              <w:t>8-10</w:t>
            </w:r>
          </w:p>
        </w:tc>
        <w:tc>
          <w:tcPr>
            <w:tcW w:w="2564" w:type="dxa"/>
            <w:vAlign w:val="center"/>
          </w:tcPr>
          <w:p w14:paraId="7FF4C7E5" w14:textId="77777777" w:rsidR="00F211AB" w:rsidRPr="00F05C72" w:rsidRDefault="00000000">
            <w:pPr>
              <w:rPr>
                <w:rFonts w:cs="Times New Roman"/>
              </w:rPr>
            </w:pPr>
            <w:r w:rsidRPr="00F05C72">
              <w:rPr>
                <w:rFonts w:cs="Times New Roman"/>
              </w:rPr>
              <w:t>Sprint 2</w:t>
            </w:r>
          </w:p>
        </w:tc>
        <w:tc>
          <w:tcPr>
            <w:tcW w:w="2564" w:type="dxa"/>
            <w:vAlign w:val="center"/>
          </w:tcPr>
          <w:p w14:paraId="6CA595F3" w14:textId="77777777" w:rsidR="00F211AB" w:rsidRPr="00F05C72" w:rsidRDefault="00000000">
            <w:pPr>
              <w:rPr>
                <w:rFonts w:cs="Times New Roman"/>
              </w:rPr>
            </w:pPr>
            <w:r w:rsidRPr="00F05C72">
              <w:rPr>
                <w:rFonts w:cs="Times New Roman"/>
              </w:rPr>
              <w:t>Course, ClassRoom, Enrollment</w:t>
            </w:r>
          </w:p>
        </w:tc>
        <w:tc>
          <w:tcPr>
            <w:tcW w:w="2564" w:type="dxa"/>
            <w:vAlign w:val="center"/>
          </w:tcPr>
          <w:p w14:paraId="27766B90" w14:textId="77777777" w:rsidR="00F211AB" w:rsidRPr="00F05C72" w:rsidRDefault="00000000">
            <w:pPr>
              <w:rPr>
                <w:rFonts w:cs="Times New Roman"/>
              </w:rPr>
            </w:pPr>
            <w:r w:rsidRPr="00F05C72">
              <w:rPr>
                <w:rFonts w:cs="Times New Roman"/>
              </w:rPr>
              <w:t>Demo Sprint 2</w:t>
            </w:r>
          </w:p>
        </w:tc>
      </w:tr>
      <w:tr w:rsidR="00F05C72" w:rsidRPr="00F05C72" w14:paraId="4A80185D" w14:textId="77777777">
        <w:trPr>
          <w:jc w:val="center"/>
        </w:trPr>
        <w:tc>
          <w:tcPr>
            <w:tcW w:w="2564" w:type="dxa"/>
            <w:vAlign w:val="center"/>
          </w:tcPr>
          <w:p w14:paraId="4D7D89E5" w14:textId="77777777" w:rsidR="00F211AB" w:rsidRPr="00F05C72" w:rsidRDefault="00000000">
            <w:pPr>
              <w:rPr>
                <w:rFonts w:cs="Times New Roman"/>
              </w:rPr>
            </w:pPr>
            <w:r w:rsidRPr="00F05C72">
              <w:rPr>
                <w:rFonts w:cs="Times New Roman"/>
              </w:rPr>
              <w:t>11-12</w:t>
            </w:r>
          </w:p>
        </w:tc>
        <w:tc>
          <w:tcPr>
            <w:tcW w:w="2564" w:type="dxa"/>
            <w:vAlign w:val="center"/>
          </w:tcPr>
          <w:p w14:paraId="64200083" w14:textId="77777777" w:rsidR="00F211AB" w:rsidRPr="00F05C72" w:rsidRDefault="00000000">
            <w:pPr>
              <w:rPr>
                <w:rFonts w:cs="Times New Roman"/>
              </w:rPr>
            </w:pPr>
            <w:r w:rsidRPr="00F05C72">
              <w:rPr>
                <w:rFonts w:cs="Times New Roman"/>
              </w:rPr>
              <w:t>Sprint 3</w:t>
            </w:r>
          </w:p>
        </w:tc>
        <w:tc>
          <w:tcPr>
            <w:tcW w:w="2564" w:type="dxa"/>
            <w:vAlign w:val="center"/>
          </w:tcPr>
          <w:p w14:paraId="3AC09821" w14:textId="77777777" w:rsidR="00F211AB" w:rsidRPr="00F05C72" w:rsidRDefault="00000000">
            <w:pPr>
              <w:rPr>
                <w:rFonts w:cs="Times New Roman"/>
              </w:rPr>
            </w:pPr>
            <w:r w:rsidRPr="00F05C72">
              <w:rPr>
                <w:rFonts w:cs="Times New Roman"/>
              </w:rPr>
              <w:t>Payment, Attendance, Dashboard, hoàn thiện giao diện</w:t>
            </w:r>
          </w:p>
        </w:tc>
        <w:tc>
          <w:tcPr>
            <w:tcW w:w="2564" w:type="dxa"/>
            <w:vAlign w:val="center"/>
          </w:tcPr>
          <w:p w14:paraId="0998EB1B" w14:textId="77777777" w:rsidR="00F211AB" w:rsidRPr="00F05C72" w:rsidRDefault="00000000">
            <w:pPr>
              <w:rPr>
                <w:rFonts w:cs="Times New Roman"/>
              </w:rPr>
            </w:pPr>
            <w:r w:rsidRPr="00F05C72">
              <w:rPr>
                <w:rFonts w:cs="Times New Roman"/>
              </w:rPr>
              <w:t>Demo Sprint 3</w:t>
            </w:r>
          </w:p>
        </w:tc>
      </w:tr>
      <w:tr w:rsidR="00F05C72" w:rsidRPr="00F05C72" w14:paraId="3344F4FB" w14:textId="77777777">
        <w:trPr>
          <w:jc w:val="center"/>
        </w:trPr>
        <w:tc>
          <w:tcPr>
            <w:tcW w:w="2564" w:type="dxa"/>
            <w:vAlign w:val="center"/>
          </w:tcPr>
          <w:p w14:paraId="2F339269" w14:textId="77777777" w:rsidR="00F211AB" w:rsidRPr="00F05C72" w:rsidRDefault="00000000">
            <w:pPr>
              <w:rPr>
                <w:rFonts w:cs="Times New Roman"/>
              </w:rPr>
            </w:pPr>
            <w:r w:rsidRPr="00F05C72">
              <w:rPr>
                <w:rFonts w:cs="Times New Roman"/>
              </w:rPr>
              <w:t>13-15</w:t>
            </w:r>
          </w:p>
        </w:tc>
        <w:tc>
          <w:tcPr>
            <w:tcW w:w="2564" w:type="dxa"/>
            <w:vAlign w:val="center"/>
          </w:tcPr>
          <w:p w14:paraId="68848BD3" w14:textId="77777777" w:rsidR="00F211AB" w:rsidRPr="00F05C72" w:rsidRDefault="00000000">
            <w:pPr>
              <w:rPr>
                <w:rFonts w:cs="Times New Roman"/>
              </w:rPr>
            </w:pPr>
            <w:r w:rsidRPr="00F05C72">
              <w:rPr>
                <w:rFonts w:cs="Times New Roman"/>
              </w:rPr>
              <w:t>Hoàn thiện</w:t>
            </w:r>
          </w:p>
        </w:tc>
        <w:tc>
          <w:tcPr>
            <w:tcW w:w="2564" w:type="dxa"/>
            <w:vAlign w:val="center"/>
          </w:tcPr>
          <w:p w14:paraId="3FF51B02" w14:textId="77777777" w:rsidR="00F211AB" w:rsidRPr="00F05C72" w:rsidRDefault="00000000">
            <w:pPr>
              <w:rPr>
                <w:rFonts w:cs="Times New Roman"/>
              </w:rPr>
            </w:pPr>
            <w:r w:rsidRPr="00F05C72">
              <w:rPr>
                <w:rFonts w:cs="Times New Roman"/>
              </w:rPr>
              <w:t>Kiểm thử, sửa lỗi, viết báo cáo, chuẩn bị bảo vệ</w:t>
            </w:r>
          </w:p>
        </w:tc>
        <w:tc>
          <w:tcPr>
            <w:tcW w:w="2564" w:type="dxa"/>
            <w:vAlign w:val="center"/>
          </w:tcPr>
          <w:p w14:paraId="3919F125" w14:textId="77777777" w:rsidR="00F211AB" w:rsidRPr="00F05C72" w:rsidRDefault="00000000">
            <w:pPr>
              <w:rPr>
                <w:rFonts w:cs="Times New Roman"/>
              </w:rPr>
            </w:pPr>
            <w:r w:rsidRPr="00F05C72">
              <w:rPr>
                <w:rFonts w:cs="Times New Roman"/>
              </w:rPr>
              <w:t>Báo cáo cuối</w:t>
            </w:r>
          </w:p>
        </w:tc>
      </w:tr>
    </w:tbl>
    <w:p w14:paraId="2B74D378" w14:textId="54ABEABC" w:rsidR="00F211AB" w:rsidRPr="00F05C72" w:rsidRDefault="00000000" w:rsidP="004E2EED">
      <w:pPr>
        <w:spacing w:after="0"/>
        <w:jc w:val="center"/>
        <w:rPr>
          <w:rFonts w:cs="Times New Roman"/>
        </w:rPr>
      </w:pPr>
      <w:r w:rsidRPr="00F05C72">
        <w:rPr>
          <w:rFonts w:cs="Times New Roman"/>
          <w:i/>
        </w:rPr>
        <w:t xml:space="preserve">Bảng 1.2. Kế hoạch thực hiện </w:t>
      </w:r>
      <w:r w:rsidR="004E2EED" w:rsidRPr="00F05C72">
        <w:rPr>
          <w:rFonts w:cs="Times New Roman"/>
          <w:i/>
        </w:rPr>
        <w:t>12</w:t>
      </w:r>
      <w:r w:rsidRPr="00F05C72">
        <w:rPr>
          <w:rFonts w:cs="Times New Roman"/>
          <w:i/>
        </w:rPr>
        <w:t xml:space="preserve"> tuần</w:t>
      </w:r>
    </w:p>
    <w:p w14:paraId="2B872E4D" w14:textId="77777777" w:rsidR="006805D4" w:rsidRPr="00F05C72" w:rsidRDefault="006805D4">
      <w:pPr>
        <w:jc w:val="center"/>
        <w:rPr>
          <w:rFonts w:cs="Times New Roman"/>
          <w:b/>
          <w:sz w:val="30"/>
        </w:rPr>
      </w:pPr>
    </w:p>
    <w:p w14:paraId="5CD61D9D" w14:textId="77777777" w:rsidR="006805D4" w:rsidRPr="00F05C72" w:rsidRDefault="006805D4">
      <w:pPr>
        <w:jc w:val="center"/>
        <w:rPr>
          <w:rFonts w:cs="Times New Roman"/>
          <w:b/>
          <w:sz w:val="30"/>
        </w:rPr>
      </w:pPr>
    </w:p>
    <w:p w14:paraId="7ABA6A8F" w14:textId="77777777" w:rsidR="006805D4" w:rsidRPr="00F05C72" w:rsidRDefault="006805D4">
      <w:pPr>
        <w:jc w:val="center"/>
        <w:rPr>
          <w:rFonts w:cs="Times New Roman"/>
          <w:b/>
          <w:sz w:val="30"/>
        </w:rPr>
      </w:pPr>
    </w:p>
    <w:p w14:paraId="22A23B48" w14:textId="77777777" w:rsidR="006805D4" w:rsidRPr="00F05C72" w:rsidRDefault="006805D4">
      <w:pPr>
        <w:jc w:val="center"/>
        <w:rPr>
          <w:rFonts w:cs="Times New Roman"/>
          <w:b/>
          <w:sz w:val="30"/>
        </w:rPr>
      </w:pPr>
    </w:p>
    <w:p w14:paraId="7040F9F0" w14:textId="77777777" w:rsidR="006805D4" w:rsidRPr="00F05C72" w:rsidRDefault="006805D4">
      <w:pPr>
        <w:jc w:val="center"/>
        <w:rPr>
          <w:rFonts w:cs="Times New Roman"/>
          <w:b/>
          <w:sz w:val="30"/>
        </w:rPr>
      </w:pPr>
    </w:p>
    <w:p w14:paraId="1E8856C5" w14:textId="77777777" w:rsidR="006805D4" w:rsidRPr="00F05C72" w:rsidRDefault="006805D4">
      <w:pPr>
        <w:jc w:val="center"/>
        <w:rPr>
          <w:rFonts w:cs="Times New Roman"/>
          <w:b/>
          <w:sz w:val="30"/>
        </w:rPr>
      </w:pPr>
    </w:p>
    <w:p w14:paraId="0AC33762" w14:textId="77777777" w:rsidR="006805D4" w:rsidRPr="00F05C72" w:rsidRDefault="006805D4">
      <w:pPr>
        <w:jc w:val="center"/>
        <w:rPr>
          <w:rFonts w:cs="Times New Roman"/>
          <w:b/>
          <w:sz w:val="30"/>
        </w:rPr>
      </w:pPr>
    </w:p>
    <w:p w14:paraId="22732179" w14:textId="77777777" w:rsidR="006805D4" w:rsidRPr="00F05C72" w:rsidRDefault="006805D4">
      <w:pPr>
        <w:jc w:val="center"/>
        <w:rPr>
          <w:rFonts w:cs="Times New Roman"/>
          <w:b/>
          <w:sz w:val="30"/>
        </w:rPr>
      </w:pPr>
    </w:p>
    <w:p w14:paraId="3496B3A7" w14:textId="77777777" w:rsidR="006805D4" w:rsidRPr="00F05C72" w:rsidRDefault="006805D4">
      <w:pPr>
        <w:jc w:val="center"/>
        <w:rPr>
          <w:rFonts w:cs="Times New Roman"/>
          <w:b/>
          <w:sz w:val="30"/>
        </w:rPr>
      </w:pPr>
    </w:p>
    <w:p w14:paraId="2D211FFE" w14:textId="77777777" w:rsidR="006805D4" w:rsidRPr="00F05C72" w:rsidRDefault="006805D4">
      <w:pPr>
        <w:jc w:val="center"/>
        <w:rPr>
          <w:rFonts w:cs="Times New Roman"/>
          <w:b/>
          <w:sz w:val="30"/>
        </w:rPr>
      </w:pPr>
    </w:p>
    <w:p w14:paraId="25B23328" w14:textId="77777777" w:rsidR="004E2EED" w:rsidRPr="00F05C72" w:rsidRDefault="004E2EED">
      <w:pPr>
        <w:jc w:val="center"/>
        <w:rPr>
          <w:rFonts w:cs="Times New Roman"/>
          <w:b/>
          <w:sz w:val="30"/>
          <w:lang w:val="vi-VN"/>
        </w:rPr>
      </w:pPr>
    </w:p>
    <w:p w14:paraId="42490253" w14:textId="77777777" w:rsidR="008F5BE0" w:rsidRDefault="008F5BE0">
      <w:pPr>
        <w:jc w:val="center"/>
        <w:rPr>
          <w:rFonts w:cs="Times New Roman"/>
          <w:b/>
          <w:sz w:val="30"/>
          <w:lang w:val="vi-VN"/>
        </w:rPr>
      </w:pPr>
    </w:p>
    <w:p w14:paraId="3BE17E62" w14:textId="540E43B9" w:rsidR="00F211AB" w:rsidRPr="00F05C72" w:rsidRDefault="00000000">
      <w:pPr>
        <w:jc w:val="center"/>
        <w:rPr>
          <w:rFonts w:cs="Times New Roman"/>
        </w:rPr>
      </w:pPr>
      <w:r w:rsidRPr="00F05C72">
        <w:rPr>
          <w:rFonts w:cs="Times New Roman"/>
          <w:b/>
          <w:sz w:val="30"/>
        </w:rPr>
        <w:lastRenderedPageBreak/>
        <w:t>CHƯƠNG 2: PHÂN TÍCH YÊU CẦU</w:t>
      </w:r>
    </w:p>
    <w:p w14:paraId="54BA3CA2" w14:textId="77777777" w:rsidR="00F211AB" w:rsidRPr="00F05C72" w:rsidRDefault="00000000" w:rsidP="000E21EC">
      <w:pPr>
        <w:pStyle w:val="Heading1"/>
        <w:rPr>
          <w:rFonts w:ascii="Times New Roman" w:hAnsi="Times New Roman" w:cs="Times New Roman"/>
          <w:color w:val="auto"/>
        </w:rPr>
      </w:pPr>
      <w:bookmarkStart w:id="6" w:name="_Toc227880002"/>
      <w:r w:rsidRPr="00F05C72">
        <w:rPr>
          <w:rFonts w:ascii="Times New Roman" w:hAnsi="Times New Roman" w:cs="Times New Roman"/>
          <w:color w:val="auto"/>
        </w:rPr>
        <w:t>2.1. Khảo sát hiện trạng</w:t>
      </w:r>
      <w:bookmarkEnd w:id="6"/>
    </w:p>
    <w:p w14:paraId="07B4F430" w14:textId="77777777" w:rsidR="00F211AB" w:rsidRPr="00F05C72" w:rsidRDefault="00000000">
      <w:pPr>
        <w:spacing w:after="0"/>
        <w:jc w:val="both"/>
        <w:rPr>
          <w:rFonts w:cs="Times New Roman"/>
        </w:rPr>
      </w:pPr>
      <w:r w:rsidRPr="00F05C72">
        <w:rPr>
          <w:rFonts w:cs="Times New Roman"/>
        </w:rPr>
        <w:t>Ở nhiều trung tâm ngoại ngữ quy mô nhỏ và vừa, công tác quản lý đào tạo thường phân tán ở nhiều nguồn dữ liệu. Thông tin học viên có thể lưu trong Excel, lịch học theo dõi bằng giấy hoặc nhóm chat, tình trạng thanh toán do nhân viên ghi thủ công, còn việc điểm danh và báo cáo phụ thuộc nhiều vào giáo viên phụ trách. Cách vận hành này dễ phát sinh sai sót, trùng lặp dữ liệu, khó tổng hợp báo cáo và đặc biệt khó theo dõi trạng thái xuyên suốt từ lúc học viên đăng ký cho đến khi tham gia học.</w:t>
      </w:r>
    </w:p>
    <w:p w14:paraId="4408870A" w14:textId="77777777" w:rsidR="00F211AB" w:rsidRPr="00F05C72" w:rsidRDefault="00000000">
      <w:pPr>
        <w:spacing w:after="0"/>
        <w:jc w:val="both"/>
        <w:rPr>
          <w:rFonts w:cs="Times New Roman"/>
        </w:rPr>
      </w:pPr>
      <w:r w:rsidRPr="00F05C72">
        <w:rPr>
          <w:rFonts w:cs="Times New Roman"/>
        </w:rPr>
        <w:t>Từ hiện trạng trên, hệ thống LangCenter được xác định phải hỗ trợ các dòng nghiệp vụ chính: lưu trữ hồ sơ tập trung, quản lý lớp học theo khóa học, kiểm soát sĩ số, ghi nhận đăng ký học, theo dõi công nợ và hỗ trợ điểm danh. Đây là nhóm chức năng có giá trị trực tiếp nhất đối với vận hành trung tâm.</w:t>
      </w:r>
    </w:p>
    <w:p w14:paraId="16316DEA" w14:textId="77777777" w:rsidR="00F211AB" w:rsidRPr="00F05C72" w:rsidRDefault="00000000" w:rsidP="000E21EC">
      <w:pPr>
        <w:pStyle w:val="Heading1"/>
        <w:rPr>
          <w:rFonts w:ascii="Times New Roman" w:hAnsi="Times New Roman" w:cs="Times New Roman"/>
          <w:color w:val="auto"/>
        </w:rPr>
      </w:pPr>
      <w:bookmarkStart w:id="7" w:name="_Toc227880003"/>
      <w:r w:rsidRPr="00F05C72">
        <w:rPr>
          <w:rFonts w:ascii="Times New Roman" w:hAnsi="Times New Roman" w:cs="Times New Roman"/>
          <w:color w:val="auto"/>
        </w:rPr>
        <w:t>2.2. Yêu cầu chức năng</w:t>
      </w:r>
      <w:bookmarkEnd w:id="7"/>
    </w:p>
    <w:p w14:paraId="01527757" w14:textId="77777777" w:rsidR="00F211AB" w:rsidRPr="00F05C72" w:rsidRDefault="00000000" w:rsidP="008F5BE0">
      <w:pPr>
        <w:pStyle w:val="Heading2"/>
        <w:rPr>
          <w:rFonts w:ascii="Times New Roman" w:hAnsi="Times New Roman" w:cs="Times New Roman"/>
          <w:color w:val="auto"/>
        </w:rPr>
      </w:pPr>
      <w:bookmarkStart w:id="8" w:name="_Toc227880004"/>
      <w:r w:rsidRPr="00F05C72">
        <w:rPr>
          <w:rFonts w:ascii="Times New Roman" w:hAnsi="Times New Roman" w:cs="Times New Roman"/>
          <w:color w:val="auto"/>
        </w:rPr>
        <w:t>2.2.1. Chức năng của Admin</w:t>
      </w:r>
      <w:bookmarkEnd w:id="8"/>
    </w:p>
    <w:p w14:paraId="53B8E31A" w14:textId="77777777" w:rsidR="00F211AB" w:rsidRPr="00F05C72" w:rsidRDefault="00000000">
      <w:pPr>
        <w:spacing w:after="0"/>
        <w:jc w:val="both"/>
        <w:rPr>
          <w:rFonts w:cs="Times New Roman"/>
        </w:rPr>
      </w:pPr>
      <w:r w:rsidRPr="00F05C72">
        <w:rPr>
          <w:rFonts w:cs="Times New Roman"/>
        </w:rPr>
        <w:t>- Đăng nhập và truy cập dashboard thống kê.</w:t>
      </w:r>
    </w:p>
    <w:p w14:paraId="76ED3383" w14:textId="77777777" w:rsidR="00F211AB" w:rsidRPr="00F05C72" w:rsidRDefault="00000000">
      <w:pPr>
        <w:spacing w:after="0"/>
        <w:jc w:val="both"/>
        <w:rPr>
          <w:rFonts w:cs="Times New Roman"/>
        </w:rPr>
      </w:pPr>
      <w:r w:rsidRPr="00F05C72">
        <w:rPr>
          <w:rFonts w:cs="Times New Roman"/>
        </w:rPr>
        <w:t>- Quản lý người dùng, học viên, giảng viên.</w:t>
      </w:r>
    </w:p>
    <w:p w14:paraId="04DE1072" w14:textId="77777777" w:rsidR="00F211AB" w:rsidRPr="00F05C72" w:rsidRDefault="00000000">
      <w:pPr>
        <w:spacing w:after="0"/>
        <w:jc w:val="both"/>
        <w:rPr>
          <w:rFonts w:cs="Times New Roman"/>
        </w:rPr>
      </w:pPr>
      <w:r w:rsidRPr="00F05C72">
        <w:rPr>
          <w:rFonts w:cs="Times New Roman"/>
        </w:rPr>
        <w:t>- Quản lý khóa học và lớp học.</w:t>
      </w:r>
    </w:p>
    <w:p w14:paraId="56298F99" w14:textId="77777777" w:rsidR="00F211AB" w:rsidRPr="00F05C72" w:rsidRDefault="00000000">
      <w:pPr>
        <w:spacing w:after="0"/>
        <w:jc w:val="both"/>
        <w:rPr>
          <w:rFonts w:cs="Times New Roman"/>
        </w:rPr>
      </w:pPr>
      <w:r w:rsidRPr="00F05C72">
        <w:rPr>
          <w:rFonts w:cs="Times New Roman"/>
        </w:rPr>
        <w:t>- Quản lý ghi danh, duyệt hoặc từ chối đơn ghi danh.</w:t>
      </w:r>
    </w:p>
    <w:p w14:paraId="1376C48A" w14:textId="77777777" w:rsidR="00F211AB" w:rsidRPr="00F05C72" w:rsidRDefault="00000000">
      <w:pPr>
        <w:spacing w:after="0"/>
        <w:jc w:val="both"/>
        <w:rPr>
          <w:rFonts w:cs="Times New Roman"/>
        </w:rPr>
      </w:pPr>
      <w:r w:rsidRPr="00F05C72">
        <w:rPr>
          <w:rFonts w:cs="Times New Roman"/>
        </w:rPr>
        <w:t>- Quản lý thanh toán và cập nhật trạng thái học phí.</w:t>
      </w:r>
    </w:p>
    <w:p w14:paraId="4E5EA172" w14:textId="77777777" w:rsidR="00F211AB" w:rsidRPr="00F05C72" w:rsidRDefault="00000000">
      <w:pPr>
        <w:spacing w:after="0"/>
        <w:jc w:val="both"/>
        <w:rPr>
          <w:rFonts w:cs="Times New Roman"/>
        </w:rPr>
      </w:pPr>
      <w:r w:rsidRPr="00F05C72">
        <w:rPr>
          <w:rFonts w:cs="Times New Roman"/>
        </w:rPr>
        <w:t>- Xem báo cáo điểm danh và báo cáo tổng hợp.</w:t>
      </w:r>
    </w:p>
    <w:p w14:paraId="1F647EEA" w14:textId="77777777" w:rsidR="00F211AB" w:rsidRPr="00F05C72" w:rsidRDefault="00000000" w:rsidP="008F5BE0">
      <w:pPr>
        <w:pStyle w:val="Heading2"/>
        <w:rPr>
          <w:rFonts w:ascii="Times New Roman" w:hAnsi="Times New Roman" w:cs="Times New Roman"/>
          <w:color w:val="auto"/>
        </w:rPr>
      </w:pPr>
      <w:bookmarkStart w:id="9" w:name="_Toc227880005"/>
      <w:r w:rsidRPr="00F05C72">
        <w:rPr>
          <w:rFonts w:ascii="Times New Roman" w:hAnsi="Times New Roman" w:cs="Times New Roman"/>
          <w:color w:val="auto"/>
        </w:rPr>
        <w:t>2.2.2. Chức năng của Staff</w:t>
      </w:r>
      <w:bookmarkEnd w:id="9"/>
    </w:p>
    <w:p w14:paraId="6D658B15" w14:textId="77777777" w:rsidR="00F211AB" w:rsidRPr="00F05C72" w:rsidRDefault="00000000">
      <w:pPr>
        <w:spacing w:after="0"/>
        <w:jc w:val="both"/>
        <w:rPr>
          <w:rFonts w:cs="Times New Roman"/>
        </w:rPr>
      </w:pPr>
      <w:r w:rsidRPr="00F05C72">
        <w:rPr>
          <w:rFonts w:cs="Times New Roman"/>
        </w:rPr>
        <w:t>- Đăng nhập và theo dõi dashboard.</w:t>
      </w:r>
    </w:p>
    <w:p w14:paraId="6B9587AF" w14:textId="77777777" w:rsidR="00F211AB" w:rsidRPr="00F05C72" w:rsidRDefault="00000000">
      <w:pPr>
        <w:spacing w:after="0"/>
        <w:jc w:val="both"/>
        <w:rPr>
          <w:rFonts w:cs="Times New Roman"/>
        </w:rPr>
      </w:pPr>
      <w:r w:rsidRPr="00F05C72">
        <w:rPr>
          <w:rFonts w:cs="Times New Roman"/>
        </w:rPr>
        <w:t>- Thao tác CRUD với học viên, giảng viên, khóa học và lớp học.</w:t>
      </w:r>
    </w:p>
    <w:p w14:paraId="62832382" w14:textId="77777777" w:rsidR="00F211AB" w:rsidRPr="00F05C72" w:rsidRDefault="00000000">
      <w:pPr>
        <w:spacing w:after="0"/>
        <w:jc w:val="both"/>
        <w:rPr>
          <w:rFonts w:cs="Times New Roman"/>
        </w:rPr>
      </w:pPr>
      <w:r w:rsidRPr="00F05C72">
        <w:rPr>
          <w:rFonts w:cs="Times New Roman"/>
        </w:rPr>
        <w:t>- Tiếp nhận ghi danh và cập nhật thanh toán.</w:t>
      </w:r>
    </w:p>
    <w:p w14:paraId="5BF61176" w14:textId="77777777" w:rsidR="00F211AB" w:rsidRPr="00F05C72" w:rsidRDefault="00000000">
      <w:pPr>
        <w:spacing w:after="0"/>
        <w:jc w:val="both"/>
        <w:rPr>
          <w:rFonts w:cs="Times New Roman"/>
        </w:rPr>
      </w:pPr>
      <w:r w:rsidRPr="00F05C72">
        <w:rPr>
          <w:rFonts w:cs="Times New Roman"/>
        </w:rPr>
        <w:t>- Hỗ trợ nhập điểm danh, tra cứu lịch sử học tập.</w:t>
      </w:r>
    </w:p>
    <w:p w14:paraId="0A08B08A" w14:textId="77777777" w:rsidR="00F211AB" w:rsidRPr="00F05C72" w:rsidRDefault="00000000" w:rsidP="008F5BE0">
      <w:pPr>
        <w:pStyle w:val="Heading2"/>
        <w:rPr>
          <w:rFonts w:ascii="Times New Roman" w:hAnsi="Times New Roman" w:cs="Times New Roman"/>
          <w:color w:val="auto"/>
        </w:rPr>
      </w:pPr>
      <w:bookmarkStart w:id="10" w:name="_Toc227880006"/>
      <w:r w:rsidRPr="00F05C72">
        <w:rPr>
          <w:rFonts w:ascii="Times New Roman" w:hAnsi="Times New Roman" w:cs="Times New Roman"/>
          <w:color w:val="auto"/>
        </w:rPr>
        <w:t>2.2.3. Chức năng của Teacher</w:t>
      </w:r>
      <w:bookmarkEnd w:id="10"/>
    </w:p>
    <w:p w14:paraId="0A695B5A" w14:textId="77777777" w:rsidR="00F211AB" w:rsidRPr="00F05C72" w:rsidRDefault="00000000">
      <w:pPr>
        <w:spacing w:after="0"/>
        <w:jc w:val="both"/>
        <w:rPr>
          <w:rFonts w:cs="Times New Roman"/>
        </w:rPr>
      </w:pPr>
      <w:r w:rsidRPr="00F05C72">
        <w:rPr>
          <w:rFonts w:cs="Times New Roman"/>
        </w:rPr>
        <w:t>- Đăng nhập và xem hồ sơ cá nhân.</w:t>
      </w:r>
    </w:p>
    <w:p w14:paraId="06E24E89" w14:textId="77777777" w:rsidR="00F211AB" w:rsidRPr="00F05C72" w:rsidRDefault="00000000">
      <w:pPr>
        <w:spacing w:after="0"/>
        <w:jc w:val="both"/>
        <w:rPr>
          <w:rFonts w:cs="Times New Roman"/>
        </w:rPr>
      </w:pPr>
      <w:r w:rsidRPr="00F05C72">
        <w:rPr>
          <w:rFonts w:cs="Times New Roman"/>
        </w:rPr>
        <w:t>- Xem các lớp được phân công giảng dạy.</w:t>
      </w:r>
    </w:p>
    <w:p w14:paraId="32EB9225" w14:textId="77777777" w:rsidR="00F211AB" w:rsidRPr="00F05C72" w:rsidRDefault="00000000">
      <w:pPr>
        <w:spacing w:after="0"/>
        <w:jc w:val="both"/>
        <w:rPr>
          <w:rFonts w:cs="Times New Roman"/>
        </w:rPr>
      </w:pPr>
      <w:r w:rsidRPr="00F05C72">
        <w:rPr>
          <w:rFonts w:cs="Times New Roman"/>
        </w:rPr>
        <w:t>- Tạo buổi điểm danh và nhập trạng thái có mặt/vắng.</w:t>
      </w:r>
    </w:p>
    <w:p w14:paraId="12526E02" w14:textId="77777777" w:rsidR="00F211AB" w:rsidRPr="00F05C72" w:rsidRDefault="00000000">
      <w:pPr>
        <w:spacing w:after="0"/>
        <w:jc w:val="both"/>
        <w:rPr>
          <w:rFonts w:cs="Times New Roman"/>
        </w:rPr>
      </w:pPr>
      <w:r w:rsidRPr="00F05C72">
        <w:rPr>
          <w:rFonts w:cs="Times New Roman"/>
        </w:rPr>
        <w:t>- Xem báo cáo điểm danh của lớp hoặc từng học viên.</w:t>
      </w:r>
    </w:p>
    <w:p w14:paraId="7F531106" w14:textId="77777777" w:rsidR="00F211AB" w:rsidRPr="00F05C72" w:rsidRDefault="00000000" w:rsidP="008F5BE0">
      <w:pPr>
        <w:pStyle w:val="Heading2"/>
        <w:rPr>
          <w:rFonts w:ascii="Times New Roman" w:hAnsi="Times New Roman" w:cs="Times New Roman"/>
          <w:color w:val="auto"/>
        </w:rPr>
      </w:pPr>
      <w:bookmarkStart w:id="11" w:name="_Toc227880007"/>
      <w:r w:rsidRPr="00F05C72">
        <w:rPr>
          <w:rFonts w:ascii="Times New Roman" w:hAnsi="Times New Roman" w:cs="Times New Roman"/>
          <w:color w:val="auto"/>
        </w:rPr>
        <w:lastRenderedPageBreak/>
        <w:t>2.2.4. Chức năng của Student</w:t>
      </w:r>
      <w:bookmarkEnd w:id="11"/>
    </w:p>
    <w:p w14:paraId="30C10C44" w14:textId="77777777" w:rsidR="00F211AB" w:rsidRPr="00F05C72" w:rsidRDefault="00000000">
      <w:pPr>
        <w:spacing w:after="0"/>
        <w:jc w:val="both"/>
        <w:rPr>
          <w:rFonts w:cs="Times New Roman"/>
        </w:rPr>
      </w:pPr>
      <w:r w:rsidRPr="00F05C72">
        <w:rPr>
          <w:rFonts w:cs="Times New Roman"/>
        </w:rPr>
        <w:t>- Đăng ký tài khoản hoặc đăng nhập tài khoản có sẵn.</w:t>
      </w:r>
    </w:p>
    <w:p w14:paraId="7900548E" w14:textId="77777777" w:rsidR="00F211AB" w:rsidRPr="00F05C72" w:rsidRDefault="00000000">
      <w:pPr>
        <w:spacing w:after="0"/>
        <w:jc w:val="both"/>
        <w:rPr>
          <w:rFonts w:cs="Times New Roman"/>
        </w:rPr>
      </w:pPr>
      <w:r w:rsidRPr="00F05C72">
        <w:rPr>
          <w:rFonts w:cs="Times New Roman"/>
        </w:rPr>
        <w:t>- Xem và cập nhật hồ sơ cá nhân.</w:t>
      </w:r>
    </w:p>
    <w:p w14:paraId="1CB8D335" w14:textId="77777777" w:rsidR="00F211AB" w:rsidRPr="00F05C72" w:rsidRDefault="00000000">
      <w:pPr>
        <w:spacing w:after="0"/>
        <w:jc w:val="both"/>
        <w:rPr>
          <w:rFonts w:cs="Times New Roman"/>
        </w:rPr>
      </w:pPr>
      <w:r w:rsidRPr="00F05C72">
        <w:rPr>
          <w:rFonts w:cs="Times New Roman"/>
        </w:rPr>
        <w:t>- Xem khóa học, lớp học, thực hiện ghi danh.</w:t>
      </w:r>
    </w:p>
    <w:p w14:paraId="798B6966" w14:textId="77777777" w:rsidR="00F211AB" w:rsidRPr="00F05C72" w:rsidRDefault="00000000">
      <w:pPr>
        <w:spacing w:after="0"/>
        <w:jc w:val="both"/>
        <w:rPr>
          <w:rFonts w:cs="Times New Roman"/>
        </w:rPr>
      </w:pPr>
      <w:r w:rsidRPr="00F05C72">
        <w:rPr>
          <w:rFonts w:cs="Times New Roman"/>
        </w:rPr>
        <w:t>- Theo dõi trạng thái ghi danh, thanh toán và lịch sử điểm danh.</w:t>
      </w:r>
    </w:p>
    <w:p w14:paraId="74576364" w14:textId="77777777" w:rsidR="00F211AB" w:rsidRPr="00F05C72" w:rsidRDefault="00000000" w:rsidP="000E21EC">
      <w:pPr>
        <w:pStyle w:val="Heading1"/>
        <w:rPr>
          <w:rFonts w:ascii="Times New Roman" w:hAnsi="Times New Roman" w:cs="Times New Roman"/>
          <w:color w:val="auto"/>
        </w:rPr>
      </w:pPr>
      <w:bookmarkStart w:id="12" w:name="_Toc227880008"/>
      <w:r w:rsidRPr="00F05C72">
        <w:rPr>
          <w:rFonts w:ascii="Times New Roman" w:hAnsi="Times New Roman" w:cs="Times New Roman"/>
          <w:color w:val="auto"/>
        </w:rPr>
        <w:t>2.3. Yêu cầu phi chức năng</w:t>
      </w:r>
      <w:bookmarkEnd w:id="12"/>
    </w:p>
    <w:tbl>
      <w:tblPr>
        <w:tblStyle w:val="TableGrid"/>
        <w:tblW w:w="0" w:type="auto"/>
        <w:jc w:val="center"/>
        <w:tblLook w:val="04A0" w:firstRow="1" w:lastRow="0" w:firstColumn="1" w:lastColumn="0" w:noHBand="0" w:noVBand="1"/>
      </w:tblPr>
      <w:tblGrid>
        <w:gridCol w:w="5122"/>
        <w:gridCol w:w="5123"/>
      </w:tblGrid>
      <w:tr w:rsidR="00F05C72" w:rsidRPr="00F05C72" w14:paraId="60C23923" w14:textId="77777777">
        <w:trPr>
          <w:jc w:val="center"/>
        </w:trPr>
        <w:tc>
          <w:tcPr>
            <w:tcW w:w="5128" w:type="dxa"/>
            <w:shd w:val="clear" w:color="auto" w:fill="D9EAF7"/>
            <w:vAlign w:val="center"/>
          </w:tcPr>
          <w:p w14:paraId="578CDE8D" w14:textId="77777777" w:rsidR="00F211AB" w:rsidRPr="00F05C72" w:rsidRDefault="00000000">
            <w:pPr>
              <w:jc w:val="center"/>
              <w:rPr>
                <w:rFonts w:cs="Times New Roman"/>
              </w:rPr>
            </w:pPr>
            <w:r w:rsidRPr="00F05C72">
              <w:rPr>
                <w:rFonts w:cs="Times New Roman"/>
                <w:b/>
              </w:rPr>
              <w:t>Loại yêu cầu</w:t>
            </w:r>
          </w:p>
        </w:tc>
        <w:tc>
          <w:tcPr>
            <w:tcW w:w="5128" w:type="dxa"/>
            <w:shd w:val="clear" w:color="auto" w:fill="D9EAF7"/>
            <w:vAlign w:val="center"/>
          </w:tcPr>
          <w:p w14:paraId="52429E5D" w14:textId="77777777" w:rsidR="00F211AB" w:rsidRPr="00F05C72" w:rsidRDefault="00000000">
            <w:pPr>
              <w:jc w:val="center"/>
              <w:rPr>
                <w:rFonts w:cs="Times New Roman"/>
              </w:rPr>
            </w:pPr>
            <w:r w:rsidRPr="00F05C72">
              <w:rPr>
                <w:rFonts w:cs="Times New Roman"/>
                <w:b/>
              </w:rPr>
              <w:t>Mô tả</w:t>
            </w:r>
          </w:p>
        </w:tc>
      </w:tr>
      <w:tr w:rsidR="00F05C72" w:rsidRPr="00F05C72" w14:paraId="52E8F37A" w14:textId="77777777">
        <w:trPr>
          <w:jc w:val="center"/>
        </w:trPr>
        <w:tc>
          <w:tcPr>
            <w:tcW w:w="5128" w:type="dxa"/>
            <w:vAlign w:val="center"/>
          </w:tcPr>
          <w:p w14:paraId="1616EE60" w14:textId="77777777" w:rsidR="00F211AB" w:rsidRPr="00F05C72" w:rsidRDefault="00000000">
            <w:pPr>
              <w:rPr>
                <w:rFonts w:cs="Times New Roman"/>
              </w:rPr>
            </w:pPr>
            <w:r w:rsidRPr="00F05C72">
              <w:rPr>
                <w:rFonts w:cs="Times New Roman"/>
              </w:rPr>
              <w:t>Hiệu năng</w:t>
            </w:r>
          </w:p>
        </w:tc>
        <w:tc>
          <w:tcPr>
            <w:tcW w:w="5128" w:type="dxa"/>
            <w:vAlign w:val="center"/>
          </w:tcPr>
          <w:p w14:paraId="08C3999E" w14:textId="77777777" w:rsidR="00F211AB" w:rsidRPr="00F05C72" w:rsidRDefault="00000000">
            <w:pPr>
              <w:rPr>
                <w:rFonts w:cs="Times New Roman"/>
              </w:rPr>
            </w:pPr>
            <w:r w:rsidRPr="00F05C72">
              <w:rPr>
                <w:rFonts w:cs="Times New Roman"/>
              </w:rPr>
              <w:t>Các thao tác CRUD và tra cứu cơ bản cần phản hồi nhanh trong điều kiện dữ liệu vừa phải.</w:t>
            </w:r>
          </w:p>
        </w:tc>
      </w:tr>
      <w:tr w:rsidR="00F05C72" w:rsidRPr="00F05C72" w14:paraId="32E7027D" w14:textId="77777777">
        <w:trPr>
          <w:jc w:val="center"/>
        </w:trPr>
        <w:tc>
          <w:tcPr>
            <w:tcW w:w="5128" w:type="dxa"/>
            <w:vAlign w:val="center"/>
          </w:tcPr>
          <w:p w14:paraId="4DD1682F" w14:textId="77777777" w:rsidR="00F211AB" w:rsidRPr="00F05C72" w:rsidRDefault="00000000">
            <w:pPr>
              <w:rPr>
                <w:rFonts w:cs="Times New Roman"/>
              </w:rPr>
            </w:pPr>
            <w:r w:rsidRPr="00F05C72">
              <w:rPr>
                <w:rFonts w:cs="Times New Roman"/>
              </w:rPr>
              <w:t>Bảo mật</w:t>
            </w:r>
          </w:p>
        </w:tc>
        <w:tc>
          <w:tcPr>
            <w:tcW w:w="5128" w:type="dxa"/>
            <w:vAlign w:val="center"/>
          </w:tcPr>
          <w:p w14:paraId="7596BD3F" w14:textId="77777777" w:rsidR="00F211AB" w:rsidRPr="00F05C72" w:rsidRDefault="00000000">
            <w:pPr>
              <w:rPr>
                <w:rFonts w:cs="Times New Roman"/>
              </w:rPr>
            </w:pPr>
            <w:r w:rsidRPr="00F05C72">
              <w:rPr>
                <w:rFonts w:cs="Times New Roman"/>
              </w:rPr>
              <w:t>Xác thực bằng JWT, phân quyền theo vai trò, giới hạn quyền truy cập API.</w:t>
            </w:r>
          </w:p>
        </w:tc>
      </w:tr>
      <w:tr w:rsidR="00F05C72" w:rsidRPr="00F05C72" w14:paraId="6721062D" w14:textId="77777777">
        <w:trPr>
          <w:jc w:val="center"/>
        </w:trPr>
        <w:tc>
          <w:tcPr>
            <w:tcW w:w="5128" w:type="dxa"/>
            <w:vAlign w:val="center"/>
          </w:tcPr>
          <w:p w14:paraId="63573EC3" w14:textId="77777777" w:rsidR="00F211AB" w:rsidRPr="00F05C72" w:rsidRDefault="00000000">
            <w:pPr>
              <w:rPr>
                <w:rFonts w:cs="Times New Roman"/>
              </w:rPr>
            </w:pPr>
            <w:r w:rsidRPr="00F05C72">
              <w:rPr>
                <w:rFonts w:cs="Times New Roman"/>
              </w:rPr>
              <w:t>Khả dụng</w:t>
            </w:r>
          </w:p>
        </w:tc>
        <w:tc>
          <w:tcPr>
            <w:tcW w:w="5128" w:type="dxa"/>
            <w:vAlign w:val="center"/>
          </w:tcPr>
          <w:p w14:paraId="250FB860" w14:textId="77777777" w:rsidR="00F211AB" w:rsidRPr="00F05C72" w:rsidRDefault="00000000">
            <w:pPr>
              <w:rPr>
                <w:rFonts w:cs="Times New Roman"/>
              </w:rPr>
            </w:pPr>
            <w:r w:rsidRPr="00F05C72">
              <w:rPr>
                <w:rFonts w:cs="Times New Roman"/>
              </w:rPr>
              <w:t>Hệ thống truy cập qua trình duyệt web phổ biến, dễ cài đặt bằng Docker Compose.</w:t>
            </w:r>
          </w:p>
        </w:tc>
      </w:tr>
      <w:tr w:rsidR="00F05C72" w:rsidRPr="00F05C72" w14:paraId="5901D3E9" w14:textId="77777777">
        <w:trPr>
          <w:jc w:val="center"/>
        </w:trPr>
        <w:tc>
          <w:tcPr>
            <w:tcW w:w="5128" w:type="dxa"/>
            <w:vAlign w:val="center"/>
          </w:tcPr>
          <w:p w14:paraId="78F6DB3D" w14:textId="77777777" w:rsidR="00F211AB" w:rsidRPr="00F05C72" w:rsidRDefault="00000000">
            <w:pPr>
              <w:rPr>
                <w:rFonts w:cs="Times New Roman"/>
              </w:rPr>
            </w:pPr>
            <w:r w:rsidRPr="00F05C72">
              <w:rPr>
                <w:rFonts w:cs="Times New Roman"/>
              </w:rPr>
              <w:t>Bảo trì</w:t>
            </w:r>
          </w:p>
        </w:tc>
        <w:tc>
          <w:tcPr>
            <w:tcW w:w="5128" w:type="dxa"/>
            <w:vAlign w:val="center"/>
          </w:tcPr>
          <w:p w14:paraId="3145ACC5" w14:textId="77777777" w:rsidR="00F211AB" w:rsidRPr="00F05C72" w:rsidRDefault="00000000">
            <w:pPr>
              <w:rPr>
                <w:rFonts w:cs="Times New Roman"/>
              </w:rPr>
            </w:pPr>
            <w:r w:rsidRPr="00F05C72">
              <w:rPr>
                <w:rFonts w:cs="Times New Roman"/>
              </w:rPr>
              <w:t>Mã nguồn chia theo app Django và module JS, thuận tiện mở rộng.</w:t>
            </w:r>
          </w:p>
        </w:tc>
      </w:tr>
      <w:tr w:rsidR="00F05C72" w:rsidRPr="00F05C72" w14:paraId="7388705A" w14:textId="77777777">
        <w:trPr>
          <w:jc w:val="center"/>
        </w:trPr>
        <w:tc>
          <w:tcPr>
            <w:tcW w:w="5128" w:type="dxa"/>
            <w:vAlign w:val="center"/>
          </w:tcPr>
          <w:p w14:paraId="362B8363" w14:textId="77777777" w:rsidR="00F211AB" w:rsidRPr="00F05C72" w:rsidRDefault="00000000">
            <w:pPr>
              <w:rPr>
                <w:rFonts w:cs="Times New Roman"/>
              </w:rPr>
            </w:pPr>
            <w:r w:rsidRPr="00F05C72">
              <w:rPr>
                <w:rFonts w:cs="Times New Roman"/>
              </w:rPr>
              <w:t>Mở rộng</w:t>
            </w:r>
          </w:p>
        </w:tc>
        <w:tc>
          <w:tcPr>
            <w:tcW w:w="5128" w:type="dxa"/>
            <w:vAlign w:val="center"/>
          </w:tcPr>
          <w:p w14:paraId="3E5C3C77" w14:textId="77777777" w:rsidR="00F211AB" w:rsidRPr="00F05C72" w:rsidRDefault="00000000">
            <w:pPr>
              <w:rPr>
                <w:rFonts w:cs="Times New Roman"/>
              </w:rPr>
            </w:pPr>
            <w:r w:rsidRPr="00F05C72">
              <w:rPr>
                <w:rFonts w:cs="Times New Roman"/>
              </w:rPr>
              <w:t>Có thể bổ sung thi trực tuyến, thanh toán online, mobile app ở các giai đoạn sau.</w:t>
            </w:r>
          </w:p>
        </w:tc>
      </w:tr>
    </w:tbl>
    <w:p w14:paraId="61F251B7" w14:textId="77777777" w:rsidR="00F211AB" w:rsidRPr="00F05C72" w:rsidRDefault="00000000">
      <w:pPr>
        <w:spacing w:after="0"/>
        <w:jc w:val="center"/>
        <w:rPr>
          <w:rFonts w:cs="Times New Roman"/>
        </w:rPr>
      </w:pPr>
      <w:r w:rsidRPr="00F05C72">
        <w:rPr>
          <w:rFonts w:cs="Times New Roman"/>
          <w:i/>
        </w:rPr>
        <w:t>Bảng 2.1. Yêu cầu phi chức năng</w:t>
      </w:r>
    </w:p>
    <w:p w14:paraId="5E578BF1" w14:textId="77777777" w:rsidR="007213CE" w:rsidRPr="00F05C72" w:rsidRDefault="007213CE">
      <w:pPr>
        <w:rPr>
          <w:rFonts w:cs="Times New Roman"/>
          <w:b/>
          <w:sz w:val="28"/>
          <w:lang w:val="vi-VN"/>
        </w:rPr>
      </w:pPr>
    </w:p>
    <w:p w14:paraId="2AA2A3BA" w14:textId="77777777" w:rsidR="007213CE" w:rsidRPr="00F05C72" w:rsidRDefault="007213CE">
      <w:pPr>
        <w:rPr>
          <w:rFonts w:cs="Times New Roman"/>
          <w:b/>
          <w:sz w:val="28"/>
          <w:lang w:val="vi-VN"/>
        </w:rPr>
      </w:pPr>
    </w:p>
    <w:p w14:paraId="284DB888" w14:textId="77777777" w:rsidR="007213CE" w:rsidRPr="00F05C72" w:rsidRDefault="007213CE">
      <w:pPr>
        <w:rPr>
          <w:rFonts w:cs="Times New Roman"/>
          <w:b/>
          <w:sz w:val="28"/>
          <w:lang w:val="vi-VN"/>
        </w:rPr>
      </w:pPr>
    </w:p>
    <w:p w14:paraId="3163B999" w14:textId="77777777" w:rsidR="007213CE" w:rsidRPr="00F05C72" w:rsidRDefault="007213CE">
      <w:pPr>
        <w:rPr>
          <w:rFonts w:cs="Times New Roman"/>
          <w:b/>
          <w:sz w:val="28"/>
          <w:lang w:val="vi-VN"/>
        </w:rPr>
      </w:pPr>
    </w:p>
    <w:p w14:paraId="308DFAB0" w14:textId="77777777" w:rsidR="007213CE" w:rsidRPr="00F05C72" w:rsidRDefault="007213CE">
      <w:pPr>
        <w:rPr>
          <w:rFonts w:cs="Times New Roman"/>
          <w:b/>
          <w:sz w:val="28"/>
          <w:lang w:val="vi-VN"/>
        </w:rPr>
      </w:pPr>
    </w:p>
    <w:p w14:paraId="4202A1EE" w14:textId="77777777" w:rsidR="007213CE" w:rsidRPr="00F05C72" w:rsidRDefault="007213CE">
      <w:pPr>
        <w:rPr>
          <w:rFonts w:cs="Times New Roman"/>
          <w:b/>
          <w:sz w:val="28"/>
          <w:lang w:val="vi-VN"/>
        </w:rPr>
      </w:pPr>
    </w:p>
    <w:p w14:paraId="13FB701D" w14:textId="77777777" w:rsidR="007213CE" w:rsidRPr="00F05C72" w:rsidRDefault="007213CE" w:rsidP="00C43419">
      <w:pPr>
        <w:ind w:right="475"/>
        <w:rPr>
          <w:rFonts w:cs="Times New Roman"/>
          <w:b/>
          <w:sz w:val="28"/>
          <w:lang w:val="vi-VN"/>
        </w:rPr>
      </w:pPr>
    </w:p>
    <w:p w14:paraId="598C177C" w14:textId="77777777" w:rsidR="007213CE" w:rsidRPr="00F05C72" w:rsidRDefault="007213CE">
      <w:pPr>
        <w:rPr>
          <w:rFonts w:cs="Times New Roman"/>
          <w:b/>
          <w:sz w:val="28"/>
          <w:lang w:val="vi-VN"/>
        </w:rPr>
      </w:pPr>
    </w:p>
    <w:p w14:paraId="0833F51E" w14:textId="77777777" w:rsidR="007213CE" w:rsidRPr="00F05C72" w:rsidRDefault="007213CE">
      <w:pPr>
        <w:rPr>
          <w:rFonts w:cs="Times New Roman"/>
          <w:b/>
          <w:sz w:val="28"/>
        </w:rPr>
      </w:pPr>
    </w:p>
    <w:p w14:paraId="451E4CBF" w14:textId="77777777" w:rsidR="000C2F21" w:rsidRPr="00A4344A" w:rsidRDefault="000C2F21">
      <w:pPr>
        <w:rPr>
          <w:rFonts w:cs="Times New Roman"/>
          <w:b/>
          <w:sz w:val="28"/>
        </w:rPr>
      </w:pPr>
    </w:p>
    <w:p w14:paraId="641D79FA" w14:textId="38B64FC0" w:rsidR="00535D9F" w:rsidRPr="00F05C72" w:rsidRDefault="00000000" w:rsidP="000E21EC">
      <w:pPr>
        <w:pStyle w:val="Heading1"/>
        <w:rPr>
          <w:rFonts w:ascii="Times New Roman" w:hAnsi="Times New Roman" w:cs="Times New Roman"/>
          <w:b w:val="0"/>
          <w:color w:val="auto"/>
        </w:rPr>
      </w:pPr>
      <w:bookmarkStart w:id="13" w:name="_Toc227880009"/>
      <w:r w:rsidRPr="00F05C72">
        <w:rPr>
          <w:rFonts w:ascii="Times New Roman" w:hAnsi="Times New Roman" w:cs="Times New Roman"/>
          <w:color w:val="auto"/>
        </w:rPr>
        <w:lastRenderedPageBreak/>
        <w:t>2.4</w:t>
      </w:r>
      <w:r w:rsidR="00535D9F" w:rsidRPr="00F05C72">
        <w:rPr>
          <w:rFonts w:ascii="Times New Roman" w:hAnsi="Times New Roman" w:cs="Times New Roman"/>
          <w:color w:val="auto"/>
        </w:rPr>
        <w:t>. Product Backlog</w:t>
      </w:r>
      <w:bookmarkEnd w:id="13"/>
    </w:p>
    <w:tbl>
      <w:tblPr>
        <w:tblW w:w="10257" w:type="dxa"/>
        <w:tblCellMar>
          <w:left w:w="0" w:type="dxa"/>
          <w:right w:w="0" w:type="dxa"/>
        </w:tblCellMar>
        <w:tblLook w:val="0600" w:firstRow="0" w:lastRow="0" w:firstColumn="0" w:lastColumn="0" w:noHBand="1" w:noVBand="1"/>
      </w:tblPr>
      <w:tblGrid>
        <w:gridCol w:w="1838"/>
        <w:gridCol w:w="3562"/>
        <w:gridCol w:w="1265"/>
        <w:gridCol w:w="1127"/>
        <w:gridCol w:w="1468"/>
        <w:gridCol w:w="997"/>
      </w:tblGrid>
      <w:tr w:rsidR="00F05C72" w:rsidRPr="00F05C72" w14:paraId="4A93428B" w14:textId="142EB3C7" w:rsidTr="00A7123C">
        <w:trPr>
          <w:trHeight w:val="539"/>
        </w:trPr>
        <w:tc>
          <w:tcPr>
            <w:tcW w:w="1838"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59DD4D9A"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b/>
                <w:bCs/>
                <w:kern w:val="24"/>
                <w:szCs w:val="26"/>
                <w:lang w:eastAsia="vi-VN"/>
              </w:rPr>
              <w:t>ID</w:t>
            </w:r>
          </w:p>
        </w:tc>
        <w:tc>
          <w:tcPr>
            <w:tcW w:w="3562"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19F6E85C"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b/>
                <w:bCs/>
                <w:kern w:val="24"/>
                <w:szCs w:val="26"/>
                <w:lang w:eastAsia="vi-VN"/>
              </w:rPr>
              <w:t>User Story</w:t>
            </w:r>
          </w:p>
        </w:tc>
        <w:tc>
          <w:tcPr>
            <w:tcW w:w="1265"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303CDBFA"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b/>
                <w:bCs/>
                <w:kern w:val="24"/>
                <w:szCs w:val="26"/>
                <w:lang w:eastAsia="vi-VN"/>
              </w:rPr>
              <w:t>Priority</w:t>
            </w:r>
          </w:p>
        </w:tc>
        <w:tc>
          <w:tcPr>
            <w:tcW w:w="1127"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29CFD565"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b/>
                <w:bCs/>
                <w:kern w:val="24"/>
                <w:szCs w:val="26"/>
                <w:lang w:eastAsia="vi-VN"/>
              </w:rPr>
              <w:t>Points</w:t>
            </w:r>
          </w:p>
        </w:tc>
        <w:tc>
          <w:tcPr>
            <w:tcW w:w="1468"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253A59C9"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b/>
                <w:bCs/>
                <w:kern w:val="24"/>
                <w:szCs w:val="26"/>
                <w:lang w:eastAsia="vi-VN"/>
              </w:rPr>
              <w:t>Sprint</w:t>
            </w:r>
          </w:p>
        </w:tc>
        <w:tc>
          <w:tcPr>
            <w:tcW w:w="997" w:type="dxa"/>
            <w:tcBorders>
              <w:top w:val="single" w:sz="4" w:space="0" w:color="CCCCCC"/>
              <w:left w:val="single" w:sz="4" w:space="0" w:color="CCCCCC"/>
              <w:bottom w:val="single" w:sz="4" w:space="0" w:color="CCCCCC"/>
              <w:right w:val="single" w:sz="4" w:space="0" w:color="CCCCCC"/>
            </w:tcBorders>
            <w:shd w:val="clear" w:color="auto" w:fill="1F4E79"/>
          </w:tcPr>
          <w:p w14:paraId="5EB393A9" w14:textId="0D61FC0C" w:rsidR="00C43419" w:rsidRPr="00F05C72" w:rsidRDefault="00C43419" w:rsidP="00C43419">
            <w:pPr>
              <w:spacing w:after="0" w:line="240" w:lineRule="auto"/>
              <w:ind w:right="-5"/>
              <w:jc w:val="center"/>
              <w:rPr>
                <w:rFonts w:eastAsia="Arial" w:cs="Times New Roman"/>
                <w:b/>
                <w:bCs/>
                <w:kern w:val="24"/>
                <w:szCs w:val="26"/>
                <w:lang w:eastAsia="vi-VN"/>
              </w:rPr>
            </w:pPr>
            <w:r w:rsidRPr="00F05C72">
              <w:rPr>
                <w:rFonts w:cs="Times New Roman"/>
                <w:b/>
                <w:bCs/>
                <w:sz w:val="24"/>
                <w:szCs w:val="24"/>
              </w:rPr>
              <w:t>Status</w:t>
            </w:r>
          </w:p>
        </w:tc>
      </w:tr>
      <w:tr w:rsidR="00F05C72" w:rsidRPr="00F05C72" w14:paraId="3BCD754C" w14:textId="2A34A758" w:rsidTr="00A7123C">
        <w:trPr>
          <w:trHeight w:val="500"/>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0E6CB620"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US01</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7B93A51D" w14:textId="77777777" w:rsidR="00C43419" w:rsidRPr="00F05C72" w:rsidRDefault="00C43419" w:rsidP="00A7123C">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đăng ký tài khoản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6A325247"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78B5AAA"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82202AD"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4104927E" w14:textId="2B2A1FC9"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029181F6" w14:textId="6774B61A" w:rsidTr="00A7123C">
        <w:trPr>
          <w:trHeight w:val="516"/>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5419C544"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US02</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7BB1A7AD" w14:textId="77777777" w:rsidR="00C43419" w:rsidRPr="00F05C72" w:rsidRDefault="00C43419" w:rsidP="00A7123C">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đăng nhập hệ thống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697AA037"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0614E4D"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50059E2A"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37AE47B" w14:textId="0C9D761B"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29AB8918" w14:textId="1C9BFEC7" w:rsidTr="00A7123C">
        <w:trPr>
          <w:trHeight w:val="500"/>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23335F89"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US03</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04E4C1D9" w14:textId="77777777" w:rsidR="00C43419" w:rsidRPr="00F05C72" w:rsidRDefault="00C43419" w:rsidP="00A7123C">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đăng xuất</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56ED595A"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6A89C263"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2</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41F330FF"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2789E5B2" w14:textId="0FC898B8"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45F06FD0" w14:textId="703DA97D" w:rsidTr="00A7123C">
        <w:trPr>
          <w:trHeight w:val="516"/>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34B72B1F"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US04</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71FE1016" w14:textId="77777777" w:rsidR="00C43419" w:rsidRPr="00F05C72" w:rsidRDefault="00C43419" w:rsidP="00A7123C">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quên mật khẩu</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3ABC154D" w14:textId="77777777" w:rsidR="00C43419" w:rsidRPr="00F05C72" w:rsidRDefault="00C43419" w:rsidP="00C43419">
            <w:pPr>
              <w:spacing w:after="0" w:line="240" w:lineRule="auto"/>
              <w:rPr>
                <w:rFonts w:cs="Times New Roman"/>
                <w:sz w:val="36"/>
                <w:szCs w:val="36"/>
                <w:lang w:val="vi-VN" w:eastAsia="vi-VN"/>
              </w:rPr>
            </w:pPr>
            <w:r w:rsidRPr="00F05C72">
              <w:rPr>
                <w:rFonts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5C8A07CF"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365A6C10"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89C19B9" w14:textId="1D977315"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3FBB3326" w14:textId="679384AE" w:rsidTr="00A7123C">
        <w:trPr>
          <w:trHeight w:val="516"/>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33FE5BC6"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US05</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40139345" w14:textId="77777777" w:rsidR="00C43419" w:rsidRPr="00F05C72" w:rsidRDefault="00C43419" w:rsidP="00A7123C">
            <w:pPr>
              <w:spacing w:after="0" w:line="240" w:lineRule="auto"/>
              <w:jc w:val="center"/>
              <w:rPr>
                <w:rFonts w:cs="Times New Roman"/>
                <w:sz w:val="36"/>
                <w:szCs w:val="36"/>
                <w:lang w:val="vi-VN" w:eastAsia="vi-VN"/>
              </w:rPr>
            </w:pPr>
            <w:r w:rsidRPr="00F05C72">
              <w:rPr>
                <w:rFonts w:cs="Times New Roman"/>
                <w:kern w:val="24"/>
                <w:szCs w:val="26"/>
                <w:lang w:val="vi-VN" w:eastAsia="vi-VN"/>
              </w:rPr>
              <w:t>Là admin, tôi muốn quản lý người dùng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4A059DD3"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548486BC"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7B31C764"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2155E313" w14:textId="5626B4DC"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09840751" w14:textId="76F51DE6" w:rsidTr="00A7123C">
        <w:trPr>
          <w:trHeight w:val="562"/>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0BA62155"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US06</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hideMark/>
          </w:tcPr>
          <w:p w14:paraId="7F597C43" w14:textId="77777777" w:rsidR="00C43419" w:rsidRPr="00F05C72" w:rsidRDefault="00C43419" w:rsidP="00A7123C">
            <w:pPr>
              <w:spacing w:after="0" w:line="240" w:lineRule="auto"/>
              <w:jc w:val="center"/>
              <w:rPr>
                <w:rFonts w:cs="Times New Roman"/>
                <w:sz w:val="36"/>
                <w:szCs w:val="36"/>
                <w:lang w:val="vi-VN" w:eastAsia="vi-VN"/>
              </w:rPr>
            </w:pPr>
            <w:r w:rsidRPr="00F05C72">
              <w:rPr>
                <w:rFonts w:cs="Times New Roman"/>
                <w:kern w:val="24"/>
                <w:szCs w:val="26"/>
                <w:lang w:val="vi-VN" w:eastAsia="vi-VN"/>
              </w:rPr>
              <w:t>Là admin, tôi muốn phân quyền người dùng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70113FF"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6F68E8A3"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6B1AE9A"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34890421" w14:textId="25F539A9"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076D9C56" w14:textId="07703E55"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291958D6"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US07</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hideMark/>
          </w:tcPr>
          <w:p w14:paraId="4C71DC3D" w14:textId="77777777" w:rsidR="00C43419" w:rsidRPr="00F05C72" w:rsidRDefault="00C43419" w:rsidP="00A7123C">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cập nhật thông tin cá nhân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471AE979" w14:textId="77777777" w:rsidR="00C43419" w:rsidRPr="00F05C72" w:rsidRDefault="00C43419" w:rsidP="00C43419">
            <w:pPr>
              <w:spacing w:after="0" w:line="240" w:lineRule="auto"/>
              <w:rPr>
                <w:rFonts w:cs="Times New Roman"/>
                <w:sz w:val="36"/>
                <w:szCs w:val="36"/>
                <w:lang w:val="vi-VN" w:eastAsia="vi-VN"/>
              </w:rPr>
            </w:pPr>
            <w:r w:rsidRPr="00F05C72">
              <w:rPr>
                <w:rFonts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6E7BB493"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2</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1ACB61A4" w14:textId="77777777" w:rsidR="00C43419" w:rsidRPr="00F05C72" w:rsidRDefault="00C43419" w:rsidP="00C43419">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7813FC45" w14:textId="4BB1C4C9"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599259C6" w14:textId="31C1E884"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DBD1962"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US08</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5A83C34E"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quản lý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BE8672C"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DCAC2AC"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69B2976"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7701D6C2" w14:textId="7DD73C4A"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3BBF05B5" w14:textId="1C98C345"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5E8AECD3"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US09</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2AC4A13"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quản lý lớp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6A27232"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103EA50"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E40EC8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2B87EC09" w14:textId="4530EAF4"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1CBC3B36" w14:textId="1876D111"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2A4AC49A"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US10</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165053D"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phân công giảng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B86BEF6"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B58E05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BA38F47"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213F2AB5" w14:textId="00B26717"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651C79F0" w14:textId="0F5617B5"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C3844BB"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US11</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5B1AA07"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xem danh sách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BD49E31"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6C59ADE"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5D2DAB0"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74D825D6" w14:textId="572985AA"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022685C4" w14:textId="23306D98"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107ECA87"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US12</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6B2C4474"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xem chi tiết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C4B04D0"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5045DFB"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396256D"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13E91499" w14:textId="6EF9C052"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29D26A43" w14:textId="6FC7E3C8"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1AE66867"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US13</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43FF3BE"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đăng ký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4766C9A"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E315311"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54CAE95"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627A6451" w14:textId="7E53EEDD"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253F5871" w14:textId="0C677097"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084367E8"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US14</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CF5E169"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tìm kiếm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FD5407B"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3175F2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2AA95BD"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7756F950" w14:textId="74FF95D5"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334F304C" w14:textId="5EA7758F"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0A30A64B"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US15</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07684A6A"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nhân viên, tôi muốn quản lý danh sách học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6FB7CB4"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8EBE812"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D32DCD8"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5955E6C2" w14:textId="0C240ED5"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3D5D2CE0" w14:textId="4F828B53"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FFCA7AD"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lastRenderedPageBreak/>
              <w:t>US16</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AB99069"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nhân viên, tôi muốn đăng ký khóa học cho học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BE5C9A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976371B"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72CD10F"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5E27C9BD" w14:textId="5E59BDFF"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407505BF" w14:textId="377348A7"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4FC2BA7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US17</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7C7884CD"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xem lớp được phân công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68BAC4D"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75DDB51"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6B387FE"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5CB70535" w14:textId="33DAB774"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2E762A5E" w14:textId="744FBA96"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646A4E7F"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US18</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5D523D5E"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xem danh sách học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7093A2E"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809DA4A"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D083215"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31B601C2" w14:textId="68BCB27B"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2918A4FB" w14:textId="2E6E2D4B"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064430B8"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US19</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010DAAC9"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điểm danh học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45D8D62"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4058A1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38FA77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53CC6A77" w14:textId="2A18149E"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181F6F27" w14:textId="641D375D"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317DFCF0"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US20</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495D4F2A"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chấm điểm</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BB2DF25"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8273C9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44C8F39"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4FE1C659" w14:textId="78DBB581"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7C48C5A5" w14:textId="23831CD3"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08F7DECC"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US21</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282AF15B"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chấm công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27A0136"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D8D1D3A"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9A72524"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77F591FB" w14:textId="1FCF1A57"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7473D2FC" w14:textId="22EE4764"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0ED3368B"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US22</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57E01FAD"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xem lịch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C2C1DFE"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3877390"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E69306F"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2A358EE3" w14:textId="67323479"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66E1930E" w14:textId="63B75FD9"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1A720463"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US23</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231F00BD"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xem doanh thu</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76C2407"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AAF2ACA"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D093FCD"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CE4E951" w14:textId="0C1400FE"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7F7F1ADB" w14:textId="44D787F7"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6D37C64"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US24</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2A57EF48"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nhân viên, tôi muốn xác nhận thanh toán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A8366D0"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E0C023E"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DBEE5B4"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1B87E9C5" w14:textId="7676CD7D"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3BCC10A7" w14:textId="481FF8A4" w:rsidTr="00A7123C">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4A36360C"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US25</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CC4592E" w14:textId="77777777" w:rsidR="00C43419" w:rsidRPr="00F05C72" w:rsidRDefault="00C43419" w:rsidP="00C43419">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xem báo cáo thống kê</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39E05FD"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058914D"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0CB215E" w14:textId="77777777" w:rsidR="00C43419" w:rsidRPr="00F05C72" w:rsidRDefault="00C43419" w:rsidP="00C43419">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D928FC3" w14:textId="46B61D9C" w:rsidR="00C43419" w:rsidRPr="00F05C72" w:rsidRDefault="00C43419" w:rsidP="00C43419">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F05C72" w:rsidRPr="00F05C72" w14:paraId="2CFEBBA6" w14:textId="4AA1D9B2" w:rsidTr="00A7123C">
        <w:trPr>
          <w:trHeight w:val="365"/>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vAlign w:val="center"/>
          </w:tcPr>
          <w:p w14:paraId="7A31F0F9" w14:textId="5E39FF76" w:rsidR="00F10EA9" w:rsidRPr="00F05C72" w:rsidRDefault="00F10EA9" w:rsidP="00F10EA9">
            <w:pPr>
              <w:spacing w:after="0" w:line="240" w:lineRule="auto"/>
              <w:rPr>
                <w:rFonts w:eastAsia="Arial" w:cs="Times New Roman"/>
                <w:kern w:val="24"/>
                <w:szCs w:val="26"/>
                <w:lang w:val="vi-VN" w:eastAsia="vi-VN"/>
              </w:rPr>
            </w:pPr>
            <w:r w:rsidRPr="00F05C72">
              <w:rPr>
                <w:rFonts w:cs="Times New Roman"/>
              </w:rPr>
              <w:t xml:space="preserve">Tổng số Stories: </w:t>
            </w:r>
            <w:r w:rsidRPr="00F05C72">
              <w:rPr>
                <w:rFonts w:cs="Times New Roman"/>
                <w:lang w:val="vi-VN"/>
              </w:rPr>
              <w:t xml:space="preserve"> 25</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68F674D2" w14:textId="1B362777" w:rsidR="00F10EA9" w:rsidRPr="00F05C72" w:rsidRDefault="00F10EA9" w:rsidP="00F10EA9">
            <w:pPr>
              <w:spacing w:after="0" w:line="240" w:lineRule="auto"/>
              <w:rPr>
                <w:rFonts w:eastAsia="Arial" w:cs="Times New Roman"/>
                <w:kern w:val="24"/>
                <w:szCs w:val="26"/>
                <w:lang w:val="vi-VN" w:eastAsia="vi-VN"/>
              </w:rPr>
            </w:pPr>
            <w:r w:rsidRPr="00F05C72">
              <w:rPr>
                <w:rFonts w:cs="Times New Roman"/>
              </w:rPr>
              <w:t xml:space="preserve">Must have: </w:t>
            </w:r>
            <w:r w:rsidRPr="00F05C72">
              <w:rPr>
                <w:rFonts w:cs="Times New Roman"/>
                <w:lang w:val="vi-VN"/>
              </w:rPr>
              <w:t xml:space="preserve"> 19</w:t>
            </w:r>
          </w:p>
        </w:tc>
        <w:tc>
          <w:tcPr>
            <w:tcW w:w="2392" w:type="dxa"/>
            <w:gridSpan w:val="2"/>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96" w:type="dxa"/>
              <w:left w:w="192" w:type="dxa"/>
              <w:bottom w:w="96" w:type="dxa"/>
              <w:right w:w="192" w:type="dxa"/>
            </w:tcMar>
            <w:vAlign w:val="center"/>
          </w:tcPr>
          <w:p w14:paraId="7800DBB5" w14:textId="00D0E609" w:rsidR="00F10EA9" w:rsidRPr="00F05C72" w:rsidRDefault="00F10EA9" w:rsidP="00F10EA9">
            <w:pPr>
              <w:spacing w:after="0" w:line="240" w:lineRule="auto"/>
              <w:rPr>
                <w:rFonts w:eastAsia="Arial" w:cs="Times New Roman"/>
                <w:kern w:val="24"/>
                <w:szCs w:val="26"/>
                <w:lang w:val="vi-VN" w:eastAsia="vi-VN"/>
              </w:rPr>
            </w:pPr>
            <w:r w:rsidRPr="00F05C72">
              <w:rPr>
                <w:rFonts w:cs="Times New Roman"/>
              </w:rPr>
              <w:t>Should have: 5</w:t>
            </w:r>
          </w:p>
        </w:tc>
        <w:tc>
          <w:tcPr>
            <w:tcW w:w="2465" w:type="dxa"/>
            <w:gridSpan w:val="2"/>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96" w:type="dxa"/>
              <w:left w:w="192" w:type="dxa"/>
              <w:bottom w:w="96" w:type="dxa"/>
              <w:right w:w="192" w:type="dxa"/>
            </w:tcMar>
            <w:vAlign w:val="center"/>
          </w:tcPr>
          <w:p w14:paraId="3E2961CC" w14:textId="291E34EF" w:rsidR="00F10EA9" w:rsidRPr="00F05C72" w:rsidRDefault="00F10EA9" w:rsidP="00F10EA9">
            <w:pPr>
              <w:spacing w:after="0" w:line="240" w:lineRule="auto"/>
              <w:ind w:right="426"/>
              <w:rPr>
                <w:rFonts w:eastAsia="Arial" w:cs="Times New Roman"/>
                <w:kern w:val="24"/>
                <w:szCs w:val="26"/>
                <w:lang w:eastAsia="vi-VN"/>
              </w:rPr>
            </w:pPr>
            <w:r w:rsidRPr="00F05C72">
              <w:rPr>
                <w:rFonts w:cs="Times New Roman"/>
              </w:rPr>
              <w:t xml:space="preserve">Could have: </w:t>
            </w:r>
            <w:r w:rsidRPr="00F05C72">
              <w:rPr>
                <w:rFonts w:cs="Times New Roman"/>
                <w:lang w:val="vi-VN"/>
              </w:rPr>
              <w:t xml:space="preserve"> </w:t>
            </w:r>
            <w:r w:rsidRPr="00F05C72">
              <w:rPr>
                <w:rFonts w:cs="Times New Roman"/>
              </w:rPr>
              <w:t>0</w:t>
            </w:r>
          </w:p>
        </w:tc>
      </w:tr>
      <w:tr w:rsidR="00F05C72" w:rsidRPr="00F05C72" w14:paraId="5433FA9B" w14:textId="77777777" w:rsidTr="00A7123C">
        <w:trPr>
          <w:trHeight w:val="541"/>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vAlign w:val="center"/>
          </w:tcPr>
          <w:p w14:paraId="2AD68AE4" w14:textId="211B9932" w:rsidR="00F10EA9" w:rsidRPr="00F05C72" w:rsidRDefault="00F10EA9" w:rsidP="00F10EA9">
            <w:pPr>
              <w:spacing w:after="0" w:line="240" w:lineRule="auto"/>
              <w:rPr>
                <w:rFonts w:eastAsia="Arial" w:cs="Times New Roman"/>
                <w:kern w:val="24"/>
                <w:szCs w:val="26"/>
                <w:lang w:eastAsia="vi-VN"/>
              </w:rPr>
            </w:pPr>
            <w:r w:rsidRPr="00F05C72">
              <w:rPr>
                <w:rFonts w:cs="Times New Roman"/>
              </w:rPr>
              <w:t xml:space="preserve">Tổng Story Points: </w:t>
            </w:r>
            <w:r w:rsidRPr="00F05C72">
              <w:rPr>
                <w:rFonts w:cs="Times New Roman"/>
                <w:lang w:val="vi-VN"/>
              </w:rPr>
              <w:t xml:space="preserve"> 8</w:t>
            </w:r>
            <w:r w:rsidR="00A7123C" w:rsidRPr="00F05C72">
              <w:rPr>
                <w:rFonts w:cs="Times New Roman"/>
              </w:rPr>
              <w:t>7</w:t>
            </w:r>
            <w:r w:rsidRPr="00F05C72">
              <w:rPr>
                <w:rFonts w:cs="Times New Roman"/>
                <w:lang w:val="vi-VN"/>
              </w:rPr>
              <w:t>pts</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039B2147" w14:textId="704E74CC" w:rsidR="00F10EA9" w:rsidRPr="00F05C72" w:rsidRDefault="00F10EA9" w:rsidP="00F10EA9">
            <w:pPr>
              <w:spacing w:after="0" w:line="240" w:lineRule="auto"/>
              <w:rPr>
                <w:rFonts w:eastAsia="Arial" w:cs="Times New Roman"/>
                <w:kern w:val="24"/>
                <w:szCs w:val="26"/>
                <w:lang w:val="vi-VN" w:eastAsia="vi-VN"/>
              </w:rPr>
            </w:pPr>
            <w:r w:rsidRPr="00F05C72">
              <w:rPr>
                <w:rFonts w:cs="Times New Roman"/>
              </w:rPr>
              <w:t>Sprint 1: 23 pts</w:t>
            </w:r>
          </w:p>
        </w:tc>
        <w:tc>
          <w:tcPr>
            <w:tcW w:w="2392" w:type="dxa"/>
            <w:gridSpan w:val="2"/>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96" w:type="dxa"/>
              <w:left w:w="192" w:type="dxa"/>
              <w:bottom w:w="96" w:type="dxa"/>
              <w:right w:w="192" w:type="dxa"/>
            </w:tcMar>
            <w:vAlign w:val="center"/>
          </w:tcPr>
          <w:p w14:paraId="7158491A" w14:textId="6C4B2C2D" w:rsidR="00F10EA9" w:rsidRPr="00F05C72" w:rsidRDefault="00F10EA9" w:rsidP="00F10EA9">
            <w:pPr>
              <w:spacing w:after="0" w:line="240" w:lineRule="auto"/>
              <w:rPr>
                <w:rFonts w:eastAsia="Arial" w:cs="Times New Roman"/>
                <w:kern w:val="24"/>
                <w:szCs w:val="26"/>
                <w:lang w:eastAsia="vi-VN"/>
              </w:rPr>
            </w:pPr>
            <w:r w:rsidRPr="00F05C72">
              <w:rPr>
                <w:rFonts w:cs="Times New Roman"/>
              </w:rPr>
              <w:t xml:space="preserve">Sprint 2: </w:t>
            </w:r>
            <w:r w:rsidR="00A7123C" w:rsidRPr="00F05C72">
              <w:rPr>
                <w:rFonts w:cs="Times New Roman"/>
              </w:rPr>
              <w:t>33</w:t>
            </w:r>
            <w:r w:rsidRPr="00F05C72">
              <w:rPr>
                <w:rFonts w:cs="Times New Roman"/>
              </w:rPr>
              <w:t xml:space="preserve"> pts</w:t>
            </w:r>
          </w:p>
        </w:tc>
        <w:tc>
          <w:tcPr>
            <w:tcW w:w="2465" w:type="dxa"/>
            <w:gridSpan w:val="2"/>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96" w:type="dxa"/>
              <w:left w:w="192" w:type="dxa"/>
              <w:bottom w:w="96" w:type="dxa"/>
              <w:right w:w="192" w:type="dxa"/>
            </w:tcMar>
            <w:vAlign w:val="center"/>
          </w:tcPr>
          <w:p w14:paraId="13E5066B" w14:textId="29A85807" w:rsidR="00F10EA9" w:rsidRPr="00F05C72" w:rsidRDefault="00F10EA9" w:rsidP="00F10EA9">
            <w:pPr>
              <w:spacing w:after="0" w:line="240" w:lineRule="auto"/>
              <w:ind w:right="426"/>
              <w:rPr>
                <w:rFonts w:eastAsia="Arial" w:cs="Times New Roman"/>
                <w:kern w:val="24"/>
                <w:szCs w:val="26"/>
                <w:lang w:eastAsia="vi-VN"/>
              </w:rPr>
            </w:pPr>
            <w:r w:rsidRPr="00F05C72">
              <w:rPr>
                <w:rFonts w:cs="Times New Roman"/>
              </w:rPr>
              <w:t>Sprint 3:</w:t>
            </w:r>
            <w:r w:rsidR="00A7123C" w:rsidRPr="00F05C72">
              <w:rPr>
                <w:rFonts w:cs="Times New Roman"/>
              </w:rPr>
              <w:t>31</w:t>
            </w:r>
            <w:r w:rsidRPr="00F05C72">
              <w:rPr>
                <w:rFonts w:cs="Times New Roman"/>
              </w:rPr>
              <w:t xml:space="preserve"> pts</w:t>
            </w:r>
          </w:p>
        </w:tc>
      </w:tr>
    </w:tbl>
    <w:p w14:paraId="7C628691" w14:textId="77777777" w:rsidR="008F5BE0" w:rsidRDefault="00000000" w:rsidP="008F5BE0">
      <w:pPr>
        <w:spacing w:after="0"/>
        <w:jc w:val="center"/>
        <w:rPr>
          <w:rFonts w:cs="Times New Roman"/>
          <w:i/>
          <w:lang w:val="vi-VN"/>
        </w:rPr>
      </w:pPr>
      <w:r w:rsidRPr="00F05C72">
        <w:rPr>
          <w:rFonts w:cs="Times New Roman"/>
          <w:i/>
        </w:rPr>
        <w:t>Bảng 2.2. Product Backlog</w:t>
      </w:r>
      <w:bookmarkStart w:id="14" w:name="_Toc227880010"/>
    </w:p>
    <w:p w14:paraId="7B86B5F4" w14:textId="77777777" w:rsidR="008F5BE0" w:rsidRDefault="008F5BE0" w:rsidP="008F5BE0">
      <w:pPr>
        <w:spacing w:after="0"/>
        <w:jc w:val="center"/>
        <w:rPr>
          <w:rFonts w:cs="Times New Roman"/>
          <w:i/>
          <w:lang w:val="vi-VN"/>
        </w:rPr>
      </w:pPr>
    </w:p>
    <w:p w14:paraId="4FE000A6" w14:textId="77777777" w:rsidR="008F5BE0" w:rsidRDefault="008F5BE0" w:rsidP="008F5BE0">
      <w:pPr>
        <w:spacing w:after="0"/>
        <w:jc w:val="center"/>
        <w:rPr>
          <w:rFonts w:cs="Times New Roman"/>
          <w:i/>
          <w:lang w:val="vi-VN"/>
        </w:rPr>
      </w:pPr>
    </w:p>
    <w:p w14:paraId="2BBE0706" w14:textId="77777777" w:rsidR="008F5BE0" w:rsidRDefault="008F5BE0" w:rsidP="008F5BE0">
      <w:pPr>
        <w:spacing w:after="0"/>
        <w:jc w:val="center"/>
        <w:rPr>
          <w:rFonts w:cs="Times New Roman"/>
          <w:i/>
          <w:lang w:val="vi-VN"/>
        </w:rPr>
      </w:pPr>
    </w:p>
    <w:p w14:paraId="16D77A42" w14:textId="77777777" w:rsidR="008F5BE0" w:rsidRDefault="008F5BE0" w:rsidP="008F5BE0">
      <w:pPr>
        <w:spacing w:after="0"/>
        <w:jc w:val="center"/>
        <w:rPr>
          <w:rFonts w:cs="Times New Roman"/>
          <w:i/>
          <w:lang w:val="vi-VN"/>
        </w:rPr>
      </w:pPr>
    </w:p>
    <w:p w14:paraId="3ABA42B5" w14:textId="77777777" w:rsidR="00D478F5" w:rsidRDefault="00D478F5" w:rsidP="008F5BE0">
      <w:pPr>
        <w:spacing w:after="0"/>
        <w:jc w:val="center"/>
        <w:rPr>
          <w:rFonts w:cs="Times New Roman"/>
          <w:i/>
          <w:lang w:val="vi-VN"/>
        </w:rPr>
      </w:pPr>
    </w:p>
    <w:p w14:paraId="41890311" w14:textId="77777777" w:rsidR="00D478F5" w:rsidRDefault="00D478F5" w:rsidP="008F5BE0">
      <w:pPr>
        <w:spacing w:after="0"/>
        <w:jc w:val="center"/>
        <w:rPr>
          <w:rFonts w:cs="Times New Roman"/>
          <w:i/>
          <w:lang w:val="vi-VN"/>
        </w:rPr>
      </w:pPr>
    </w:p>
    <w:p w14:paraId="12C4866B" w14:textId="77777777" w:rsidR="00D478F5" w:rsidRDefault="00D478F5" w:rsidP="008F5BE0">
      <w:pPr>
        <w:spacing w:after="0"/>
        <w:jc w:val="center"/>
        <w:rPr>
          <w:rFonts w:cs="Times New Roman"/>
          <w:i/>
          <w:lang w:val="vi-VN"/>
        </w:rPr>
      </w:pPr>
    </w:p>
    <w:p w14:paraId="0923022D" w14:textId="77777777" w:rsidR="00D478F5" w:rsidRDefault="00D478F5" w:rsidP="008F5BE0">
      <w:pPr>
        <w:spacing w:after="0"/>
        <w:jc w:val="center"/>
        <w:rPr>
          <w:rFonts w:cs="Times New Roman"/>
          <w:i/>
          <w:lang w:val="vi-VN"/>
        </w:rPr>
      </w:pPr>
    </w:p>
    <w:p w14:paraId="37170775" w14:textId="404AF64B" w:rsidR="00F211AB" w:rsidRPr="008F5BE0" w:rsidRDefault="00000000" w:rsidP="008F5BE0">
      <w:pPr>
        <w:spacing w:after="0"/>
        <w:rPr>
          <w:rFonts w:cs="Times New Roman"/>
          <w:lang w:val="vi-VN"/>
        </w:rPr>
      </w:pPr>
      <w:r w:rsidRPr="00F05C72">
        <w:rPr>
          <w:rFonts w:cs="Times New Roman"/>
          <w:b/>
          <w:sz w:val="28"/>
        </w:rPr>
        <w:lastRenderedPageBreak/>
        <w:t>2.5. Use Case Diagram</w:t>
      </w:r>
      <w:bookmarkEnd w:id="14"/>
    </w:p>
    <w:p w14:paraId="0985EF85" w14:textId="77777777" w:rsidR="00F211AB" w:rsidRPr="00F05C72" w:rsidRDefault="00000000">
      <w:pPr>
        <w:spacing w:after="0"/>
        <w:jc w:val="both"/>
        <w:rPr>
          <w:rFonts w:cs="Times New Roman"/>
          <w:lang w:val="vi-VN"/>
        </w:rPr>
      </w:pPr>
      <w:r w:rsidRPr="00F05C72">
        <w:rPr>
          <w:rFonts w:cs="Times New Roman"/>
        </w:rPr>
        <w:t>Use Case Diagram tổng quan cần thể hiện 4 actor chính là Admin, Staff, Teacher và Student. Các use case trọng tâm gồm đăng nhập, cập nhật hồ sơ, quản lý học viên, quản lý giảng viên, quản lý khóa học, quản lý lớp học, ghi danh, quản lý thanh toán, điểm danh và xem dashboard.</w:t>
      </w:r>
    </w:p>
    <w:p w14:paraId="522699CB" w14:textId="77777777" w:rsidR="007213CE" w:rsidRPr="00F05C72" w:rsidRDefault="007213CE">
      <w:pPr>
        <w:spacing w:after="0"/>
        <w:jc w:val="both"/>
        <w:rPr>
          <w:rFonts w:cs="Times New Roman"/>
          <w:lang w:val="vi-VN"/>
        </w:rPr>
      </w:pPr>
    </w:p>
    <w:p w14:paraId="7AD7DDCB" w14:textId="72C89EF4" w:rsidR="00F211AB" w:rsidRPr="00F05C72" w:rsidRDefault="007213CE">
      <w:pPr>
        <w:spacing w:after="0"/>
        <w:jc w:val="center"/>
        <w:rPr>
          <w:rFonts w:cs="Times New Roman"/>
        </w:rPr>
      </w:pPr>
      <w:r w:rsidRPr="00F05C72">
        <w:rPr>
          <w:rFonts w:cs="Times New Roman"/>
          <w:i/>
          <w:noProof/>
        </w:rPr>
        <w:drawing>
          <wp:inline distT="0" distB="0" distL="0" distR="0" wp14:anchorId="1586E47D" wp14:editId="27559591">
            <wp:extent cx="6512560" cy="4243070"/>
            <wp:effectExtent l="0" t="0" r="2540" b="5080"/>
            <wp:docPr id="277635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5011" name="Picture 277635011"/>
                    <pic:cNvPicPr/>
                  </pic:nvPicPr>
                  <pic:blipFill>
                    <a:blip r:embed="rId9"/>
                    <a:stretch>
                      <a:fillRect/>
                    </a:stretch>
                  </pic:blipFill>
                  <pic:spPr>
                    <a:xfrm>
                      <a:off x="0" y="0"/>
                      <a:ext cx="6512560" cy="4243070"/>
                    </a:xfrm>
                    <a:prstGeom prst="rect">
                      <a:avLst/>
                    </a:prstGeom>
                  </pic:spPr>
                </pic:pic>
              </a:graphicData>
            </a:graphic>
          </wp:inline>
        </w:drawing>
      </w:r>
      <w:r w:rsidRPr="00F05C72">
        <w:rPr>
          <w:rFonts w:cs="Times New Roman"/>
          <w:i/>
        </w:rPr>
        <w:t>Hình 2.1. Use Case Diagram tổng quan hệ thống</w:t>
      </w:r>
    </w:p>
    <w:p w14:paraId="096320E6" w14:textId="77777777" w:rsidR="006805D4" w:rsidRPr="00F05C72" w:rsidRDefault="006805D4">
      <w:pPr>
        <w:rPr>
          <w:rFonts w:cs="Times New Roman"/>
          <w:b/>
          <w:sz w:val="28"/>
        </w:rPr>
      </w:pPr>
    </w:p>
    <w:p w14:paraId="4B4644D1" w14:textId="77777777" w:rsidR="00E34706" w:rsidRPr="00F05C72" w:rsidRDefault="00E34706">
      <w:pPr>
        <w:rPr>
          <w:rFonts w:cs="Times New Roman"/>
          <w:b/>
          <w:sz w:val="28"/>
          <w:lang w:val="vi-VN"/>
        </w:rPr>
      </w:pPr>
    </w:p>
    <w:p w14:paraId="2CE8AF1D" w14:textId="77777777" w:rsidR="00E34706" w:rsidRPr="00F05C72" w:rsidRDefault="00E34706">
      <w:pPr>
        <w:rPr>
          <w:rFonts w:cs="Times New Roman"/>
          <w:b/>
          <w:sz w:val="28"/>
          <w:lang w:val="vi-VN"/>
        </w:rPr>
      </w:pPr>
    </w:p>
    <w:p w14:paraId="039AD2B0" w14:textId="77777777" w:rsidR="004E2EED" w:rsidRPr="00F05C72" w:rsidRDefault="004E2EED">
      <w:pPr>
        <w:rPr>
          <w:rFonts w:cs="Times New Roman"/>
          <w:b/>
          <w:sz w:val="28"/>
          <w:lang w:val="vi-VN"/>
        </w:rPr>
      </w:pPr>
    </w:p>
    <w:p w14:paraId="7FB7BD9B" w14:textId="77777777" w:rsidR="00A7123C" w:rsidRPr="00F05C72" w:rsidRDefault="00A7123C">
      <w:pPr>
        <w:rPr>
          <w:rFonts w:cs="Times New Roman"/>
          <w:b/>
          <w:sz w:val="28"/>
        </w:rPr>
      </w:pPr>
    </w:p>
    <w:p w14:paraId="4664B459" w14:textId="5EF1DCFD" w:rsidR="00F211AB" w:rsidRPr="00F05C72" w:rsidRDefault="00000000" w:rsidP="000E21EC">
      <w:pPr>
        <w:pStyle w:val="Heading1"/>
        <w:rPr>
          <w:rFonts w:ascii="Times New Roman" w:hAnsi="Times New Roman" w:cs="Times New Roman"/>
          <w:color w:val="auto"/>
        </w:rPr>
      </w:pPr>
      <w:bookmarkStart w:id="15" w:name="_Toc227880011"/>
      <w:r w:rsidRPr="00F05C72">
        <w:rPr>
          <w:rFonts w:ascii="Times New Roman" w:hAnsi="Times New Roman" w:cs="Times New Roman"/>
          <w:color w:val="auto"/>
        </w:rPr>
        <w:lastRenderedPageBreak/>
        <w:t>2.6. Đặc tả Use Case</w:t>
      </w:r>
      <w:bookmarkEnd w:id="15"/>
    </w:p>
    <w:p w14:paraId="2067A110" w14:textId="77777777" w:rsidR="00F211AB" w:rsidRPr="00F05C72" w:rsidRDefault="00000000" w:rsidP="008F5BE0">
      <w:pPr>
        <w:pStyle w:val="Heading2"/>
        <w:rPr>
          <w:rFonts w:ascii="Times New Roman" w:hAnsi="Times New Roman" w:cs="Times New Roman"/>
          <w:color w:val="auto"/>
        </w:rPr>
      </w:pPr>
      <w:bookmarkStart w:id="16" w:name="_Toc227880012"/>
      <w:r w:rsidRPr="00F05C72">
        <w:rPr>
          <w:rFonts w:ascii="Times New Roman" w:hAnsi="Times New Roman" w:cs="Times New Roman"/>
          <w:color w:val="auto"/>
        </w:rPr>
        <w:t>2.6.1. Use Case: Đăng nhập</w:t>
      </w:r>
      <w:bookmarkEnd w:id="16"/>
    </w:p>
    <w:tbl>
      <w:tblPr>
        <w:tblStyle w:val="TableGrid"/>
        <w:tblW w:w="0" w:type="auto"/>
        <w:jc w:val="center"/>
        <w:tblLook w:val="04A0" w:firstRow="1" w:lastRow="0" w:firstColumn="1" w:lastColumn="0" w:noHBand="0" w:noVBand="1"/>
      </w:tblPr>
      <w:tblGrid>
        <w:gridCol w:w="5122"/>
        <w:gridCol w:w="5123"/>
      </w:tblGrid>
      <w:tr w:rsidR="00F05C72" w:rsidRPr="00F05C72" w14:paraId="4B7F6356" w14:textId="77777777">
        <w:trPr>
          <w:jc w:val="center"/>
        </w:trPr>
        <w:tc>
          <w:tcPr>
            <w:tcW w:w="5128" w:type="dxa"/>
            <w:shd w:val="clear" w:color="auto" w:fill="D9EAF7"/>
            <w:vAlign w:val="center"/>
          </w:tcPr>
          <w:p w14:paraId="429A976A" w14:textId="77777777" w:rsidR="00F211AB" w:rsidRPr="00F05C72" w:rsidRDefault="00000000">
            <w:pPr>
              <w:jc w:val="center"/>
              <w:rPr>
                <w:rFonts w:cs="Times New Roman"/>
              </w:rPr>
            </w:pPr>
            <w:r w:rsidRPr="00F05C72">
              <w:rPr>
                <w:rFonts w:cs="Times New Roman"/>
                <w:b/>
              </w:rPr>
              <w:t>Thành phần</w:t>
            </w:r>
          </w:p>
        </w:tc>
        <w:tc>
          <w:tcPr>
            <w:tcW w:w="5128" w:type="dxa"/>
            <w:shd w:val="clear" w:color="auto" w:fill="D9EAF7"/>
            <w:vAlign w:val="center"/>
          </w:tcPr>
          <w:p w14:paraId="3FAF849D" w14:textId="77777777" w:rsidR="00F211AB" w:rsidRPr="00F05C72" w:rsidRDefault="00000000">
            <w:pPr>
              <w:jc w:val="center"/>
              <w:rPr>
                <w:rFonts w:cs="Times New Roman"/>
              </w:rPr>
            </w:pPr>
            <w:r w:rsidRPr="00F05C72">
              <w:rPr>
                <w:rFonts w:cs="Times New Roman"/>
                <w:b/>
              </w:rPr>
              <w:t>Nội dung</w:t>
            </w:r>
          </w:p>
        </w:tc>
      </w:tr>
      <w:tr w:rsidR="00F05C72" w:rsidRPr="00F05C72" w14:paraId="3B215B42" w14:textId="77777777">
        <w:trPr>
          <w:jc w:val="center"/>
        </w:trPr>
        <w:tc>
          <w:tcPr>
            <w:tcW w:w="5128" w:type="dxa"/>
            <w:vAlign w:val="center"/>
          </w:tcPr>
          <w:p w14:paraId="7112AE16" w14:textId="77777777" w:rsidR="00F211AB" w:rsidRPr="00F05C72" w:rsidRDefault="00000000">
            <w:pPr>
              <w:rPr>
                <w:rFonts w:cs="Times New Roman"/>
              </w:rPr>
            </w:pPr>
            <w:r w:rsidRPr="00F05C72">
              <w:rPr>
                <w:rFonts w:cs="Times New Roman"/>
              </w:rPr>
              <w:t>Tên Use Case</w:t>
            </w:r>
          </w:p>
        </w:tc>
        <w:tc>
          <w:tcPr>
            <w:tcW w:w="5128" w:type="dxa"/>
            <w:vAlign w:val="center"/>
          </w:tcPr>
          <w:p w14:paraId="74AD65A5" w14:textId="77777777" w:rsidR="00F211AB" w:rsidRPr="00F05C72" w:rsidRDefault="00000000">
            <w:pPr>
              <w:rPr>
                <w:rFonts w:cs="Times New Roman"/>
              </w:rPr>
            </w:pPr>
            <w:r w:rsidRPr="00F05C72">
              <w:rPr>
                <w:rFonts w:cs="Times New Roman"/>
              </w:rPr>
              <w:t>UC01 - Đăng nhập</w:t>
            </w:r>
          </w:p>
        </w:tc>
      </w:tr>
      <w:tr w:rsidR="00F05C72" w:rsidRPr="00F05C72" w14:paraId="581C3A3A" w14:textId="77777777">
        <w:trPr>
          <w:jc w:val="center"/>
        </w:trPr>
        <w:tc>
          <w:tcPr>
            <w:tcW w:w="5128" w:type="dxa"/>
            <w:vAlign w:val="center"/>
          </w:tcPr>
          <w:p w14:paraId="09B6D79C" w14:textId="77777777" w:rsidR="00F211AB" w:rsidRPr="00F05C72" w:rsidRDefault="00000000">
            <w:pPr>
              <w:rPr>
                <w:rFonts w:cs="Times New Roman"/>
              </w:rPr>
            </w:pPr>
            <w:r w:rsidRPr="00F05C72">
              <w:rPr>
                <w:rFonts w:cs="Times New Roman"/>
              </w:rPr>
              <w:t>Actor</w:t>
            </w:r>
          </w:p>
        </w:tc>
        <w:tc>
          <w:tcPr>
            <w:tcW w:w="5128" w:type="dxa"/>
            <w:vAlign w:val="center"/>
          </w:tcPr>
          <w:p w14:paraId="467A2CFA" w14:textId="77777777" w:rsidR="00F211AB" w:rsidRPr="00F05C72" w:rsidRDefault="00000000">
            <w:pPr>
              <w:rPr>
                <w:rFonts w:cs="Times New Roman"/>
              </w:rPr>
            </w:pPr>
            <w:r w:rsidRPr="00F05C72">
              <w:rPr>
                <w:rFonts w:cs="Times New Roman"/>
              </w:rPr>
              <w:t>Admin, Staff, Teacher, Student</w:t>
            </w:r>
          </w:p>
        </w:tc>
      </w:tr>
      <w:tr w:rsidR="00F05C72" w:rsidRPr="00F05C72" w14:paraId="1A94B106" w14:textId="77777777">
        <w:trPr>
          <w:jc w:val="center"/>
        </w:trPr>
        <w:tc>
          <w:tcPr>
            <w:tcW w:w="5128" w:type="dxa"/>
            <w:vAlign w:val="center"/>
          </w:tcPr>
          <w:p w14:paraId="4DF2A0E1" w14:textId="77777777" w:rsidR="00F211AB" w:rsidRPr="00F05C72" w:rsidRDefault="00000000">
            <w:pPr>
              <w:rPr>
                <w:rFonts w:cs="Times New Roman"/>
              </w:rPr>
            </w:pPr>
            <w:r w:rsidRPr="00F05C72">
              <w:rPr>
                <w:rFonts w:cs="Times New Roman"/>
              </w:rPr>
              <w:t>Mô tả</w:t>
            </w:r>
          </w:p>
        </w:tc>
        <w:tc>
          <w:tcPr>
            <w:tcW w:w="5128" w:type="dxa"/>
            <w:vAlign w:val="center"/>
          </w:tcPr>
          <w:p w14:paraId="7012C176" w14:textId="77777777" w:rsidR="00F211AB" w:rsidRPr="00F05C72" w:rsidRDefault="00000000">
            <w:pPr>
              <w:rPr>
                <w:rFonts w:cs="Times New Roman"/>
              </w:rPr>
            </w:pPr>
            <w:r w:rsidRPr="00F05C72">
              <w:rPr>
                <w:rFonts w:cs="Times New Roman"/>
              </w:rPr>
              <w:t>Cho phép người dùng xác thực để truy cập hệ thống</w:t>
            </w:r>
          </w:p>
        </w:tc>
      </w:tr>
      <w:tr w:rsidR="00F05C72" w:rsidRPr="00F05C72" w14:paraId="5B490288" w14:textId="77777777">
        <w:trPr>
          <w:jc w:val="center"/>
        </w:trPr>
        <w:tc>
          <w:tcPr>
            <w:tcW w:w="5128" w:type="dxa"/>
            <w:vAlign w:val="center"/>
          </w:tcPr>
          <w:p w14:paraId="5557EF0C" w14:textId="77777777" w:rsidR="00F211AB" w:rsidRPr="00F05C72" w:rsidRDefault="00000000">
            <w:pPr>
              <w:rPr>
                <w:rFonts w:cs="Times New Roman"/>
              </w:rPr>
            </w:pPr>
            <w:r w:rsidRPr="00F05C72">
              <w:rPr>
                <w:rFonts w:cs="Times New Roman"/>
              </w:rPr>
              <w:t>Tiền điều kiện</w:t>
            </w:r>
          </w:p>
        </w:tc>
        <w:tc>
          <w:tcPr>
            <w:tcW w:w="5128" w:type="dxa"/>
            <w:vAlign w:val="center"/>
          </w:tcPr>
          <w:p w14:paraId="297A7E38" w14:textId="77777777" w:rsidR="00F211AB" w:rsidRPr="00F05C72" w:rsidRDefault="00000000">
            <w:pPr>
              <w:rPr>
                <w:rFonts w:cs="Times New Roman"/>
              </w:rPr>
            </w:pPr>
            <w:r w:rsidRPr="00F05C72">
              <w:rPr>
                <w:rFonts w:cs="Times New Roman"/>
              </w:rPr>
              <w:t>Người dùng đã có tài khoản hợp lệ</w:t>
            </w:r>
          </w:p>
        </w:tc>
      </w:tr>
      <w:tr w:rsidR="00F05C72" w:rsidRPr="00F05C72" w14:paraId="080D2410" w14:textId="77777777">
        <w:trPr>
          <w:jc w:val="center"/>
        </w:trPr>
        <w:tc>
          <w:tcPr>
            <w:tcW w:w="5128" w:type="dxa"/>
            <w:vAlign w:val="center"/>
          </w:tcPr>
          <w:p w14:paraId="1AF31398" w14:textId="77777777" w:rsidR="00F211AB" w:rsidRPr="00F05C72" w:rsidRDefault="00000000">
            <w:pPr>
              <w:rPr>
                <w:rFonts w:cs="Times New Roman"/>
              </w:rPr>
            </w:pPr>
            <w:r w:rsidRPr="00F05C72">
              <w:rPr>
                <w:rFonts w:cs="Times New Roman"/>
              </w:rPr>
              <w:t>Luồng chính</w:t>
            </w:r>
          </w:p>
        </w:tc>
        <w:tc>
          <w:tcPr>
            <w:tcW w:w="5128" w:type="dxa"/>
            <w:vAlign w:val="center"/>
          </w:tcPr>
          <w:p w14:paraId="1078785F" w14:textId="77777777" w:rsidR="00B3735E" w:rsidRPr="00F05C72" w:rsidRDefault="00000000">
            <w:pPr>
              <w:rPr>
                <w:rFonts w:cs="Times New Roman"/>
                <w:lang w:val="vi-VN"/>
              </w:rPr>
            </w:pPr>
            <w:r w:rsidRPr="00F05C72">
              <w:rPr>
                <w:rFonts w:cs="Times New Roman"/>
              </w:rPr>
              <w:t xml:space="preserve">1. Nhập tài khoản và mật khẩu. </w:t>
            </w:r>
          </w:p>
          <w:p w14:paraId="59F18E99" w14:textId="77777777" w:rsidR="00B3735E" w:rsidRPr="00F05C72" w:rsidRDefault="00000000">
            <w:pPr>
              <w:rPr>
                <w:rFonts w:cs="Times New Roman"/>
                <w:lang w:val="vi-VN"/>
              </w:rPr>
            </w:pPr>
            <w:r w:rsidRPr="00F05C72">
              <w:rPr>
                <w:rFonts w:cs="Times New Roman"/>
              </w:rPr>
              <w:t xml:space="preserve">2. Hệ thống kiểm tra. </w:t>
            </w:r>
          </w:p>
          <w:p w14:paraId="30DF1EF9" w14:textId="77777777" w:rsidR="00B3735E" w:rsidRPr="00F05C72" w:rsidRDefault="00000000">
            <w:pPr>
              <w:rPr>
                <w:rFonts w:cs="Times New Roman"/>
                <w:lang w:val="vi-VN"/>
              </w:rPr>
            </w:pPr>
            <w:r w:rsidRPr="00F05C72">
              <w:rPr>
                <w:rFonts w:cs="Times New Roman"/>
              </w:rPr>
              <w:t>3. Trả JWT và thông tin người dùng.</w:t>
            </w:r>
          </w:p>
          <w:p w14:paraId="7A436F2E" w14:textId="7AB3F65E" w:rsidR="00F211AB" w:rsidRPr="00F05C72" w:rsidRDefault="00000000">
            <w:pPr>
              <w:rPr>
                <w:rFonts w:cs="Times New Roman"/>
              </w:rPr>
            </w:pPr>
            <w:r w:rsidRPr="00F05C72">
              <w:rPr>
                <w:rFonts w:cs="Times New Roman"/>
              </w:rPr>
              <w:t>4. Chuyển vào giao diện phù hợp.</w:t>
            </w:r>
          </w:p>
        </w:tc>
      </w:tr>
      <w:tr w:rsidR="00F05C72" w:rsidRPr="00F05C72" w14:paraId="5289F15E" w14:textId="77777777">
        <w:trPr>
          <w:jc w:val="center"/>
        </w:trPr>
        <w:tc>
          <w:tcPr>
            <w:tcW w:w="5128" w:type="dxa"/>
            <w:vAlign w:val="center"/>
          </w:tcPr>
          <w:p w14:paraId="7B2D2019" w14:textId="77777777" w:rsidR="00F211AB" w:rsidRPr="00F05C72" w:rsidRDefault="00000000">
            <w:pPr>
              <w:rPr>
                <w:rFonts w:cs="Times New Roman"/>
              </w:rPr>
            </w:pPr>
            <w:r w:rsidRPr="00F05C72">
              <w:rPr>
                <w:rFonts w:cs="Times New Roman"/>
              </w:rPr>
              <w:t>Luồng ngoại lệ</w:t>
            </w:r>
          </w:p>
        </w:tc>
        <w:tc>
          <w:tcPr>
            <w:tcW w:w="5128" w:type="dxa"/>
            <w:vAlign w:val="center"/>
          </w:tcPr>
          <w:p w14:paraId="0D355852" w14:textId="77777777" w:rsidR="00F211AB" w:rsidRPr="00F05C72" w:rsidRDefault="00000000">
            <w:pPr>
              <w:rPr>
                <w:rFonts w:cs="Times New Roman"/>
              </w:rPr>
            </w:pPr>
            <w:r w:rsidRPr="00F05C72">
              <w:rPr>
                <w:rFonts w:cs="Times New Roman"/>
              </w:rPr>
              <w:t>Sai thông tin đăng nhập thì trả thông báo lỗi</w:t>
            </w:r>
          </w:p>
        </w:tc>
      </w:tr>
      <w:tr w:rsidR="00F05C72" w:rsidRPr="00F05C72" w14:paraId="6607DB62" w14:textId="77777777">
        <w:trPr>
          <w:jc w:val="center"/>
        </w:trPr>
        <w:tc>
          <w:tcPr>
            <w:tcW w:w="5128" w:type="dxa"/>
            <w:vAlign w:val="center"/>
          </w:tcPr>
          <w:p w14:paraId="10FD8A1A" w14:textId="77777777" w:rsidR="00F211AB" w:rsidRPr="00F05C72" w:rsidRDefault="00000000">
            <w:pPr>
              <w:rPr>
                <w:rFonts w:cs="Times New Roman"/>
              </w:rPr>
            </w:pPr>
            <w:r w:rsidRPr="00F05C72">
              <w:rPr>
                <w:rFonts w:cs="Times New Roman"/>
              </w:rPr>
              <w:t>Hậu điều kiện</w:t>
            </w:r>
          </w:p>
        </w:tc>
        <w:tc>
          <w:tcPr>
            <w:tcW w:w="5128" w:type="dxa"/>
            <w:vAlign w:val="center"/>
          </w:tcPr>
          <w:p w14:paraId="69A7D0F3" w14:textId="77777777" w:rsidR="00F211AB" w:rsidRPr="00F05C72" w:rsidRDefault="00000000">
            <w:pPr>
              <w:rPr>
                <w:rFonts w:cs="Times New Roman"/>
              </w:rPr>
            </w:pPr>
            <w:r w:rsidRPr="00F05C72">
              <w:rPr>
                <w:rFonts w:cs="Times New Roman"/>
              </w:rPr>
              <w:t>Người dùng được cấp quyền truy cập theo vai trò</w:t>
            </w:r>
          </w:p>
        </w:tc>
      </w:tr>
    </w:tbl>
    <w:p w14:paraId="5AA45DD2" w14:textId="1DE605D3" w:rsidR="00F211AB" w:rsidRPr="00F05C72" w:rsidRDefault="00000000" w:rsidP="00340B7A">
      <w:pPr>
        <w:spacing w:after="0"/>
        <w:jc w:val="center"/>
        <w:rPr>
          <w:rFonts w:cs="Times New Roman"/>
          <w:i/>
          <w:lang w:val="vi-VN"/>
        </w:rPr>
      </w:pPr>
      <w:r w:rsidRPr="00F05C72">
        <w:rPr>
          <w:rFonts w:cs="Times New Roman"/>
          <w:i/>
        </w:rPr>
        <w:t>Bảng 2.3. Đặc tả Use Case đăng nhập</w:t>
      </w:r>
    </w:p>
    <w:p w14:paraId="4AF0D079" w14:textId="77777777" w:rsidR="00A7123C" w:rsidRPr="00F05C72" w:rsidRDefault="00A7123C" w:rsidP="00340B7A">
      <w:pPr>
        <w:rPr>
          <w:rFonts w:cs="Times New Roman"/>
          <w:b/>
        </w:rPr>
      </w:pPr>
    </w:p>
    <w:p w14:paraId="2D481435" w14:textId="46F1F27F" w:rsidR="00340B7A" w:rsidRPr="00F05C72" w:rsidRDefault="00340B7A" w:rsidP="008F5BE0">
      <w:pPr>
        <w:pStyle w:val="Heading2"/>
        <w:rPr>
          <w:rFonts w:ascii="Times New Roman" w:hAnsi="Times New Roman" w:cs="Times New Roman"/>
          <w:color w:val="auto"/>
        </w:rPr>
      </w:pPr>
      <w:bookmarkStart w:id="17" w:name="_Toc227880013"/>
      <w:r w:rsidRPr="00F05C72">
        <w:rPr>
          <w:rFonts w:ascii="Times New Roman" w:hAnsi="Times New Roman" w:cs="Times New Roman"/>
          <w:color w:val="auto"/>
        </w:rPr>
        <w:t>2.6.1. Use Case: Quản lý tài khoản</w:t>
      </w:r>
      <w:bookmarkEnd w:id="17"/>
    </w:p>
    <w:tbl>
      <w:tblPr>
        <w:tblStyle w:val="TableGrid"/>
        <w:tblW w:w="0" w:type="auto"/>
        <w:jc w:val="center"/>
        <w:tblLook w:val="04A0" w:firstRow="1" w:lastRow="0" w:firstColumn="1" w:lastColumn="0" w:noHBand="0" w:noVBand="1"/>
      </w:tblPr>
      <w:tblGrid>
        <w:gridCol w:w="5123"/>
        <w:gridCol w:w="5122"/>
      </w:tblGrid>
      <w:tr w:rsidR="00F05C72" w:rsidRPr="00F05C72" w14:paraId="6BA6999F" w14:textId="77777777" w:rsidTr="00E73B69">
        <w:trPr>
          <w:jc w:val="center"/>
        </w:trPr>
        <w:tc>
          <w:tcPr>
            <w:tcW w:w="5128" w:type="dxa"/>
            <w:shd w:val="clear" w:color="auto" w:fill="D9EAF7"/>
            <w:vAlign w:val="center"/>
          </w:tcPr>
          <w:p w14:paraId="413BEFA9" w14:textId="77777777" w:rsidR="00340B7A" w:rsidRPr="00F05C72" w:rsidRDefault="00340B7A" w:rsidP="00E73B69">
            <w:pPr>
              <w:jc w:val="center"/>
              <w:rPr>
                <w:rFonts w:cs="Times New Roman"/>
              </w:rPr>
            </w:pPr>
            <w:r w:rsidRPr="00F05C72">
              <w:rPr>
                <w:rFonts w:cs="Times New Roman"/>
                <w:b/>
              </w:rPr>
              <w:t>Thành phần</w:t>
            </w:r>
          </w:p>
        </w:tc>
        <w:tc>
          <w:tcPr>
            <w:tcW w:w="5128" w:type="dxa"/>
            <w:shd w:val="clear" w:color="auto" w:fill="D9EAF7"/>
            <w:vAlign w:val="center"/>
          </w:tcPr>
          <w:p w14:paraId="336603A5" w14:textId="77777777" w:rsidR="00340B7A" w:rsidRPr="00F05C72" w:rsidRDefault="00340B7A" w:rsidP="00E73B69">
            <w:pPr>
              <w:jc w:val="center"/>
              <w:rPr>
                <w:rFonts w:cs="Times New Roman"/>
              </w:rPr>
            </w:pPr>
            <w:r w:rsidRPr="00F05C72">
              <w:rPr>
                <w:rFonts w:cs="Times New Roman"/>
                <w:b/>
              </w:rPr>
              <w:t>Nội dung</w:t>
            </w:r>
          </w:p>
        </w:tc>
      </w:tr>
      <w:tr w:rsidR="00F05C72" w:rsidRPr="00F05C72" w14:paraId="5571F304" w14:textId="77777777" w:rsidTr="00E73B69">
        <w:trPr>
          <w:jc w:val="center"/>
        </w:trPr>
        <w:tc>
          <w:tcPr>
            <w:tcW w:w="5128" w:type="dxa"/>
            <w:vAlign w:val="center"/>
          </w:tcPr>
          <w:p w14:paraId="716049F1" w14:textId="77777777" w:rsidR="00340B7A" w:rsidRPr="00F05C72" w:rsidRDefault="00340B7A" w:rsidP="00E73B69">
            <w:pPr>
              <w:rPr>
                <w:rFonts w:cs="Times New Roman"/>
              </w:rPr>
            </w:pPr>
            <w:r w:rsidRPr="00F05C72">
              <w:rPr>
                <w:rFonts w:cs="Times New Roman"/>
              </w:rPr>
              <w:t>Tên Use Case</w:t>
            </w:r>
          </w:p>
        </w:tc>
        <w:tc>
          <w:tcPr>
            <w:tcW w:w="5128" w:type="dxa"/>
            <w:vAlign w:val="center"/>
          </w:tcPr>
          <w:p w14:paraId="16019305" w14:textId="0196AA80" w:rsidR="00340B7A" w:rsidRPr="00F05C72" w:rsidRDefault="00340B7A" w:rsidP="00E73B69">
            <w:pPr>
              <w:rPr>
                <w:rFonts w:cs="Times New Roman"/>
              </w:rPr>
            </w:pPr>
            <w:r w:rsidRPr="00F05C72">
              <w:rPr>
                <w:rFonts w:cs="Times New Roman"/>
              </w:rPr>
              <w:t>UC02 - Quản lý tài khoản</w:t>
            </w:r>
          </w:p>
        </w:tc>
      </w:tr>
      <w:tr w:rsidR="00F05C72" w:rsidRPr="00F05C72" w14:paraId="242179FB" w14:textId="77777777" w:rsidTr="00E73B69">
        <w:trPr>
          <w:jc w:val="center"/>
        </w:trPr>
        <w:tc>
          <w:tcPr>
            <w:tcW w:w="5128" w:type="dxa"/>
            <w:vAlign w:val="center"/>
          </w:tcPr>
          <w:p w14:paraId="0F84D63E" w14:textId="77777777" w:rsidR="00340B7A" w:rsidRPr="00F05C72" w:rsidRDefault="00340B7A" w:rsidP="00E73B69">
            <w:pPr>
              <w:rPr>
                <w:rFonts w:cs="Times New Roman"/>
              </w:rPr>
            </w:pPr>
            <w:r w:rsidRPr="00F05C72">
              <w:rPr>
                <w:rFonts w:cs="Times New Roman"/>
              </w:rPr>
              <w:t>Actor</w:t>
            </w:r>
          </w:p>
        </w:tc>
        <w:tc>
          <w:tcPr>
            <w:tcW w:w="5128" w:type="dxa"/>
            <w:vAlign w:val="center"/>
          </w:tcPr>
          <w:p w14:paraId="761BD0AD" w14:textId="3E2B8CEE" w:rsidR="00340B7A" w:rsidRPr="00F05C72" w:rsidRDefault="00340B7A" w:rsidP="00E73B69">
            <w:pPr>
              <w:rPr>
                <w:rFonts w:cs="Times New Roman"/>
              </w:rPr>
            </w:pPr>
            <w:r w:rsidRPr="00F05C72">
              <w:rPr>
                <w:rFonts w:cs="Times New Roman"/>
              </w:rPr>
              <w:t>Admin</w:t>
            </w:r>
          </w:p>
        </w:tc>
      </w:tr>
      <w:tr w:rsidR="00F05C72" w:rsidRPr="00F05C72" w14:paraId="3791D053" w14:textId="77777777" w:rsidTr="00E73B69">
        <w:trPr>
          <w:jc w:val="center"/>
        </w:trPr>
        <w:tc>
          <w:tcPr>
            <w:tcW w:w="5128" w:type="dxa"/>
            <w:vAlign w:val="center"/>
          </w:tcPr>
          <w:p w14:paraId="335152D9" w14:textId="77777777" w:rsidR="00340B7A" w:rsidRPr="00F05C72" w:rsidRDefault="00340B7A" w:rsidP="00E73B69">
            <w:pPr>
              <w:rPr>
                <w:rFonts w:cs="Times New Roman"/>
              </w:rPr>
            </w:pPr>
            <w:r w:rsidRPr="00F05C72">
              <w:rPr>
                <w:rFonts w:cs="Times New Roman"/>
              </w:rPr>
              <w:t>Mô tả</w:t>
            </w:r>
          </w:p>
        </w:tc>
        <w:tc>
          <w:tcPr>
            <w:tcW w:w="5128" w:type="dxa"/>
            <w:vAlign w:val="center"/>
          </w:tcPr>
          <w:p w14:paraId="51E41F4E" w14:textId="2E6A5808" w:rsidR="00340B7A" w:rsidRPr="00F05C72" w:rsidRDefault="00340B7A" w:rsidP="00E73B69">
            <w:pPr>
              <w:rPr>
                <w:rFonts w:cs="Times New Roman"/>
              </w:rPr>
            </w:pPr>
            <w:r w:rsidRPr="00F05C72">
              <w:rPr>
                <w:rFonts w:cs="Times New Roman"/>
              </w:rPr>
              <w:t>Cho phép Admin thêm, sửa, xóa và phân quyền tài khoản trong hệ thống.</w:t>
            </w:r>
          </w:p>
        </w:tc>
      </w:tr>
      <w:tr w:rsidR="00F05C72" w:rsidRPr="00F05C72" w14:paraId="16ED8E13" w14:textId="77777777" w:rsidTr="00E73B69">
        <w:trPr>
          <w:jc w:val="center"/>
        </w:trPr>
        <w:tc>
          <w:tcPr>
            <w:tcW w:w="5128" w:type="dxa"/>
            <w:vAlign w:val="center"/>
          </w:tcPr>
          <w:p w14:paraId="6FF1C396" w14:textId="77777777" w:rsidR="00340B7A" w:rsidRPr="00F05C72" w:rsidRDefault="00340B7A" w:rsidP="00E73B69">
            <w:pPr>
              <w:rPr>
                <w:rFonts w:cs="Times New Roman"/>
              </w:rPr>
            </w:pPr>
            <w:r w:rsidRPr="00F05C72">
              <w:rPr>
                <w:rFonts w:cs="Times New Roman"/>
              </w:rPr>
              <w:t>Tiền điều kiện</w:t>
            </w:r>
          </w:p>
        </w:tc>
        <w:tc>
          <w:tcPr>
            <w:tcW w:w="5128" w:type="dxa"/>
            <w:vAlign w:val="center"/>
          </w:tcPr>
          <w:p w14:paraId="28E93D9E" w14:textId="6E5D7469" w:rsidR="00340B7A" w:rsidRPr="00F05C72" w:rsidRDefault="00340B7A" w:rsidP="00E73B69">
            <w:pPr>
              <w:rPr>
                <w:rFonts w:cs="Times New Roman"/>
              </w:rPr>
            </w:pPr>
            <w:r w:rsidRPr="00F05C72">
              <w:rPr>
                <w:rFonts w:cs="Times New Roman"/>
              </w:rPr>
              <w:t>Admin đã đăng nhập.</w:t>
            </w:r>
          </w:p>
        </w:tc>
      </w:tr>
      <w:tr w:rsidR="00F05C72" w:rsidRPr="00F05C72" w14:paraId="76F587C4" w14:textId="77777777" w:rsidTr="00E73B69">
        <w:trPr>
          <w:jc w:val="center"/>
        </w:trPr>
        <w:tc>
          <w:tcPr>
            <w:tcW w:w="5128" w:type="dxa"/>
            <w:vAlign w:val="center"/>
          </w:tcPr>
          <w:p w14:paraId="327020CE" w14:textId="77777777" w:rsidR="00340B7A" w:rsidRPr="00F05C72" w:rsidRDefault="00340B7A" w:rsidP="00E73B69">
            <w:pPr>
              <w:rPr>
                <w:rFonts w:cs="Times New Roman"/>
              </w:rPr>
            </w:pPr>
            <w:r w:rsidRPr="00F05C72">
              <w:rPr>
                <w:rFonts w:cs="Times New Roman"/>
              </w:rPr>
              <w:t>Luồng chính</w:t>
            </w:r>
          </w:p>
        </w:tc>
        <w:tc>
          <w:tcPr>
            <w:tcW w:w="5128" w:type="dxa"/>
            <w:vAlign w:val="center"/>
          </w:tcPr>
          <w:p w14:paraId="766FF62A" w14:textId="77777777" w:rsidR="00340B7A" w:rsidRPr="00F05C72" w:rsidRDefault="00340B7A" w:rsidP="00E73B69">
            <w:pPr>
              <w:rPr>
                <w:rFonts w:cs="Times New Roman"/>
                <w:lang w:val="vi-VN"/>
              </w:rPr>
            </w:pPr>
            <w:r w:rsidRPr="00F05C72">
              <w:rPr>
                <w:rFonts w:cs="Times New Roman"/>
              </w:rPr>
              <w:t>1. Admin mở chức năng quản lý tài khoản.</w:t>
            </w:r>
          </w:p>
          <w:p w14:paraId="60A6339F" w14:textId="06D8D36C" w:rsidR="00340B7A" w:rsidRPr="00F05C72" w:rsidRDefault="00340B7A" w:rsidP="00E73B69">
            <w:pPr>
              <w:rPr>
                <w:rFonts w:cs="Times New Roman"/>
                <w:lang w:val="vi-VN"/>
              </w:rPr>
            </w:pPr>
            <w:r w:rsidRPr="00F05C72">
              <w:rPr>
                <w:rFonts w:cs="Times New Roman"/>
              </w:rPr>
              <w:t xml:space="preserve">2. Hệ thống hiển thị danh sách tài khoản. </w:t>
            </w:r>
          </w:p>
          <w:p w14:paraId="0C55491A" w14:textId="77777777" w:rsidR="00340B7A" w:rsidRPr="00F05C72" w:rsidRDefault="00340B7A" w:rsidP="00E73B69">
            <w:pPr>
              <w:rPr>
                <w:rFonts w:cs="Times New Roman"/>
                <w:lang w:val="vi-VN"/>
              </w:rPr>
            </w:pPr>
            <w:r w:rsidRPr="00F05C72">
              <w:rPr>
                <w:rFonts w:cs="Times New Roman"/>
              </w:rPr>
              <w:t xml:space="preserve">3. Admin thêm, sửa hoặc xóa tài khoản. </w:t>
            </w:r>
          </w:p>
          <w:p w14:paraId="7523BC23" w14:textId="631734E6" w:rsidR="00340B7A" w:rsidRPr="00F05C72" w:rsidRDefault="00340B7A" w:rsidP="00E73B69">
            <w:pPr>
              <w:rPr>
                <w:rFonts w:cs="Times New Roman"/>
              </w:rPr>
            </w:pPr>
            <w:r w:rsidRPr="00F05C72">
              <w:rPr>
                <w:rFonts w:cs="Times New Roman"/>
              </w:rPr>
              <w:t>4. Hệ thống lưu dữ liệu và thông báo kết quả.</w:t>
            </w:r>
          </w:p>
        </w:tc>
      </w:tr>
      <w:tr w:rsidR="00F05C72" w:rsidRPr="00F05C72" w14:paraId="64F5AB6F" w14:textId="77777777" w:rsidTr="00E73B69">
        <w:trPr>
          <w:jc w:val="center"/>
        </w:trPr>
        <w:tc>
          <w:tcPr>
            <w:tcW w:w="5128" w:type="dxa"/>
            <w:vAlign w:val="center"/>
          </w:tcPr>
          <w:p w14:paraId="4466708D" w14:textId="77777777" w:rsidR="00340B7A" w:rsidRPr="00F05C72" w:rsidRDefault="00340B7A" w:rsidP="00E73B69">
            <w:pPr>
              <w:rPr>
                <w:rFonts w:cs="Times New Roman"/>
              </w:rPr>
            </w:pPr>
            <w:r w:rsidRPr="00F05C72">
              <w:rPr>
                <w:rFonts w:cs="Times New Roman"/>
              </w:rPr>
              <w:t>Luồng ngoại lệ</w:t>
            </w:r>
          </w:p>
        </w:tc>
        <w:tc>
          <w:tcPr>
            <w:tcW w:w="5128" w:type="dxa"/>
            <w:vAlign w:val="center"/>
          </w:tcPr>
          <w:p w14:paraId="0ABDED8F" w14:textId="77777777" w:rsidR="00340B7A" w:rsidRPr="00F05C72" w:rsidRDefault="00340B7A" w:rsidP="00E73B69">
            <w:pPr>
              <w:rPr>
                <w:rFonts w:cs="Times New Roman"/>
                <w:lang w:val="vi-VN"/>
              </w:rPr>
            </w:pPr>
            <w:r w:rsidRPr="00F05C72">
              <w:rPr>
                <w:rFonts w:cs="Times New Roman"/>
              </w:rPr>
              <w:t xml:space="preserve">1. Thiếu thông tin bắt buộc. </w:t>
            </w:r>
          </w:p>
          <w:p w14:paraId="04473954" w14:textId="77777777" w:rsidR="00340B7A" w:rsidRPr="00F05C72" w:rsidRDefault="00340B7A" w:rsidP="00E73B69">
            <w:pPr>
              <w:rPr>
                <w:rFonts w:cs="Times New Roman"/>
                <w:lang w:val="vi-VN"/>
              </w:rPr>
            </w:pPr>
            <w:r w:rsidRPr="00F05C72">
              <w:rPr>
                <w:rFonts w:cs="Times New Roman"/>
              </w:rPr>
              <w:t xml:space="preserve">2. Tên đăng nhập bị trùng. </w:t>
            </w:r>
          </w:p>
          <w:p w14:paraId="28F89EED" w14:textId="334F4CEF" w:rsidR="00340B7A" w:rsidRPr="00F05C72" w:rsidRDefault="00340B7A" w:rsidP="00E73B69">
            <w:pPr>
              <w:rPr>
                <w:rFonts w:cs="Times New Roman"/>
              </w:rPr>
            </w:pPr>
            <w:r w:rsidRPr="00F05C72">
              <w:rPr>
                <w:rFonts w:cs="Times New Roman"/>
              </w:rPr>
              <w:t>3. Không thể xóa tài khoản đang được sử dụng.</w:t>
            </w:r>
          </w:p>
        </w:tc>
      </w:tr>
      <w:tr w:rsidR="00F05C72" w:rsidRPr="00F05C72" w14:paraId="58631CFB" w14:textId="77777777" w:rsidTr="00E73B69">
        <w:trPr>
          <w:jc w:val="center"/>
        </w:trPr>
        <w:tc>
          <w:tcPr>
            <w:tcW w:w="5128" w:type="dxa"/>
            <w:vAlign w:val="center"/>
          </w:tcPr>
          <w:p w14:paraId="3FBEAA26" w14:textId="77777777" w:rsidR="00340B7A" w:rsidRPr="00F05C72" w:rsidRDefault="00340B7A" w:rsidP="00E73B69">
            <w:pPr>
              <w:rPr>
                <w:rFonts w:cs="Times New Roman"/>
              </w:rPr>
            </w:pPr>
            <w:r w:rsidRPr="00F05C72">
              <w:rPr>
                <w:rFonts w:cs="Times New Roman"/>
              </w:rPr>
              <w:t>Hậu điều kiện</w:t>
            </w:r>
          </w:p>
        </w:tc>
        <w:tc>
          <w:tcPr>
            <w:tcW w:w="5128" w:type="dxa"/>
            <w:vAlign w:val="center"/>
          </w:tcPr>
          <w:p w14:paraId="10925211" w14:textId="00700FEF" w:rsidR="00340B7A" w:rsidRPr="00F05C72" w:rsidRDefault="00340B7A" w:rsidP="00E73B69">
            <w:pPr>
              <w:rPr>
                <w:rFonts w:cs="Times New Roman"/>
              </w:rPr>
            </w:pPr>
            <w:r w:rsidRPr="00F05C72">
              <w:rPr>
                <w:rFonts w:cs="Times New Roman"/>
              </w:rPr>
              <w:t>Thông tin tài khoản được cập nhật trong hệ thống.</w:t>
            </w:r>
          </w:p>
        </w:tc>
      </w:tr>
    </w:tbl>
    <w:p w14:paraId="734723C9" w14:textId="02293531" w:rsidR="00340B7A" w:rsidRPr="00F05C72" w:rsidRDefault="00340B7A" w:rsidP="00340B7A">
      <w:pPr>
        <w:spacing w:after="0"/>
        <w:jc w:val="center"/>
        <w:rPr>
          <w:rFonts w:cs="Times New Roman"/>
          <w:i/>
          <w:lang w:val="vi-VN"/>
        </w:rPr>
      </w:pPr>
      <w:r w:rsidRPr="00F05C72">
        <w:rPr>
          <w:rFonts w:cs="Times New Roman"/>
          <w:i/>
        </w:rPr>
        <w:t>Bảng 2.3. Đặc tả Use Case quản</w:t>
      </w:r>
      <w:r w:rsidRPr="00F05C72">
        <w:rPr>
          <w:rFonts w:cs="Times New Roman"/>
          <w:i/>
          <w:lang w:val="vi-VN"/>
        </w:rPr>
        <w:t xml:space="preserve"> lý tài khoản</w:t>
      </w:r>
    </w:p>
    <w:p w14:paraId="4BF8EAA5" w14:textId="77777777" w:rsidR="00340B7A" w:rsidRPr="00F05C72" w:rsidRDefault="00340B7A" w:rsidP="00340B7A">
      <w:pPr>
        <w:spacing w:after="0"/>
        <w:jc w:val="center"/>
        <w:rPr>
          <w:rFonts w:cs="Times New Roman"/>
          <w:i/>
          <w:lang w:val="vi-VN"/>
        </w:rPr>
      </w:pPr>
    </w:p>
    <w:p w14:paraId="0D730438" w14:textId="77777777" w:rsidR="00340B7A" w:rsidRPr="00F05C72" w:rsidRDefault="00340B7A" w:rsidP="00340B7A">
      <w:pPr>
        <w:spacing w:after="0"/>
        <w:jc w:val="center"/>
        <w:rPr>
          <w:rFonts w:cs="Times New Roman"/>
          <w:i/>
          <w:lang w:val="vi-VN"/>
        </w:rPr>
      </w:pPr>
    </w:p>
    <w:p w14:paraId="2AEEE5F1" w14:textId="77777777" w:rsidR="00A7123C" w:rsidRPr="00F05C72" w:rsidRDefault="00A7123C" w:rsidP="00340B7A">
      <w:pPr>
        <w:rPr>
          <w:rFonts w:cs="Times New Roman"/>
          <w:i/>
        </w:rPr>
      </w:pPr>
    </w:p>
    <w:p w14:paraId="5F337D9C" w14:textId="092D53A7" w:rsidR="00340B7A" w:rsidRPr="00F05C72" w:rsidRDefault="00340B7A" w:rsidP="008F5BE0">
      <w:pPr>
        <w:pStyle w:val="Heading2"/>
        <w:rPr>
          <w:rFonts w:ascii="Times New Roman" w:hAnsi="Times New Roman" w:cs="Times New Roman"/>
          <w:b w:val="0"/>
          <w:bCs w:val="0"/>
          <w:color w:val="auto"/>
          <w:lang w:val="vi-VN"/>
        </w:rPr>
      </w:pPr>
      <w:bookmarkStart w:id="18" w:name="_Toc227880014"/>
      <w:r w:rsidRPr="00F05C72">
        <w:rPr>
          <w:rFonts w:ascii="Times New Roman" w:hAnsi="Times New Roman" w:cs="Times New Roman"/>
          <w:color w:val="auto"/>
          <w:lang w:val="vi-VN"/>
        </w:rPr>
        <w:lastRenderedPageBreak/>
        <w:t>2.6.3. Use Case: Quản lý học viên</w:t>
      </w:r>
      <w:bookmarkEnd w:id="18"/>
    </w:p>
    <w:tbl>
      <w:tblPr>
        <w:tblStyle w:val="TableGrid"/>
        <w:tblW w:w="0" w:type="auto"/>
        <w:jc w:val="center"/>
        <w:tblLook w:val="04A0" w:firstRow="1" w:lastRow="0" w:firstColumn="1" w:lastColumn="0" w:noHBand="0" w:noVBand="1"/>
      </w:tblPr>
      <w:tblGrid>
        <w:gridCol w:w="5122"/>
        <w:gridCol w:w="5123"/>
      </w:tblGrid>
      <w:tr w:rsidR="00F05C72" w:rsidRPr="00F05C72" w14:paraId="40F34079" w14:textId="77777777" w:rsidTr="00E73B69">
        <w:trPr>
          <w:jc w:val="center"/>
        </w:trPr>
        <w:tc>
          <w:tcPr>
            <w:tcW w:w="5128" w:type="dxa"/>
            <w:shd w:val="clear" w:color="auto" w:fill="D9EAF7"/>
            <w:vAlign w:val="center"/>
          </w:tcPr>
          <w:p w14:paraId="26A7883F" w14:textId="77777777" w:rsidR="00340B7A" w:rsidRPr="00F05C72" w:rsidRDefault="00340B7A" w:rsidP="00E73B69">
            <w:pPr>
              <w:jc w:val="center"/>
              <w:rPr>
                <w:rFonts w:cs="Times New Roman"/>
              </w:rPr>
            </w:pPr>
            <w:r w:rsidRPr="00F05C72">
              <w:rPr>
                <w:rFonts w:cs="Times New Roman"/>
                <w:b/>
              </w:rPr>
              <w:t>Thành phần</w:t>
            </w:r>
          </w:p>
        </w:tc>
        <w:tc>
          <w:tcPr>
            <w:tcW w:w="5128" w:type="dxa"/>
            <w:shd w:val="clear" w:color="auto" w:fill="D9EAF7"/>
            <w:vAlign w:val="center"/>
          </w:tcPr>
          <w:p w14:paraId="0422AA7D" w14:textId="77777777" w:rsidR="00340B7A" w:rsidRPr="00F05C72" w:rsidRDefault="00340B7A" w:rsidP="00E73B69">
            <w:pPr>
              <w:jc w:val="center"/>
              <w:rPr>
                <w:rFonts w:cs="Times New Roman"/>
              </w:rPr>
            </w:pPr>
            <w:r w:rsidRPr="00F05C72">
              <w:rPr>
                <w:rFonts w:cs="Times New Roman"/>
                <w:b/>
              </w:rPr>
              <w:t>Nội dung</w:t>
            </w:r>
          </w:p>
        </w:tc>
      </w:tr>
      <w:tr w:rsidR="00F05C72" w:rsidRPr="00F05C72" w14:paraId="3638B236" w14:textId="77777777" w:rsidTr="00E73B69">
        <w:trPr>
          <w:jc w:val="center"/>
        </w:trPr>
        <w:tc>
          <w:tcPr>
            <w:tcW w:w="5128" w:type="dxa"/>
            <w:vAlign w:val="center"/>
          </w:tcPr>
          <w:p w14:paraId="4EFD2B3C" w14:textId="77777777" w:rsidR="00340B7A" w:rsidRPr="00F05C72" w:rsidRDefault="00340B7A" w:rsidP="00E73B69">
            <w:pPr>
              <w:rPr>
                <w:rFonts w:cs="Times New Roman"/>
              </w:rPr>
            </w:pPr>
            <w:r w:rsidRPr="00F05C72">
              <w:rPr>
                <w:rFonts w:cs="Times New Roman"/>
              </w:rPr>
              <w:t>Tên Use Case</w:t>
            </w:r>
          </w:p>
        </w:tc>
        <w:tc>
          <w:tcPr>
            <w:tcW w:w="5128" w:type="dxa"/>
            <w:vAlign w:val="center"/>
          </w:tcPr>
          <w:p w14:paraId="61708F5C" w14:textId="37DAA77C" w:rsidR="00340B7A" w:rsidRPr="00F05C72" w:rsidRDefault="00340B7A" w:rsidP="00E73B69">
            <w:pPr>
              <w:rPr>
                <w:rFonts w:cs="Times New Roman"/>
              </w:rPr>
            </w:pPr>
            <w:r w:rsidRPr="00F05C72">
              <w:rPr>
                <w:rFonts w:cs="Times New Roman"/>
              </w:rPr>
              <w:t>UC03 - Quản lý học viên</w:t>
            </w:r>
          </w:p>
        </w:tc>
      </w:tr>
      <w:tr w:rsidR="00F05C72" w:rsidRPr="00F05C72" w14:paraId="66165E8A" w14:textId="77777777" w:rsidTr="00E73B69">
        <w:trPr>
          <w:jc w:val="center"/>
        </w:trPr>
        <w:tc>
          <w:tcPr>
            <w:tcW w:w="5128" w:type="dxa"/>
            <w:vAlign w:val="center"/>
          </w:tcPr>
          <w:p w14:paraId="381989C6" w14:textId="77777777" w:rsidR="00340B7A" w:rsidRPr="00F05C72" w:rsidRDefault="00340B7A" w:rsidP="00E73B69">
            <w:pPr>
              <w:rPr>
                <w:rFonts w:cs="Times New Roman"/>
              </w:rPr>
            </w:pPr>
            <w:r w:rsidRPr="00F05C72">
              <w:rPr>
                <w:rFonts w:cs="Times New Roman"/>
              </w:rPr>
              <w:t>Actor</w:t>
            </w:r>
          </w:p>
        </w:tc>
        <w:tc>
          <w:tcPr>
            <w:tcW w:w="5128" w:type="dxa"/>
            <w:vAlign w:val="center"/>
          </w:tcPr>
          <w:p w14:paraId="46C747B2" w14:textId="1A20BB3F" w:rsidR="00340B7A" w:rsidRPr="00F05C72" w:rsidRDefault="00340B7A" w:rsidP="00E73B69">
            <w:pPr>
              <w:rPr>
                <w:rFonts w:cs="Times New Roman"/>
              </w:rPr>
            </w:pPr>
            <w:r w:rsidRPr="00F05C72">
              <w:rPr>
                <w:rFonts w:cs="Times New Roman"/>
              </w:rPr>
              <w:t>Admin, Nhân viên</w:t>
            </w:r>
          </w:p>
        </w:tc>
      </w:tr>
      <w:tr w:rsidR="00F05C72" w:rsidRPr="00F05C72" w14:paraId="3B7B1E67" w14:textId="77777777" w:rsidTr="00E73B69">
        <w:trPr>
          <w:jc w:val="center"/>
        </w:trPr>
        <w:tc>
          <w:tcPr>
            <w:tcW w:w="5128" w:type="dxa"/>
            <w:vAlign w:val="center"/>
          </w:tcPr>
          <w:p w14:paraId="0335BD09" w14:textId="77777777" w:rsidR="00270F4D" w:rsidRPr="00F05C72" w:rsidRDefault="00270F4D" w:rsidP="00270F4D">
            <w:pPr>
              <w:rPr>
                <w:rFonts w:cs="Times New Roman"/>
              </w:rPr>
            </w:pPr>
            <w:r w:rsidRPr="00F05C72">
              <w:rPr>
                <w:rFonts w:cs="Times New Roman"/>
              </w:rPr>
              <w:t>Mô tả</w:t>
            </w:r>
          </w:p>
        </w:tc>
        <w:tc>
          <w:tcPr>
            <w:tcW w:w="5128" w:type="dxa"/>
            <w:vAlign w:val="center"/>
          </w:tcPr>
          <w:p w14:paraId="3FA1C122" w14:textId="4D306307" w:rsidR="00270F4D" w:rsidRPr="00F05C72" w:rsidRDefault="00270F4D" w:rsidP="00270F4D">
            <w:pPr>
              <w:rPr>
                <w:rFonts w:cs="Times New Roman"/>
              </w:rPr>
            </w:pPr>
            <w:r w:rsidRPr="00F05C72">
              <w:rPr>
                <w:rFonts w:cs="Times New Roman"/>
              </w:rPr>
              <w:t>Cho phép Admin hoặc Nhân viên quản lý thông tin học viên.</w:t>
            </w:r>
          </w:p>
        </w:tc>
      </w:tr>
      <w:tr w:rsidR="00F05C72" w:rsidRPr="00F05C72" w14:paraId="50CA653A" w14:textId="77777777" w:rsidTr="00E73B69">
        <w:trPr>
          <w:jc w:val="center"/>
        </w:trPr>
        <w:tc>
          <w:tcPr>
            <w:tcW w:w="5128" w:type="dxa"/>
            <w:vAlign w:val="center"/>
          </w:tcPr>
          <w:p w14:paraId="7D4A3938" w14:textId="77777777" w:rsidR="00270F4D" w:rsidRPr="00F05C72" w:rsidRDefault="00270F4D" w:rsidP="00270F4D">
            <w:pPr>
              <w:rPr>
                <w:rFonts w:cs="Times New Roman"/>
              </w:rPr>
            </w:pPr>
            <w:r w:rsidRPr="00F05C72">
              <w:rPr>
                <w:rFonts w:cs="Times New Roman"/>
              </w:rPr>
              <w:t>Tiền điều kiện</w:t>
            </w:r>
          </w:p>
        </w:tc>
        <w:tc>
          <w:tcPr>
            <w:tcW w:w="5128" w:type="dxa"/>
            <w:vAlign w:val="center"/>
          </w:tcPr>
          <w:p w14:paraId="23821773" w14:textId="217639D5" w:rsidR="00270F4D" w:rsidRPr="00F05C72" w:rsidRDefault="00270F4D" w:rsidP="00270F4D">
            <w:pPr>
              <w:rPr>
                <w:rFonts w:cs="Times New Roman"/>
              </w:rPr>
            </w:pPr>
            <w:r w:rsidRPr="00F05C72">
              <w:rPr>
                <w:rFonts w:cs="Times New Roman"/>
              </w:rPr>
              <w:t>Người dùng đã có tài khoản hợp lệ</w:t>
            </w:r>
          </w:p>
        </w:tc>
      </w:tr>
      <w:tr w:rsidR="00F05C72" w:rsidRPr="00F05C72" w14:paraId="6428A066" w14:textId="77777777" w:rsidTr="00E73B69">
        <w:trPr>
          <w:jc w:val="center"/>
        </w:trPr>
        <w:tc>
          <w:tcPr>
            <w:tcW w:w="5128" w:type="dxa"/>
            <w:vAlign w:val="center"/>
          </w:tcPr>
          <w:p w14:paraId="7F9A42B9" w14:textId="77777777" w:rsidR="00340B7A" w:rsidRPr="00F05C72" w:rsidRDefault="00340B7A" w:rsidP="00E73B69">
            <w:pPr>
              <w:rPr>
                <w:rFonts w:cs="Times New Roman"/>
              </w:rPr>
            </w:pPr>
            <w:r w:rsidRPr="00F05C72">
              <w:rPr>
                <w:rFonts w:cs="Times New Roman"/>
              </w:rPr>
              <w:t>Luồng chính</w:t>
            </w:r>
          </w:p>
        </w:tc>
        <w:tc>
          <w:tcPr>
            <w:tcW w:w="5128" w:type="dxa"/>
            <w:vAlign w:val="center"/>
          </w:tcPr>
          <w:p w14:paraId="1B423B83" w14:textId="77777777" w:rsidR="00270F4D" w:rsidRPr="00F05C72" w:rsidRDefault="00270F4D" w:rsidP="00E73B69">
            <w:pPr>
              <w:rPr>
                <w:rFonts w:cs="Times New Roman"/>
                <w:lang w:val="vi-VN"/>
              </w:rPr>
            </w:pPr>
            <w:r w:rsidRPr="00F05C72">
              <w:rPr>
                <w:rFonts w:cs="Times New Roman"/>
              </w:rPr>
              <w:t>1. Người dùng mở chức năng quản lý học viên. 2. Hệ thống hiển thị danh sách học viên.</w:t>
            </w:r>
          </w:p>
          <w:p w14:paraId="19DDEB5E" w14:textId="77777777" w:rsidR="00270F4D" w:rsidRPr="00F05C72" w:rsidRDefault="00270F4D" w:rsidP="00E73B69">
            <w:pPr>
              <w:rPr>
                <w:rFonts w:cs="Times New Roman"/>
                <w:lang w:val="vi-VN"/>
              </w:rPr>
            </w:pPr>
            <w:r w:rsidRPr="00F05C72">
              <w:rPr>
                <w:rFonts w:cs="Times New Roman"/>
              </w:rPr>
              <w:t>3. Người dùng thêm, sửa hoặc xóa học viên.</w:t>
            </w:r>
          </w:p>
          <w:p w14:paraId="6E6CEF63" w14:textId="719B3FA0" w:rsidR="00340B7A" w:rsidRPr="00F05C72" w:rsidRDefault="00270F4D" w:rsidP="00E73B69">
            <w:pPr>
              <w:rPr>
                <w:rFonts w:cs="Times New Roman"/>
              </w:rPr>
            </w:pPr>
            <w:r w:rsidRPr="00F05C72">
              <w:rPr>
                <w:rFonts w:cs="Times New Roman"/>
              </w:rPr>
              <w:t>4. Hệ thống cập nhật dữ liệu và thông báo kết quả.</w:t>
            </w:r>
          </w:p>
        </w:tc>
      </w:tr>
      <w:tr w:rsidR="00F05C72" w:rsidRPr="00F05C72" w14:paraId="5C3F4D7F" w14:textId="77777777" w:rsidTr="00E73B69">
        <w:trPr>
          <w:jc w:val="center"/>
        </w:trPr>
        <w:tc>
          <w:tcPr>
            <w:tcW w:w="5128" w:type="dxa"/>
            <w:vAlign w:val="center"/>
          </w:tcPr>
          <w:p w14:paraId="059E5794" w14:textId="77777777" w:rsidR="00340B7A" w:rsidRPr="00F05C72" w:rsidRDefault="00340B7A" w:rsidP="00E73B69">
            <w:pPr>
              <w:rPr>
                <w:rFonts w:cs="Times New Roman"/>
              </w:rPr>
            </w:pPr>
            <w:r w:rsidRPr="00F05C72">
              <w:rPr>
                <w:rFonts w:cs="Times New Roman"/>
              </w:rPr>
              <w:t>Luồng ngoại lệ</w:t>
            </w:r>
          </w:p>
        </w:tc>
        <w:tc>
          <w:tcPr>
            <w:tcW w:w="5128" w:type="dxa"/>
            <w:vAlign w:val="center"/>
          </w:tcPr>
          <w:p w14:paraId="2692792C" w14:textId="4EFA3E46" w:rsidR="00340B7A" w:rsidRPr="00F05C72" w:rsidRDefault="00270F4D" w:rsidP="00E73B69">
            <w:pPr>
              <w:rPr>
                <w:rFonts w:cs="Times New Roman"/>
              </w:rPr>
            </w:pPr>
            <w:r w:rsidRPr="00F05C72">
              <w:rPr>
                <w:rFonts w:cs="Times New Roman"/>
              </w:rPr>
              <w:t>1. Thiếu thông tin học viên.</w:t>
            </w:r>
            <w:r w:rsidRPr="00F05C72">
              <w:rPr>
                <w:rFonts w:cs="Times New Roman"/>
              </w:rPr>
              <w:br/>
              <w:t>2. Mã học viên bị trùng.</w:t>
            </w:r>
            <w:r w:rsidRPr="00F05C72">
              <w:rPr>
                <w:rFonts w:cs="Times New Roman"/>
              </w:rPr>
              <w:br/>
              <w:t>3. Không thể xóa học viên đang học lớp.</w:t>
            </w:r>
          </w:p>
        </w:tc>
      </w:tr>
      <w:tr w:rsidR="00F05C72" w:rsidRPr="00F05C72" w14:paraId="74E6312F" w14:textId="77777777" w:rsidTr="00E73B69">
        <w:trPr>
          <w:jc w:val="center"/>
        </w:trPr>
        <w:tc>
          <w:tcPr>
            <w:tcW w:w="5128" w:type="dxa"/>
            <w:vAlign w:val="center"/>
          </w:tcPr>
          <w:p w14:paraId="038CEA0A" w14:textId="77777777" w:rsidR="00340B7A" w:rsidRPr="00F05C72" w:rsidRDefault="00340B7A" w:rsidP="00E73B69">
            <w:pPr>
              <w:rPr>
                <w:rFonts w:cs="Times New Roman"/>
              </w:rPr>
            </w:pPr>
            <w:r w:rsidRPr="00F05C72">
              <w:rPr>
                <w:rFonts w:cs="Times New Roman"/>
              </w:rPr>
              <w:t>Hậu điều kiện</w:t>
            </w:r>
          </w:p>
        </w:tc>
        <w:tc>
          <w:tcPr>
            <w:tcW w:w="5128" w:type="dxa"/>
            <w:vAlign w:val="center"/>
          </w:tcPr>
          <w:p w14:paraId="4FFB407F" w14:textId="786F3193" w:rsidR="00340B7A" w:rsidRPr="00F05C72" w:rsidRDefault="00270F4D" w:rsidP="00E73B69">
            <w:pPr>
              <w:rPr>
                <w:rFonts w:cs="Times New Roman"/>
              </w:rPr>
            </w:pPr>
            <w:r w:rsidRPr="00F05C72">
              <w:rPr>
                <w:rFonts w:cs="Times New Roman"/>
              </w:rPr>
              <w:t>Thông tin học viên được cập nhật trong hệ thống.</w:t>
            </w:r>
          </w:p>
        </w:tc>
      </w:tr>
    </w:tbl>
    <w:p w14:paraId="32F6C40B" w14:textId="60FCE3E2" w:rsidR="00340B7A" w:rsidRPr="00F05C72" w:rsidRDefault="00340B7A" w:rsidP="00270F4D">
      <w:pPr>
        <w:spacing w:after="0"/>
        <w:jc w:val="center"/>
        <w:rPr>
          <w:rFonts w:cs="Times New Roman"/>
          <w:i/>
          <w:lang w:val="vi-VN"/>
        </w:rPr>
      </w:pPr>
      <w:r w:rsidRPr="00F05C72">
        <w:rPr>
          <w:rFonts w:cs="Times New Roman"/>
          <w:i/>
        </w:rPr>
        <w:t xml:space="preserve">Bảng 2.3. Đặc tả Use Case </w:t>
      </w:r>
      <w:r w:rsidR="00270F4D" w:rsidRPr="00F05C72">
        <w:rPr>
          <w:rFonts w:cs="Times New Roman"/>
          <w:i/>
        </w:rPr>
        <w:t>quản</w:t>
      </w:r>
      <w:r w:rsidR="00270F4D" w:rsidRPr="00F05C72">
        <w:rPr>
          <w:rFonts w:cs="Times New Roman"/>
          <w:i/>
          <w:lang w:val="vi-VN"/>
        </w:rPr>
        <w:t xml:space="preserve"> lý học viên</w:t>
      </w:r>
    </w:p>
    <w:p w14:paraId="7D90FDBE" w14:textId="77777777" w:rsidR="00270F4D" w:rsidRPr="00F05C72" w:rsidRDefault="00270F4D" w:rsidP="008F5BE0">
      <w:pPr>
        <w:pStyle w:val="Heading2"/>
        <w:rPr>
          <w:rFonts w:ascii="Times New Roman" w:hAnsi="Times New Roman" w:cs="Times New Roman"/>
          <w:b w:val="0"/>
          <w:bCs w:val="0"/>
          <w:color w:val="auto"/>
          <w:lang w:val="vi-VN"/>
        </w:rPr>
      </w:pPr>
      <w:bookmarkStart w:id="19" w:name="_Toc227880015"/>
      <w:r w:rsidRPr="00F05C72">
        <w:rPr>
          <w:rFonts w:ascii="Times New Roman" w:hAnsi="Times New Roman" w:cs="Times New Roman"/>
          <w:color w:val="auto"/>
          <w:lang w:val="vi-VN"/>
        </w:rPr>
        <w:t>2.6.4. Use Case: Quản lý khóa học</w:t>
      </w:r>
      <w:bookmarkEnd w:id="19"/>
    </w:p>
    <w:tbl>
      <w:tblPr>
        <w:tblStyle w:val="TableGrid"/>
        <w:tblW w:w="0" w:type="auto"/>
        <w:jc w:val="center"/>
        <w:tblLook w:val="04A0" w:firstRow="1" w:lastRow="0" w:firstColumn="1" w:lastColumn="0" w:noHBand="0" w:noVBand="1"/>
      </w:tblPr>
      <w:tblGrid>
        <w:gridCol w:w="5122"/>
        <w:gridCol w:w="5123"/>
      </w:tblGrid>
      <w:tr w:rsidR="00F05C72" w:rsidRPr="00F05C72" w14:paraId="0BBC2A1F" w14:textId="77777777" w:rsidTr="00E73B69">
        <w:trPr>
          <w:jc w:val="center"/>
        </w:trPr>
        <w:tc>
          <w:tcPr>
            <w:tcW w:w="5128" w:type="dxa"/>
            <w:shd w:val="clear" w:color="auto" w:fill="D9EAF7"/>
            <w:vAlign w:val="center"/>
          </w:tcPr>
          <w:p w14:paraId="0EC760D6" w14:textId="77777777" w:rsidR="00340B7A" w:rsidRPr="00F05C72" w:rsidRDefault="00340B7A" w:rsidP="00E73B69">
            <w:pPr>
              <w:jc w:val="center"/>
              <w:rPr>
                <w:rFonts w:cs="Times New Roman"/>
              </w:rPr>
            </w:pPr>
            <w:r w:rsidRPr="00F05C72">
              <w:rPr>
                <w:rFonts w:cs="Times New Roman"/>
                <w:b/>
              </w:rPr>
              <w:t>Thành phần</w:t>
            </w:r>
          </w:p>
        </w:tc>
        <w:tc>
          <w:tcPr>
            <w:tcW w:w="5128" w:type="dxa"/>
            <w:shd w:val="clear" w:color="auto" w:fill="D9EAF7"/>
            <w:vAlign w:val="center"/>
          </w:tcPr>
          <w:p w14:paraId="11DAA36C" w14:textId="77777777" w:rsidR="00340B7A" w:rsidRPr="00F05C72" w:rsidRDefault="00340B7A" w:rsidP="00E73B69">
            <w:pPr>
              <w:jc w:val="center"/>
              <w:rPr>
                <w:rFonts w:cs="Times New Roman"/>
              </w:rPr>
            </w:pPr>
            <w:r w:rsidRPr="00F05C72">
              <w:rPr>
                <w:rFonts w:cs="Times New Roman"/>
                <w:b/>
              </w:rPr>
              <w:t>Nội dung</w:t>
            </w:r>
          </w:p>
        </w:tc>
      </w:tr>
      <w:tr w:rsidR="00F05C72" w:rsidRPr="00F05C72" w14:paraId="103A8890" w14:textId="77777777" w:rsidTr="00E73B69">
        <w:trPr>
          <w:jc w:val="center"/>
        </w:trPr>
        <w:tc>
          <w:tcPr>
            <w:tcW w:w="5128" w:type="dxa"/>
            <w:vAlign w:val="center"/>
          </w:tcPr>
          <w:p w14:paraId="4CA8B077" w14:textId="77777777" w:rsidR="00340B7A" w:rsidRPr="00F05C72" w:rsidRDefault="00340B7A" w:rsidP="00E73B69">
            <w:pPr>
              <w:rPr>
                <w:rFonts w:cs="Times New Roman"/>
              </w:rPr>
            </w:pPr>
            <w:r w:rsidRPr="00F05C72">
              <w:rPr>
                <w:rFonts w:cs="Times New Roman"/>
              </w:rPr>
              <w:t>Tên Use Case</w:t>
            </w:r>
          </w:p>
        </w:tc>
        <w:tc>
          <w:tcPr>
            <w:tcW w:w="5128" w:type="dxa"/>
            <w:vAlign w:val="center"/>
          </w:tcPr>
          <w:p w14:paraId="7E86B0D3" w14:textId="66745A04" w:rsidR="00340B7A" w:rsidRPr="00F05C72" w:rsidRDefault="00270F4D" w:rsidP="00E73B69">
            <w:pPr>
              <w:rPr>
                <w:rFonts w:cs="Times New Roman"/>
              </w:rPr>
            </w:pPr>
            <w:r w:rsidRPr="00F05C72">
              <w:rPr>
                <w:rFonts w:cs="Times New Roman"/>
              </w:rPr>
              <w:t>UC04 - Quản lý khóa học</w:t>
            </w:r>
          </w:p>
        </w:tc>
      </w:tr>
      <w:tr w:rsidR="00F05C72" w:rsidRPr="00F05C72" w14:paraId="42AA36BC" w14:textId="77777777" w:rsidTr="00E73B69">
        <w:trPr>
          <w:jc w:val="center"/>
        </w:trPr>
        <w:tc>
          <w:tcPr>
            <w:tcW w:w="5128" w:type="dxa"/>
            <w:vAlign w:val="center"/>
          </w:tcPr>
          <w:p w14:paraId="3095C42C" w14:textId="77777777" w:rsidR="00340B7A" w:rsidRPr="00F05C72" w:rsidRDefault="00340B7A" w:rsidP="00E73B69">
            <w:pPr>
              <w:rPr>
                <w:rFonts w:cs="Times New Roman"/>
              </w:rPr>
            </w:pPr>
            <w:r w:rsidRPr="00F05C72">
              <w:rPr>
                <w:rFonts w:cs="Times New Roman"/>
              </w:rPr>
              <w:t>Actor</w:t>
            </w:r>
          </w:p>
        </w:tc>
        <w:tc>
          <w:tcPr>
            <w:tcW w:w="5128" w:type="dxa"/>
            <w:vAlign w:val="center"/>
          </w:tcPr>
          <w:p w14:paraId="7C9386E0" w14:textId="46FFB8AD" w:rsidR="00340B7A" w:rsidRPr="00F05C72" w:rsidRDefault="00270F4D" w:rsidP="00E73B69">
            <w:pPr>
              <w:rPr>
                <w:rFonts w:cs="Times New Roman"/>
              </w:rPr>
            </w:pPr>
            <w:r w:rsidRPr="00F05C72">
              <w:rPr>
                <w:rFonts w:cs="Times New Roman"/>
              </w:rPr>
              <w:t>Admin, Nhân viên</w:t>
            </w:r>
          </w:p>
        </w:tc>
      </w:tr>
      <w:tr w:rsidR="00F05C72" w:rsidRPr="00F05C72" w14:paraId="65418B74" w14:textId="77777777" w:rsidTr="00E73B69">
        <w:trPr>
          <w:jc w:val="center"/>
        </w:trPr>
        <w:tc>
          <w:tcPr>
            <w:tcW w:w="5128" w:type="dxa"/>
            <w:vAlign w:val="center"/>
          </w:tcPr>
          <w:p w14:paraId="1702B1C7" w14:textId="77777777" w:rsidR="00340B7A" w:rsidRPr="00F05C72" w:rsidRDefault="00340B7A" w:rsidP="00E73B69">
            <w:pPr>
              <w:rPr>
                <w:rFonts w:cs="Times New Roman"/>
              </w:rPr>
            </w:pPr>
            <w:r w:rsidRPr="00F05C72">
              <w:rPr>
                <w:rFonts w:cs="Times New Roman"/>
              </w:rPr>
              <w:t>Mô tả</w:t>
            </w:r>
          </w:p>
        </w:tc>
        <w:tc>
          <w:tcPr>
            <w:tcW w:w="5128" w:type="dxa"/>
            <w:vAlign w:val="center"/>
          </w:tcPr>
          <w:p w14:paraId="5D6ACCD9" w14:textId="39A04CD8" w:rsidR="00340B7A" w:rsidRPr="00F05C72" w:rsidRDefault="00270F4D" w:rsidP="00E73B69">
            <w:pPr>
              <w:rPr>
                <w:rFonts w:cs="Times New Roman"/>
              </w:rPr>
            </w:pPr>
            <w:r w:rsidRPr="00F05C72">
              <w:rPr>
                <w:rFonts w:cs="Times New Roman"/>
              </w:rPr>
              <w:t>Cho phép Admin hoặc Nhân viên quản lý thông tin khóa học.</w:t>
            </w:r>
          </w:p>
        </w:tc>
      </w:tr>
      <w:tr w:rsidR="00F05C72" w:rsidRPr="00F05C72" w14:paraId="06D52E62" w14:textId="77777777" w:rsidTr="00E73B69">
        <w:trPr>
          <w:jc w:val="center"/>
        </w:trPr>
        <w:tc>
          <w:tcPr>
            <w:tcW w:w="5128" w:type="dxa"/>
            <w:vAlign w:val="center"/>
          </w:tcPr>
          <w:p w14:paraId="1E8FCD31" w14:textId="77777777" w:rsidR="00340B7A" w:rsidRPr="00F05C72" w:rsidRDefault="00340B7A" w:rsidP="00E73B69">
            <w:pPr>
              <w:rPr>
                <w:rFonts w:cs="Times New Roman"/>
              </w:rPr>
            </w:pPr>
            <w:r w:rsidRPr="00F05C72">
              <w:rPr>
                <w:rFonts w:cs="Times New Roman"/>
              </w:rPr>
              <w:t>Tiền điều kiện</w:t>
            </w:r>
          </w:p>
        </w:tc>
        <w:tc>
          <w:tcPr>
            <w:tcW w:w="5128" w:type="dxa"/>
            <w:vAlign w:val="center"/>
          </w:tcPr>
          <w:p w14:paraId="0DBF816F" w14:textId="4806706E" w:rsidR="00340B7A" w:rsidRPr="00F05C72" w:rsidRDefault="00270F4D" w:rsidP="00E73B69">
            <w:pPr>
              <w:rPr>
                <w:rFonts w:cs="Times New Roman"/>
              </w:rPr>
            </w:pPr>
            <w:r w:rsidRPr="00F05C72">
              <w:rPr>
                <w:rFonts w:cs="Times New Roman"/>
              </w:rPr>
              <w:t>Admin hoặc Nhân viên đã đăng nhập.</w:t>
            </w:r>
          </w:p>
        </w:tc>
      </w:tr>
      <w:tr w:rsidR="00F05C72" w:rsidRPr="00F05C72" w14:paraId="72A44539" w14:textId="77777777" w:rsidTr="00E73B69">
        <w:trPr>
          <w:jc w:val="center"/>
        </w:trPr>
        <w:tc>
          <w:tcPr>
            <w:tcW w:w="5128" w:type="dxa"/>
            <w:vAlign w:val="center"/>
          </w:tcPr>
          <w:p w14:paraId="3B611BC6" w14:textId="77777777" w:rsidR="00340B7A" w:rsidRPr="00F05C72" w:rsidRDefault="00340B7A" w:rsidP="00E73B69">
            <w:pPr>
              <w:rPr>
                <w:rFonts w:cs="Times New Roman"/>
              </w:rPr>
            </w:pPr>
            <w:r w:rsidRPr="00F05C72">
              <w:rPr>
                <w:rFonts w:cs="Times New Roman"/>
              </w:rPr>
              <w:t>Luồng chính</w:t>
            </w:r>
          </w:p>
        </w:tc>
        <w:tc>
          <w:tcPr>
            <w:tcW w:w="51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C72" w:rsidRPr="00F05C72" w14:paraId="46CB88CB" w14:textId="77777777">
              <w:trPr>
                <w:tblCellSpacing w:w="15" w:type="dxa"/>
              </w:trPr>
              <w:tc>
                <w:tcPr>
                  <w:tcW w:w="0" w:type="auto"/>
                  <w:vAlign w:val="center"/>
                  <w:hideMark/>
                </w:tcPr>
                <w:p w14:paraId="46FF2F6F" w14:textId="77777777" w:rsidR="00270F4D" w:rsidRPr="00F05C72" w:rsidRDefault="00270F4D" w:rsidP="00270F4D">
                  <w:pPr>
                    <w:spacing w:after="0" w:line="240" w:lineRule="auto"/>
                    <w:rPr>
                      <w:rFonts w:cs="Times New Roman"/>
                      <w:lang w:val="vi-VN"/>
                    </w:rPr>
                  </w:pPr>
                </w:p>
              </w:tc>
            </w:tr>
          </w:tbl>
          <w:p w14:paraId="094BBAED" w14:textId="77777777" w:rsidR="00270F4D" w:rsidRPr="00F05C72" w:rsidRDefault="00270F4D" w:rsidP="00270F4D">
            <w:pPr>
              <w:rPr>
                <w:rFonts w:cs="Times New Roman"/>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7"/>
            </w:tblGrid>
            <w:tr w:rsidR="00F05C72" w:rsidRPr="00F05C72" w14:paraId="1F473630" w14:textId="77777777">
              <w:trPr>
                <w:tblCellSpacing w:w="15" w:type="dxa"/>
              </w:trPr>
              <w:tc>
                <w:tcPr>
                  <w:tcW w:w="0" w:type="auto"/>
                  <w:vAlign w:val="center"/>
                  <w:hideMark/>
                </w:tcPr>
                <w:p w14:paraId="394ECE25" w14:textId="77777777" w:rsidR="00270F4D" w:rsidRPr="00F05C72" w:rsidRDefault="00270F4D" w:rsidP="00270F4D">
                  <w:pPr>
                    <w:spacing w:after="0" w:line="240" w:lineRule="auto"/>
                    <w:rPr>
                      <w:rFonts w:cs="Times New Roman"/>
                      <w:lang w:val="vi-VN"/>
                    </w:rPr>
                  </w:pPr>
                  <w:r w:rsidRPr="00F05C72">
                    <w:rPr>
                      <w:rFonts w:cs="Times New Roman"/>
                      <w:lang w:val="vi-VN"/>
                    </w:rPr>
                    <w:t>1. Người dùng mở chức năng quản lý khóa học.</w:t>
                  </w:r>
                  <w:r w:rsidRPr="00F05C72">
                    <w:rPr>
                      <w:rFonts w:cs="Times New Roman"/>
                      <w:lang w:val="vi-VN"/>
                    </w:rPr>
                    <w:br/>
                    <w:t>2. Hệ thống hiển thị danh sách khóa học.</w:t>
                  </w:r>
                  <w:r w:rsidRPr="00F05C72">
                    <w:rPr>
                      <w:rFonts w:cs="Times New Roman"/>
                      <w:lang w:val="vi-VN"/>
                    </w:rPr>
                    <w:br/>
                    <w:t>3. Người dùng thêm, sửa hoặc xóa khóa học.</w:t>
                  </w:r>
                  <w:r w:rsidRPr="00F05C72">
                    <w:rPr>
                      <w:rFonts w:cs="Times New Roman"/>
                      <w:lang w:val="vi-VN"/>
                    </w:rPr>
                    <w:br/>
                    <w:t>4. Hệ thống lưu dữ liệu và thông báo kết quả.</w:t>
                  </w:r>
                </w:p>
              </w:tc>
            </w:tr>
          </w:tbl>
          <w:p w14:paraId="26CF1D50" w14:textId="1156B8E0" w:rsidR="00340B7A" w:rsidRPr="00F05C72" w:rsidRDefault="00340B7A" w:rsidP="00E73B69">
            <w:pPr>
              <w:rPr>
                <w:rFonts w:cs="Times New Roman"/>
                <w:lang w:val="vi-VN"/>
              </w:rPr>
            </w:pPr>
          </w:p>
        </w:tc>
      </w:tr>
      <w:tr w:rsidR="00F05C72" w:rsidRPr="00F05C72" w14:paraId="479ACAAB" w14:textId="77777777" w:rsidTr="00E73B69">
        <w:trPr>
          <w:jc w:val="center"/>
        </w:trPr>
        <w:tc>
          <w:tcPr>
            <w:tcW w:w="5128" w:type="dxa"/>
            <w:vAlign w:val="center"/>
          </w:tcPr>
          <w:p w14:paraId="2300A0A2" w14:textId="77777777" w:rsidR="00340B7A" w:rsidRPr="00F05C72" w:rsidRDefault="00340B7A" w:rsidP="00E73B69">
            <w:pPr>
              <w:rPr>
                <w:rFonts w:cs="Times New Roman"/>
              </w:rPr>
            </w:pPr>
            <w:r w:rsidRPr="00F05C72">
              <w:rPr>
                <w:rFonts w:cs="Times New Roman"/>
              </w:rPr>
              <w:t>Luồng ngoại lệ</w:t>
            </w:r>
          </w:p>
        </w:tc>
        <w:tc>
          <w:tcPr>
            <w:tcW w:w="5128" w:type="dxa"/>
            <w:vAlign w:val="center"/>
          </w:tcPr>
          <w:p w14:paraId="6A1F2351" w14:textId="5EDB65B2" w:rsidR="00340B7A" w:rsidRPr="00F05C72" w:rsidRDefault="00270F4D" w:rsidP="00E73B69">
            <w:pPr>
              <w:rPr>
                <w:rFonts w:cs="Times New Roman"/>
              </w:rPr>
            </w:pPr>
            <w:r w:rsidRPr="00F05C72">
              <w:rPr>
                <w:rFonts w:cs="Times New Roman"/>
              </w:rPr>
              <w:t>1. Thiếu thông tin khóa học.</w:t>
            </w:r>
            <w:r w:rsidRPr="00F05C72">
              <w:rPr>
                <w:rFonts w:cs="Times New Roman"/>
              </w:rPr>
              <w:br/>
              <w:t>2. Khóa học bị trùng.</w:t>
            </w:r>
            <w:r w:rsidRPr="00F05C72">
              <w:rPr>
                <w:rFonts w:cs="Times New Roman"/>
              </w:rPr>
              <w:br/>
              <w:t>3. Không thể xóa khóa học đang có lớp học.</w:t>
            </w:r>
          </w:p>
        </w:tc>
      </w:tr>
      <w:tr w:rsidR="00F05C72" w:rsidRPr="00F05C72" w14:paraId="37358D8E" w14:textId="77777777" w:rsidTr="00E73B69">
        <w:trPr>
          <w:jc w:val="center"/>
        </w:trPr>
        <w:tc>
          <w:tcPr>
            <w:tcW w:w="5128" w:type="dxa"/>
            <w:vAlign w:val="center"/>
          </w:tcPr>
          <w:p w14:paraId="185DDFB6" w14:textId="77777777" w:rsidR="00340B7A" w:rsidRPr="00F05C72" w:rsidRDefault="00340B7A" w:rsidP="00E73B69">
            <w:pPr>
              <w:rPr>
                <w:rFonts w:cs="Times New Roman"/>
              </w:rPr>
            </w:pPr>
            <w:r w:rsidRPr="00F05C72">
              <w:rPr>
                <w:rFonts w:cs="Times New Roman"/>
              </w:rPr>
              <w:t>Hậu điều kiện</w:t>
            </w:r>
          </w:p>
        </w:tc>
        <w:tc>
          <w:tcPr>
            <w:tcW w:w="5128" w:type="dxa"/>
            <w:vAlign w:val="center"/>
          </w:tcPr>
          <w:p w14:paraId="645BF792" w14:textId="74BA345E" w:rsidR="00340B7A" w:rsidRPr="00F05C72" w:rsidRDefault="00270F4D" w:rsidP="00E73B69">
            <w:pPr>
              <w:rPr>
                <w:rFonts w:cs="Times New Roman"/>
              </w:rPr>
            </w:pPr>
            <w:r w:rsidRPr="00F05C72">
              <w:rPr>
                <w:rFonts w:cs="Times New Roman"/>
              </w:rPr>
              <w:t>Thông tin khóa học được cập nhật trong hệ thống.</w:t>
            </w:r>
          </w:p>
        </w:tc>
      </w:tr>
    </w:tbl>
    <w:p w14:paraId="1D9EECFC" w14:textId="07E4D87C" w:rsidR="00340B7A" w:rsidRPr="00F05C72" w:rsidRDefault="00340B7A" w:rsidP="00270F4D">
      <w:pPr>
        <w:spacing w:after="0"/>
        <w:jc w:val="center"/>
        <w:rPr>
          <w:rFonts w:cs="Times New Roman"/>
          <w:i/>
          <w:lang w:val="vi-VN"/>
        </w:rPr>
      </w:pPr>
      <w:r w:rsidRPr="00F05C72">
        <w:rPr>
          <w:rFonts w:cs="Times New Roman"/>
          <w:i/>
        </w:rPr>
        <w:t xml:space="preserve">Bảng 2.3. Đặc tả Use </w:t>
      </w:r>
      <w:r w:rsidR="00270F4D" w:rsidRPr="00F05C72">
        <w:rPr>
          <w:rFonts w:cs="Times New Roman"/>
          <w:i/>
        </w:rPr>
        <w:t>Case</w:t>
      </w:r>
      <w:r w:rsidR="00270F4D" w:rsidRPr="00F05C72">
        <w:rPr>
          <w:rFonts w:cs="Times New Roman"/>
          <w:i/>
          <w:lang w:val="vi-VN"/>
        </w:rPr>
        <w:t xml:space="preserve"> quản lý khóa học</w:t>
      </w:r>
    </w:p>
    <w:p w14:paraId="58D5439A" w14:textId="77777777" w:rsidR="008F5BE0" w:rsidRDefault="008F5BE0" w:rsidP="008F5BE0">
      <w:pPr>
        <w:pStyle w:val="Heading2"/>
        <w:rPr>
          <w:rFonts w:ascii="Times New Roman" w:hAnsi="Times New Roman" w:cs="Times New Roman"/>
          <w:color w:val="auto"/>
          <w:lang w:val="vi-VN"/>
        </w:rPr>
      </w:pPr>
      <w:bookmarkStart w:id="20" w:name="_Toc227880016"/>
    </w:p>
    <w:p w14:paraId="2E3B97C7" w14:textId="77777777" w:rsidR="003639B3" w:rsidRPr="003639B3" w:rsidRDefault="003639B3" w:rsidP="003639B3">
      <w:pPr>
        <w:rPr>
          <w:lang w:val="vi-VN"/>
        </w:rPr>
      </w:pPr>
    </w:p>
    <w:p w14:paraId="5DC6C813" w14:textId="6379F5BD" w:rsidR="00270F4D" w:rsidRPr="00F05C72" w:rsidRDefault="00270F4D" w:rsidP="008F5BE0">
      <w:pPr>
        <w:pStyle w:val="Heading2"/>
        <w:rPr>
          <w:rFonts w:ascii="Times New Roman" w:hAnsi="Times New Roman" w:cs="Times New Roman"/>
          <w:b w:val="0"/>
          <w:bCs w:val="0"/>
          <w:color w:val="auto"/>
          <w:lang w:val="vi-VN"/>
        </w:rPr>
      </w:pPr>
      <w:r w:rsidRPr="00F05C72">
        <w:rPr>
          <w:rFonts w:ascii="Times New Roman" w:hAnsi="Times New Roman" w:cs="Times New Roman"/>
          <w:color w:val="auto"/>
          <w:lang w:val="vi-VN"/>
        </w:rPr>
        <w:lastRenderedPageBreak/>
        <w:t>2.6.5. Use Case: Quản lý lớp học</w:t>
      </w:r>
      <w:bookmarkEnd w:id="20"/>
    </w:p>
    <w:tbl>
      <w:tblPr>
        <w:tblStyle w:val="TableGrid"/>
        <w:tblW w:w="0" w:type="auto"/>
        <w:jc w:val="center"/>
        <w:tblLook w:val="04A0" w:firstRow="1" w:lastRow="0" w:firstColumn="1" w:lastColumn="0" w:noHBand="0" w:noVBand="1"/>
      </w:tblPr>
      <w:tblGrid>
        <w:gridCol w:w="5122"/>
        <w:gridCol w:w="5123"/>
      </w:tblGrid>
      <w:tr w:rsidR="00F05C72" w:rsidRPr="00F05C72" w14:paraId="63194BB9" w14:textId="77777777" w:rsidTr="00E73B69">
        <w:trPr>
          <w:jc w:val="center"/>
        </w:trPr>
        <w:tc>
          <w:tcPr>
            <w:tcW w:w="5128" w:type="dxa"/>
            <w:shd w:val="clear" w:color="auto" w:fill="D9EAF7"/>
            <w:vAlign w:val="center"/>
          </w:tcPr>
          <w:p w14:paraId="65AF6FAC" w14:textId="77777777" w:rsidR="00340B7A" w:rsidRPr="00F05C72" w:rsidRDefault="00340B7A" w:rsidP="00E73B69">
            <w:pPr>
              <w:jc w:val="center"/>
              <w:rPr>
                <w:rFonts w:cs="Times New Roman"/>
              </w:rPr>
            </w:pPr>
            <w:r w:rsidRPr="00F05C72">
              <w:rPr>
                <w:rFonts w:cs="Times New Roman"/>
                <w:b/>
              </w:rPr>
              <w:t>Thành phần</w:t>
            </w:r>
          </w:p>
        </w:tc>
        <w:tc>
          <w:tcPr>
            <w:tcW w:w="5128" w:type="dxa"/>
            <w:shd w:val="clear" w:color="auto" w:fill="D9EAF7"/>
            <w:vAlign w:val="center"/>
          </w:tcPr>
          <w:p w14:paraId="165C042F" w14:textId="77777777" w:rsidR="00340B7A" w:rsidRPr="00F05C72" w:rsidRDefault="00340B7A" w:rsidP="00E73B69">
            <w:pPr>
              <w:jc w:val="center"/>
              <w:rPr>
                <w:rFonts w:cs="Times New Roman"/>
              </w:rPr>
            </w:pPr>
            <w:r w:rsidRPr="00F05C72">
              <w:rPr>
                <w:rFonts w:cs="Times New Roman"/>
                <w:b/>
              </w:rPr>
              <w:t>Nội dung</w:t>
            </w:r>
          </w:p>
        </w:tc>
      </w:tr>
      <w:tr w:rsidR="00F05C72" w:rsidRPr="00F05C72" w14:paraId="0F89A47D" w14:textId="77777777" w:rsidTr="00E73B69">
        <w:trPr>
          <w:jc w:val="center"/>
        </w:trPr>
        <w:tc>
          <w:tcPr>
            <w:tcW w:w="5128" w:type="dxa"/>
            <w:vAlign w:val="center"/>
          </w:tcPr>
          <w:p w14:paraId="5C7AF171" w14:textId="77777777" w:rsidR="00340B7A" w:rsidRPr="00F05C72" w:rsidRDefault="00340B7A" w:rsidP="00E73B69">
            <w:pPr>
              <w:rPr>
                <w:rFonts w:cs="Times New Roman"/>
              </w:rPr>
            </w:pPr>
            <w:r w:rsidRPr="00F05C72">
              <w:rPr>
                <w:rFonts w:cs="Times New Roman"/>
              </w:rPr>
              <w:t>Tên Use Case</w:t>
            </w:r>
          </w:p>
        </w:tc>
        <w:tc>
          <w:tcPr>
            <w:tcW w:w="5128" w:type="dxa"/>
            <w:vAlign w:val="center"/>
          </w:tcPr>
          <w:p w14:paraId="738D51D7" w14:textId="13C93913" w:rsidR="00340B7A" w:rsidRPr="00F05C72" w:rsidRDefault="00270F4D" w:rsidP="00E73B69">
            <w:pPr>
              <w:rPr>
                <w:rFonts w:cs="Times New Roman"/>
              </w:rPr>
            </w:pPr>
            <w:r w:rsidRPr="00F05C72">
              <w:rPr>
                <w:rFonts w:cs="Times New Roman"/>
              </w:rPr>
              <w:t>UC05 - Quản lý lớp học</w:t>
            </w:r>
          </w:p>
        </w:tc>
      </w:tr>
      <w:tr w:rsidR="00F05C72" w:rsidRPr="00F05C72" w14:paraId="7CD8BBE9" w14:textId="77777777" w:rsidTr="00E73B69">
        <w:trPr>
          <w:jc w:val="center"/>
        </w:trPr>
        <w:tc>
          <w:tcPr>
            <w:tcW w:w="5128" w:type="dxa"/>
            <w:vAlign w:val="center"/>
          </w:tcPr>
          <w:p w14:paraId="2E77FACC" w14:textId="77777777" w:rsidR="00340B7A" w:rsidRPr="00F05C72" w:rsidRDefault="00340B7A" w:rsidP="00E73B69">
            <w:pPr>
              <w:rPr>
                <w:rFonts w:cs="Times New Roman"/>
              </w:rPr>
            </w:pPr>
            <w:r w:rsidRPr="00F05C72">
              <w:rPr>
                <w:rFonts w:cs="Times New Roman"/>
              </w:rPr>
              <w:t>Actor</w:t>
            </w:r>
          </w:p>
        </w:tc>
        <w:tc>
          <w:tcPr>
            <w:tcW w:w="5128" w:type="dxa"/>
            <w:vAlign w:val="center"/>
          </w:tcPr>
          <w:p w14:paraId="4BDD1E1A" w14:textId="67E8AD79" w:rsidR="00340B7A" w:rsidRPr="00F05C72" w:rsidRDefault="00270F4D" w:rsidP="00E73B69">
            <w:pPr>
              <w:rPr>
                <w:rFonts w:cs="Times New Roman"/>
              </w:rPr>
            </w:pPr>
            <w:r w:rsidRPr="00F05C72">
              <w:rPr>
                <w:rFonts w:cs="Times New Roman"/>
              </w:rPr>
              <w:t>Admin, Nhân viên</w:t>
            </w:r>
          </w:p>
        </w:tc>
      </w:tr>
      <w:tr w:rsidR="00F05C72" w:rsidRPr="00F05C72" w14:paraId="12BB1B44" w14:textId="77777777" w:rsidTr="00E73B69">
        <w:trPr>
          <w:jc w:val="center"/>
        </w:trPr>
        <w:tc>
          <w:tcPr>
            <w:tcW w:w="5128" w:type="dxa"/>
            <w:vAlign w:val="center"/>
          </w:tcPr>
          <w:p w14:paraId="21ADCC23" w14:textId="77777777" w:rsidR="00340B7A" w:rsidRPr="00F05C72" w:rsidRDefault="00340B7A" w:rsidP="00E73B69">
            <w:pPr>
              <w:rPr>
                <w:rFonts w:cs="Times New Roman"/>
              </w:rPr>
            </w:pPr>
            <w:r w:rsidRPr="00F05C72">
              <w:rPr>
                <w:rFonts w:cs="Times New Roman"/>
              </w:rPr>
              <w:t>Mô tả</w:t>
            </w:r>
          </w:p>
        </w:tc>
        <w:tc>
          <w:tcPr>
            <w:tcW w:w="5128" w:type="dxa"/>
            <w:vAlign w:val="center"/>
          </w:tcPr>
          <w:p w14:paraId="237D232C" w14:textId="2CB27E57" w:rsidR="00340B7A" w:rsidRPr="00F05C72" w:rsidRDefault="00270F4D" w:rsidP="00E73B69">
            <w:pPr>
              <w:rPr>
                <w:rFonts w:cs="Times New Roman"/>
              </w:rPr>
            </w:pPr>
            <w:r w:rsidRPr="00F05C72">
              <w:rPr>
                <w:rFonts w:cs="Times New Roman"/>
              </w:rPr>
              <w:t>Cho phép Admin hoặc Nhân viên quản lý lớp học và phân công giảng viên.</w:t>
            </w:r>
          </w:p>
        </w:tc>
      </w:tr>
      <w:tr w:rsidR="00F05C72" w:rsidRPr="00F05C72" w14:paraId="20AE2B06" w14:textId="77777777" w:rsidTr="00E73B69">
        <w:trPr>
          <w:jc w:val="center"/>
        </w:trPr>
        <w:tc>
          <w:tcPr>
            <w:tcW w:w="5128" w:type="dxa"/>
            <w:vAlign w:val="center"/>
          </w:tcPr>
          <w:p w14:paraId="2F11AFBC" w14:textId="77777777" w:rsidR="00340B7A" w:rsidRPr="00F05C72" w:rsidRDefault="00340B7A" w:rsidP="00E73B69">
            <w:pPr>
              <w:rPr>
                <w:rFonts w:cs="Times New Roman"/>
              </w:rPr>
            </w:pPr>
            <w:r w:rsidRPr="00F05C72">
              <w:rPr>
                <w:rFonts w:cs="Times New Roman"/>
              </w:rPr>
              <w:t>Tiền điều kiện</w:t>
            </w:r>
          </w:p>
        </w:tc>
        <w:tc>
          <w:tcPr>
            <w:tcW w:w="5128" w:type="dxa"/>
            <w:vAlign w:val="center"/>
          </w:tcPr>
          <w:p w14:paraId="548F8355" w14:textId="1476177C" w:rsidR="00340B7A" w:rsidRPr="00F05C72" w:rsidRDefault="00270F4D" w:rsidP="00E73B69">
            <w:pPr>
              <w:rPr>
                <w:rFonts w:cs="Times New Roman"/>
              </w:rPr>
            </w:pPr>
            <w:r w:rsidRPr="00F05C72">
              <w:rPr>
                <w:rFonts w:cs="Times New Roman"/>
              </w:rPr>
              <w:t>Admin hoặc Nhân viên đã đăng nhập; khóa học đã tồn tại.</w:t>
            </w:r>
          </w:p>
        </w:tc>
      </w:tr>
      <w:tr w:rsidR="00F05C72" w:rsidRPr="00F05C72" w14:paraId="73A7F9A7" w14:textId="77777777" w:rsidTr="00E73B69">
        <w:trPr>
          <w:jc w:val="center"/>
        </w:trPr>
        <w:tc>
          <w:tcPr>
            <w:tcW w:w="5128" w:type="dxa"/>
            <w:vAlign w:val="center"/>
          </w:tcPr>
          <w:p w14:paraId="54B5422C" w14:textId="77777777" w:rsidR="00340B7A" w:rsidRPr="00F05C72" w:rsidRDefault="00340B7A" w:rsidP="00E73B69">
            <w:pPr>
              <w:rPr>
                <w:rFonts w:cs="Times New Roman"/>
              </w:rPr>
            </w:pPr>
            <w:r w:rsidRPr="00F05C72">
              <w:rPr>
                <w:rFonts w:cs="Times New Roman"/>
              </w:rPr>
              <w:t>Luồng chính</w:t>
            </w:r>
          </w:p>
        </w:tc>
        <w:tc>
          <w:tcPr>
            <w:tcW w:w="5128" w:type="dxa"/>
            <w:vAlign w:val="center"/>
          </w:tcPr>
          <w:p w14:paraId="24DDFFB8" w14:textId="36CEBD47" w:rsidR="00340B7A" w:rsidRPr="00F05C72" w:rsidRDefault="00270F4D" w:rsidP="00E73B69">
            <w:pPr>
              <w:rPr>
                <w:rFonts w:cs="Times New Roman"/>
              </w:rPr>
            </w:pPr>
            <w:r w:rsidRPr="00F05C72">
              <w:rPr>
                <w:rFonts w:cs="Times New Roman"/>
              </w:rPr>
              <w:t>1. Người dùng mở chức năng quản lý lớp học.</w:t>
            </w:r>
            <w:r w:rsidRPr="00F05C72">
              <w:rPr>
                <w:rFonts w:cs="Times New Roman"/>
              </w:rPr>
              <w:br/>
              <w:t>2. Hệ thống hiển thị danh sách lớp học.</w:t>
            </w:r>
            <w:r w:rsidRPr="00F05C72">
              <w:rPr>
                <w:rFonts w:cs="Times New Roman"/>
              </w:rPr>
              <w:br/>
              <w:t>3. Người dùng thêm, sửa hoặc xóa lớp học.</w:t>
            </w:r>
            <w:r w:rsidRPr="00F05C72">
              <w:rPr>
                <w:rFonts w:cs="Times New Roman"/>
              </w:rPr>
              <w:br/>
              <w:t>4. Hệ thống lưu dữ liệu và thông báo kết quả.</w:t>
            </w:r>
          </w:p>
        </w:tc>
      </w:tr>
      <w:tr w:rsidR="00F05C72" w:rsidRPr="00F05C72" w14:paraId="3C4F2668" w14:textId="77777777" w:rsidTr="00E73B69">
        <w:trPr>
          <w:jc w:val="center"/>
        </w:trPr>
        <w:tc>
          <w:tcPr>
            <w:tcW w:w="5128" w:type="dxa"/>
            <w:vAlign w:val="center"/>
          </w:tcPr>
          <w:p w14:paraId="0E216445" w14:textId="77777777" w:rsidR="00340B7A" w:rsidRPr="00F05C72" w:rsidRDefault="00340B7A" w:rsidP="00E73B69">
            <w:pPr>
              <w:rPr>
                <w:rFonts w:cs="Times New Roman"/>
              </w:rPr>
            </w:pPr>
            <w:r w:rsidRPr="00F05C72">
              <w:rPr>
                <w:rFonts w:cs="Times New Roman"/>
              </w:rPr>
              <w:t>Luồng ngoại lệ</w:t>
            </w:r>
          </w:p>
        </w:tc>
        <w:tc>
          <w:tcPr>
            <w:tcW w:w="51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C72" w:rsidRPr="00F05C72" w14:paraId="75E8DCF9" w14:textId="77777777">
              <w:trPr>
                <w:tblCellSpacing w:w="15" w:type="dxa"/>
              </w:trPr>
              <w:tc>
                <w:tcPr>
                  <w:tcW w:w="0" w:type="auto"/>
                  <w:vAlign w:val="center"/>
                  <w:hideMark/>
                </w:tcPr>
                <w:p w14:paraId="55714820" w14:textId="77777777" w:rsidR="00270F4D" w:rsidRPr="00F05C72" w:rsidRDefault="00270F4D" w:rsidP="00270F4D">
                  <w:pPr>
                    <w:spacing w:after="0" w:line="240" w:lineRule="auto"/>
                    <w:rPr>
                      <w:rFonts w:cs="Times New Roman"/>
                      <w:lang w:val="vi-VN"/>
                    </w:rPr>
                  </w:pPr>
                </w:p>
              </w:tc>
            </w:tr>
          </w:tbl>
          <w:p w14:paraId="01722523" w14:textId="77777777" w:rsidR="00270F4D" w:rsidRPr="00F05C72" w:rsidRDefault="00270F4D" w:rsidP="00270F4D">
            <w:pPr>
              <w:rPr>
                <w:rFonts w:cs="Times New Roman"/>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3"/>
            </w:tblGrid>
            <w:tr w:rsidR="00F05C72" w:rsidRPr="00F05C72" w14:paraId="1C0AF0C5" w14:textId="77777777">
              <w:trPr>
                <w:tblCellSpacing w:w="15" w:type="dxa"/>
              </w:trPr>
              <w:tc>
                <w:tcPr>
                  <w:tcW w:w="0" w:type="auto"/>
                  <w:vAlign w:val="center"/>
                  <w:hideMark/>
                </w:tcPr>
                <w:p w14:paraId="130759C1" w14:textId="77777777" w:rsidR="00270F4D" w:rsidRPr="00F05C72" w:rsidRDefault="00270F4D" w:rsidP="00270F4D">
                  <w:pPr>
                    <w:spacing w:after="0" w:line="240" w:lineRule="auto"/>
                    <w:rPr>
                      <w:rFonts w:cs="Times New Roman"/>
                      <w:lang w:val="vi-VN"/>
                    </w:rPr>
                  </w:pPr>
                  <w:r w:rsidRPr="00F05C72">
                    <w:rPr>
                      <w:rFonts w:cs="Times New Roman"/>
                      <w:lang w:val="vi-VN"/>
                    </w:rPr>
                    <w:t>1. Thiếu thông tin lớp học.</w:t>
                  </w:r>
                  <w:r w:rsidRPr="00F05C72">
                    <w:rPr>
                      <w:rFonts w:cs="Times New Roman"/>
                      <w:lang w:val="vi-VN"/>
                    </w:rPr>
                    <w:br/>
                    <w:t>2. Trùng lịch học hoặc phòng học.</w:t>
                  </w:r>
                  <w:r w:rsidRPr="00F05C72">
                    <w:rPr>
                      <w:rFonts w:cs="Times New Roman"/>
                      <w:lang w:val="vi-VN"/>
                    </w:rPr>
                    <w:br/>
                    <w:t>3. Giảng viên được phân công không hợp lệ.</w:t>
                  </w:r>
                </w:p>
              </w:tc>
            </w:tr>
          </w:tbl>
          <w:p w14:paraId="3210746C" w14:textId="1640F7DB" w:rsidR="00340B7A" w:rsidRPr="00F05C72" w:rsidRDefault="00340B7A" w:rsidP="00E73B69">
            <w:pPr>
              <w:rPr>
                <w:rFonts w:cs="Times New Roman"/>
              </w:rPr>
            </w:pPr>
          </w:p>
        </w:tc>
      </w:tr>
      <w:tr w:rsidR="00F05C72" w:rsidRPr="00F05C72" w14:paraId="441112ED" w14:textId="77777777" w:rsidTr="00E73B69">
        <w:trPr>
          <w:jc w:val="center"/>
        </w:trPr>
        <w:tc>
          <w:tcPr>
            <w:tcW w:w="5128" w:type="dxa"/>
            <w:vAlign w:val="center"/>
          </w:tcPr>
          <w:p w14:paraId="43812F16" w14:textId="77777777" w:rsidR="00340B7A" w:rsidRPr="00F05C72" w:rsidRDefault="00340B7A" w:rsidP="00E73B69">
            <w:pPr>
              <w:rPr>
                <w:rFonts w:cs="Times New Roman"/>
              </w:rPr>
            </w:pPr>
            <w:r w:rsidRPr="00F05C72">
              <w:rPr>
                <w:rFonts w:cs="Times New Roman"/>
              </w:rPr>
              <w:t>Hậu điều kiện</w:t>
            </w:r>
          </w:p>
        </w:tc>
        <w:tc>
          <w:tcPr>
            <w:tcW w:w="51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C72" w:rsidRPr="00F05C72" w14:paraId="2C370215" w14:textId="77777777">
              <w:trPr>
                <w:tblCellSpacing w:w="15" w:type="dxa"/>
              </w:trPr>
              <w:tc>
                <w:tcPr>
                  <w:tcW w:w="0" w:type="auto"/>
                  <w:vAlign w:val="center"/>
                  <w:hideMark/>
                </w:tcPr>
                <w:p w14:paraId="205D0935" w14:textId="77777777" w:rsidR="00270F4D" w:rsidRPr="00F05C72" w:rsidRDefault="00270F4D" w:rsidP="00270F4D">
                  <w:pPr>
                    <w:spacing w:after="0" w:line="240" w:lineRule="auto"/>
                    <w:rPr>
                      <w:rFonts w:cs="Times New Roman"/>
                      <w:lang w:val="vi-VN"/>
                    </w:rPr>
                  </w:pPr>
                </w:p>
              </w:tc>
            </w:tr>
          </w:tbl>
          <w:p w14:paraId="5557B293" w14:textId="77777777" w:rsidR="00270F4D" w:rsidRPr="00F05C72" w:rsidRDefault="00270F4D" w:rsidP="00270F4D">
            <w:pPr>
              <w:rPr>
                <w:rFonts w:cs="Times New Roman"/>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7"/>
            </w:tblGrid>
            <w:tr w:rsidR="00F05C72" w:rsidRPr="00F05C72" w14:paraId="32DCB627" w14:textId="77777777">
              <w:trPr>
                <w:tblCellSpacing w:w="15" w:type="dxa"/>
              </w:trPr>
              <w:tc>
                <w:tcPr>
                  <w:tcW w:w="0" w:type="auto"/>
                  <w:vAlign w:val="center"/>
                  <w:hideMark/>
                </w:tcPr>
                <w:p w14:paraId="206A8E2A" w14:textId="77777777" w:rsidR="00270F4D" w:rsidRPr="00F05C72" w:rsidRDefault="00270F4D" w:rsidP="00270F4D">
                  <w:pPr>
                    <w:spacing w:after="0" w:line="240" w:lineRule="auto"/>
                    <w:rPr>
                      <w:rFonts w:cs="Times New Roman"/>
                      <w:lang w:val="vi-VN"/>
                    </w:rPr>
                  </w:pPr>
                  <w:r w:rsidRPr="00F05C72">
                    <w:rPr>
                      <w:rFonts w:cs="Times New Roman"/>
                      <w:lang w:val="vi-VN"/>
                    </w:rPr>
                    <w:t>Thông tin lớp học được cập nhật trong hệ thống.</w:t>
                  </w:r>
                </w:p>
              </w:tc>
            </w:tr>
          </w:tbl>
          <w:p w14:paraId="4DF82786" w14:textId="33781226" w:rsidR="00340B7A" w:rsidRPr="00F05C72" w:rsidRDefault="00340B7A" w:rsidP="00E73B69">
            <w:pPr>
              <w:rPr>
                <w:rFonts w:cs="Times New Roman"/>
                <w:lang w:val="vi-VN"/>
              </w:rPr>
            </w:pPr>
          </w:p>
        </w:tc>
      </w:tr>
    </w:tbl>
    <w:p w14:paraId="221F60EC" w14:textId="0226E566" w:rsidR="00340B7A" w:rsidRPr="00F05C72" w:rsidRDefault="00340B7A" w:rsidP="00270F4D">
      <w:pPr>
        <w:spacing w:after="0"/>
        <w:jc w:val="center"/>
        <w:rPr>
          <w:rFonts w:cs="Times New Roman"/>
          <w:i/>
          <w:lang w:val="vi-VN"/>
        </w:rPr>
      </w:pPr>
      <w:r w:rsidRPr="00F05C72">
        <w:rPr>
          <w:rFonts w:cs="Times New Roman"/>
          <w:i/>
        </w:rPr>
        <w:t xml:space="preserve">Bảng 2.3. Đặc tả Use Case </w:t>
      </w:r>
      <w:r w:rsidR="00270F4D" w:rsidRPr="00F05C72">
        <w:rPr>
          <w:rFonts w:cs="Times New Roman"/>
          <w:i/>
        </w:rPr>
        <w:t>quản</w:t>
      </w:r>
      <w:r w:rsidR="00270F4D" w:rsidRPr="00F05C72">
        <w:rPr>
          <w:rFonts w:cs="Times New Roman"/>
          <w:i/>
          <w:lang w:val="vi-VN"/>
        </w:rPr>
        <w:t xml:space="preserve"> lý lớp học</w:t>
      </w:r>
    </w:p>
    <w:p w14:paraId="4BA6B50B" w14:textId="77777777" w:rsidR="00270F4D" w:rsidRPr="00F05C72" w:rsidRDefault="00270F4D" w:rsidP="008F5BE0">
      <w:pPr>
        <w:pStyle w:val="Heading2"/>
        <w:rPr>
          <w:rFonts w:ascii="Times New Roman" w:hAnsi="Times New Roman" w:cs="Times New Roman"/>
          <w:b w:val="0"/>
          <w:bCs w:val="0"/>
          <w:color w:val="auto"/>
          <w:lang w:val="vi-VN"/>
        </w:rPr>
      </w:pPr>
      <w:bookmarkStart w:id="21" w:name="_Toc227880017"/>
      <w:r w:rsidRPr="00F05C72">
        <w:rPr>
          <w:rFonts w:ascii="Times New Roman" w:hAnsi="Times New Roman" w:cs="Times New Roman"/>
          <w:color w:val="auto"/>
          <w:lang w:val="vi-VN"/>
        </w:rPr>
        <w:t>2.6.6. Use Case: Thanh toán</w:t>
      </w:r>
      <w:bookmarkEnd w:id="21"/>
    </w:p>
    <w:tbl>
      <w:tblPr>
        <w:tblStyle w:val="TableGrid"/>
        <w:tblW w:w="0" w:type="auto"/>
        <w:jc w:val="center"/>
        <w:tblLook w:val="04A0" w:firstRow="1" w:lastRow="0" w:firstColumn="1" w:lastColumn="0" w:noHBand="0" w:noVBand="1"/>
      </w:tblPr>
      <w:tblGrid>
        <w:gridCol w:w="5123"/>
        <w:gridCol w:w="5122"/>
      </w:tblGrid>
      <w:tr w:rsidR="00F05C72" w:rsidRPr="00F05C72" w14:paraId="2BF2EEB7" w14:textId="77777777" w:rsidTr="00E73B69">
        <w:trPr>
          <w:jc w:val="center"/>
        </w:trPr>
        <w:tc>
          <w:tcPr>
            <w:tcW w:w="5128" w:type="dxa"/>
            <w:shd w:val="clear" w:color="auto" w:fill="D9EAF7"/>
            <w:vAlign w:val="center"/>
          </w:tcPr>
          <w:p w14:paraId="5F482FFC" w14:textId="77777777" w:rsidR="00340B7A" w:rsidRPr="00F05C72" w:rsidRDefault="00340B7A" w:rsidP="00E73B69">
            <w:pPr>
              <w:jc w:val="center"/>
              <w:rPr>
                <w:rFonts w:cs="Times New Roman"/>
              </w:rPr>
            </w:pPr>
            <w:r w:rsidRPr="00F05C72">
              <w:rPr>
                <w:rFonts w:cs="Times New Roman"/>
                <w:b/>
              </w:rPr>
              <w:t>Thành phần</w:t>
            </w:r>
          </w:p>
        </w:tc>
        <w:tc>
          <w:tcPr>
            <w:tcW w:w="5128" w:type="dxa"/>
            <w:shd w:val="clear" w:color="auto" w:fill="D9EAF7"/>
            <w:vAlign w:val="center"/>
          </w:tcPr>
          <w:p w14:paraId="6F65B58E" w14:textId="77777777" w:rsidR="00340B7A" w:rsidRPr="00F05C72" w:rsidRDefault="00340B7A" w:rsidP="00E73B69">
            <w:pPr>
              <w:jc w:val="center"/>
              <w:rPr>
                <w:rFonts w:cs="Times New Roman"/>
              </w:rPr>
            </w:pPr>
            <w:r w:rsidRPr="00F05C72">
              <w:rPr>
                <w:rFonts w:cs="Times New Roman"/>
                <w:b/>
              </w:rPr>
              <w:t>Nội dung</w:t>
            </w:r>
          </w:p>
        </w:tc>
      </w:tr>
      <w:tr w:rsidR="00F05C72" w:rsidRPr="00F05C72" w14:paraId="39D19AE0" w14:textId="77777777" w:rsidTr="00E73B69">
        <w:trPr>
          <w:jc w:val="center"/>
        </w:trPr>
        <w:tc>
          <w:tcPr>
            <w:tcW w:w="5128" w:type="dxa"/>
            <w:vAlign w:val="center"/>
          </w:tcPr>
          <w:p w14:paraId="21BCAC23" w14:textId="77777777" w:rsidR="00340B7A" w:rsidRPr="00F05C72" w:rsidRDefault="00340B7A" w:rsidP="00E73B69">
            <w:pPr>
              <w:rPr>
                <w:rFonts w:cs="Times New Roman"/>
              </w:rPr>
            </w:pPr>
            <w:r w:rsidRPr="00F05C72">
              <w:rPr>
                <w:rFonts w:cs="Times New Roman"/>
              </w:rPr>
              <w:t>Tên Use Case</w:t>
            </w:r>
          </w:p>
        </w:tc>
        <w:tc>
          <w:tcPr>
            <w:tcW w:w="5128" w:type="dxa"/>
            <w:vAlign w:val="center"/>
          </w:tcPr>
          <w:p w14:paraId="5E248365" w14:textId="1827EA06" w:rsidR="00340B7A" w:rsidRPr="00F05C72" w:rsidRDefault="00270F4D" w:rsidP="00E73B69">
            <w:pPr>
              <w:rPr>
                <w:rFonts w:cs="Times New Roman"/>
              </w:rPr>
            </w:pPr>
            <w:r w:rsidRPr="00F05C72">
              <w:rPr>
                <w:rFonts w:cs="Times New Roman"/>
              </w:rPr>
              <w:t>UC06 - Thanh toán</w:t>
            </w:r>
          </w:p>
        </w:tc>
      </w:tr>
      <w:tr w:rsidR="00F05C72" w:rsidRPr="00F05C72" w14:paraId="6ED61120" w14:textId="77777777" w:rsidTr="00E73B69">
        <w:trPr>
          <w:jc w:val="center"/>
        </w:trPr>
        <w:tc>
          <w:tcPr>
            <w:tcW w:w="5128" w:type="dxa"/>
            <w:vAlign w:val="center"/>
          </w:tcPr>
          <w:p w14:paraId="392F4D68" w14:textId="77777777" w:rsidR="00340B7A" w:rsidRPr="00F05C72" w:rsidRDefault="00340B7A" w:rsidP="00E73B69">
            <w:pPr>
              <w:rPr>
                <w:rFonts w:cs="Times New Roman"/>
              </w:rPr>
            </w:pPr>
            <w:r w:rsidRPr="00F05C72">
              <w:rPr>
                <w:rFonts w:cs="Times New Roman"/>
              </w:rPr>
              <w:t>Actor</w:t>
            </w:r>
          </w:p>
        </w:tc>
        <w:tc>
          <w:tcPr>
            <w:tcW w:w="5128" w:type="dxa"/>
            <w:vAlign w:val="center"/>
          </w:tcPr>
          <w:p w14:paraId="66B953F0" w14:textId="33E84BF6" w:rsidR="00340B7A" w:rsidRPr="00F05C72" w:rsidRDefault="00270F4D" w:rsidP="00E73B69">
            <w:pPr>
              <w:rPr>
                <w:rFonts w:cs="Times New Roman"/>
              </w:rPr>
            </w:pPr>
            <w:r w:rsidRPr="00F05C72">
              <w:rPr>
                <w:rFonts w:cs="Times New Roman"/>
              </w:rPr>
              <w:t>Học viên</w:t>
            </w:r>
          </w:p>
        </w:tc>
      </w:tr>
      <w:tr w:rsidR="00F05C72" w:rsidRPr="00F05C72" w14:paraId="3CC55F89" w14:textId="77777777" w:rsidTr="00E73B69">
        <w:trPr>
          <w:jc w:val="center"/>
        </w:trPr>
        <w:tc>
          <w:tcPr>
            <w:tcW w:w="5128" w:type="dxa"/>
            <w:vAlign w:val="center"/>
          </w:tcPr>
          <w:p w14:paraId="255BEAE5" w14:textId="77777777" w:rsidR="00340B7A" w:rsidRPr="00F05C72" w:rsidRDefault="00340B7A" w:rsidP="00E73B69">
            <w:pPr>
              <w:rPr>
                <w:rFonts w:cs="Times New Roman"/>
              </w:rPr>
            </w:pPr>
            <w:r w:rsidRPr="00F05C72">
              <w:rPr>
                <w:rFonts w:cs="Times New Roman"/>
              </w:rPr>
              <w:t>Mô tả</w:t>
            </w:r>
          </w:p>
        </w:tc>
        <w:tc>
          <w:tcPr>
            <w:tcW w:w="5128" w:type="dxa"/>
            <w:vAlign w:val="center"/>
          </w:tcPr>
          <w:p w14:paraId="524F06D1" w14:textId="5F702AC9" w:rsidR="00340B7A" w:rsidRPr="00F05C72" w:rsidRDefault="00270F4D" w:rsidP="00E73B69">
            <w:pPr>
              <w:rPr>
                <w:rFonts w:cs="Times New Roman"/>
              </w:rPr>
            </w:pPr>
            <w:r w:rsidRPr="00F05C72">
              <w:rPr>
                <w:rFonts w:cs="Times New Roman"/>
              </w:rPr>
              <w:t>Cho phép học viên thanh toán học phí cho lớp học đã đăng ký.</w:t>
            </w:r>
          </w:p>
        </w:tc>
      </w:tr>
      <w:tr w:rsidR="00F05C72" w:rsidRPr="00F05C72" w14:paraId="5EA93C31" w14:textId="77777777" w:rsidTr="00E73B69">
        <w:trPr>
          <w:jc w:val="center"/>
        </w:trPr>
        <w:tc>
          <w:tcPr>
            <w:tcW w:w="5128" w:type="dxa"/>
            <w:vAlign w:val="center"/>
          </w:tcPr>
          <w:p w14:paraId="7AEEDBEA" w14:textId="77777777" w:rsidR="00340B7A" w:rsidRPr="00F05C72" w:rsidRDefault="00340B7A" w:rsidP="00E73B69">
            <w:pPr>
              <w:rPr>
                <w:rFonts w:cs="Times New Roman"/>
              </w:rPr>
            </w:pPr>
            <w:r w:rsidRPr="00F05C72">
              <w:rPr>
                <w:rFonts w:cs="Times New Roman"/>
              </w:rPr>
              <w:t>Tiền điều kiện</w:t>
            </w:r>
          </w:p>
        </w:tc>
        <w:tc>
          <w:tcPr>
            <w:tcW w:w="5128" w:type="dxa"/>
            <w:vAlign w:val="center"/>
          </w:tcPr>
          <w:p w14:paraId="38779559" w14:textId="10F392D0" w:rsidR="00340B7A" w:rsidRPr="00F05C72" w:rsidRDefault="00270F4D" w:rsidP="00E73B69">
            <w:pPr>
              <w:rPr>
                <w:rFonts w:cs="Times New Roman"/>
              </w:rPr>
            </w:pPr>
            <w:r w:rsidRPr="00F05C72">
              <w:rPr>
                <w:rFonts w:cs="Times New Roman"/>
              </w:rPr>
              <w:t>Học viên đã đăng nhập và có học phí cần thanh toán.</w:t>
            </w:r>
          </w:p>
        </w:tc>
      </w:tr>
      <w:tr w:rsidR="00F05C72" w:rsidRPr="00F05C72" w14:paraId="19798A4C" w14:textId="77777777" w:rsidTr="00E73B69">
        <w:trPr>
          <w:jc w:val="center"/>
        </w:trPr>
        <w:tc>
          <w:tcPr>
            <w:tcW w:w="5128" w:type="dxa"/>
            <w:vAlign w:val="center"/>
          </w:tcPr>
          <w:p w14:paraId="1D76FADF" w14:textId="77777777" w:rsidR="00340B7A" w:rsidRPr="00F05C72" w:rsidRDefault="00340B7A" w:rsidP="00E73B69">
            <w:pPr>
              <w:rPr>
                <w:rFonts w:cs="Times New Roman"/>
              </w:rPr>
            </w:pPr>
            <w:r w:rsidRPr="00F05C72">
              <w:rPr>
                <w:rFonts w:cs="Times New Roman"/>
              </w:rPr>
              <w:t>Luồng chính</w:t>
            </w:r>
          </w:p>
        </w:tc>
        <w:tc>
          <w:tcPr>
            <w:tcW w:w="51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C72" w:rsidRPr="00F05C72" w14:paraId="253FF318" w14:textId="77777777">
              <w:trPr>
                <w:tblCellSpacing w:w="15" w:type="dxa"/>
              </w:trPr>
              <w:tc>
                <w:tcPr>
                  <w:tcW w:w="0" w:type="auto"/>
                  <w:vAlign w:val="center"/>
                  <w:hideMark/>
                </w:tcPr>
                <w:p w14:paraId="144B3BC0" w14:textId="77777777" w:rsidR="00270F4D" w:rsidRPr="00F05C72" w:rsidRDefault="00270F4D" w:rsidP="00270F4D">
                  <w:pPr>
                    <w:spacing w:after="0" w:line="240" w:lineRule="auto"/>
                    <w:rPr>
                      <w:rFonts w:cs="Times New Roman"/>
                      <w:lang w:val="vi-VN"/>
                    </w:rPr>
                  </w:pPr>
                </w:p>
              </w:tc>
            </w:tr>
          </w:tbl>
          <w:p w14:paraId="215D97FE" w14:textId="77777777" w:rsidR="00270F4D" w:rsidRPr="00F05C72" w:rsidRDefault="00270F4D" w:rsidP="00270F4D">
            <w:pPr>
              <w:rPr>
                <w:rFonts w:cs="Times New Roman"/>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4"/>
            </w:tblGrid>
            <w:tr w:rsidR="00F05C72" w:rsidRPr="00F05C72" w14:paraId="7BE18221" w14:textId="77777777">
              <w:trPr>
                <w:tblCellSpacing w:w="15" w:type="dxa"/>
              </w:trPr>
              <w:tc>
                <w:tcPr>
                  <w:tcW w:w="0" w:type="auto"/>
                  <w:vAlign w:val="center"/>
                  <w:hideMark/>
                </w:tcPr>
                <w:p w14:paraId="1E9CAE90" w14:textId="77777777" w:rsidR="00270F4D" w:rsidRPr="00F05C72" w:rsidRDefault="00270F4D" w:rsidP="00270F4D">
                  <w:pPr>
                    <w:spacing w:after="0" w:line="240" w:lineRule="auto"/>
                    <w:rPr>
                      <w:rFonts w:cs="Times New Roman"/>
                      <w:lang w:val="vi-VN"/>
                    </w:rPr>
                  </w:pPr>
                  <w:r w:rsidRPr="00F05C72">
                    <w:rPr>
                      <w:rFonts w:cs="Times New Roman"/>
                      <w:lang w:val="vi-VN"/>
                    </w:rPr>
                    <w:t>1. Học viên chọn chức năng thanh toán.</w:t>
                  </w:r>
                  <w:r w:rsidRPr="00F05C72">
                    <w:rPr>
                      <w:rFonts w:cs="Times New Roman"/>
                      <w:lang w:val="vi-VN"/>
                    </w:rPr>
                    <w:br/>
                    <w:t>2. Hệ thống hiển thị thông tin học phí.</w:t>
                  </w:r>
                  <w:r w:rsidRPr="00F05C72">
                    <w:rPr>
                      <w:rFonts w:cs="Times New Roman"/>
                      <w:lang w:val="vi-VN"/>
                    </w:rPr>
                    <w:br/>
                    <w:t>3. Học viên xác nhận thanh toán.</w:t>
                  </w:r>
                  <w:r w:rsidRPr="00F05C72">
                    <w:rPr>
                      <w:rFonts w:cs="Times New Roman"/>
                      <w:lang w:val="vi-VN"/>
                    </w:rPr>
                    <w:br/>
                    <w:t>4. Hệ thống cập nhật trạng thái thanh toán.</w:t>
                  </w:r>
                </w:p>
              </w:tc>
            </w:tr>
          </w:tbl>
          <w:p w14:paraId="7FC73CEF" w14:textId="0BBE0825" w:rsidR="00340B7A" w:rsidRPr="00F05C72" w:rsidRDefault="00340B7A" w:rsidP="00E73B69">
            <w:pPr>
              <w:rPr>
                <w:rFonts w:cs="Times New Roman"/>
                <w:lang w:val="vi-VN"/>
              </w:rPr>
            </w:pPr>
          </w:p>
        </w:tc>
      </w:tr>
      <w:tr w:rsidR="00F05C72" w:rsidRPr="00F05C72" w14:paraId="4EBFDBEF" w14:textId="77777777" w:rsidTr="00E73B69">
        <w:trPr>
          <w:jc w:val="center"/>
        </w:trPr>
        <w:tc>
          <w:tcPr>
            <w:tcW w:w="5128" w:type="dxa"/>
            <w:vAlign w:val="center"/>
          </w:tcPr>
          <w:p w14:paraId="66BB479F" w14:textId="77777777" w:rsidR="00340B7A" w:rsidRPr="00F05C72" w:rsidRDefault="00340B7A" w:rsidP="00E73B69">
            <w:pPr>
              <w:rPr>
                <w:rFonts w:cs="Times New Roman"/>
              </w:rPr>
            </w:pPr>
            <w:r w:rsidRPr="00F05C72">
              <w:rPr>
                <w:rFonts w:cs="Times New Roman"/>
              </w:rPr>
              <w:t>Luồng ngoại lệ</w:t>
            </w:r>
          </w:p>
        </w:tc>
        <w:tc>
          <w:tcPr>
            <w:tcW w:w="5128" w:type="dxa"/>
            <w:vAlign w:val="center"/>
          </w:tcPr>
          <w:p w14:paraId="39B77993" w14:textId="37FDBD89" w:rsidR="00340B7A" w:rsidRPr="00F05C72" w:rsidRDefault="00270F4D" w:rsidP="00E73B69">
            <w:pPr>
              <w:rPr>
                <w:rFonts w:cs="Times New Roman"/>
              </w:rPr>
            </w:pPr>
            <w:r w:rsidRPr="00F05C72">
              <w:rPr>
                <w:rFonts w:cs="Times New Roman"/>
              </w:rPr>
              <w:t>1. Giao dịch thất bại.</w:t>
            </w:r>
            <w:r w:rsidRPr="00F05C72">
              <w:rPr>
                <w:rFonts w:cs="Times New Roman"/>
              </w:rPr>
              <w:br/>
              <w:t>2. Không có khoản phí cần thanh toán.</w:t>
            </w:r>
            <w:r w:rsidRPr="00F05C72">
              <w:rPr>
                <w:rFonts w:cs="Times New Roman"/>
              </w:rPr>
              <w:br/>
              <w:t>3. Lỗi kết nối thanh toán.</w:t>
            </w:r>
          </w:p>
        </w:tc>
      </w:tr>
      <w:tr w:rsidR="00F05C72" w:rsidRPr="00F05C72" w14:paraId="370EAA39" w14:textId="77777777" w:rsidTr="00E73B69">
        <w:trPr>
          <w:jc w:val="center"/>
        </w:trPr>
        <w:tc>
          <w:tcPr>
            <w:tcW w:w="5128" w:type="dxa"/>
            <w:vAlign w:val="center"/>
          </w:tcPr>
          <w:p w14:paraId="3165505E" w14:textId="77777777" w:rsidR="00340B7A" w:rsidRPr="00F05C72" w:rsidRDefault="00340B7A" w:rsidP="00E73B69">
            <w:pPr>
              <w:rPr>
                <w:rFonts w:cs="Times New Roman"/>
              </w:rPr>
            </w:pPr>
            <w:r w:rsidRPr="00F05C72">
              <w:rPr>
                <w:rFonts w:cs="Times New Roman"/>
              </w:rPr>
              <w:t>Hậu điều kiện</w:t>
            </w:r>
          </w:p>
        </w:tc>
        <w:tc>
          <w:tcPr>
            <w:tcW w:w="5128" w:type="dxa"/>
            <w:vAlign w:val="center"/>
          </w:tcPr>
          <w:p w14:paraId="16C8F93F" w14:textId="1B939ADB" w:rsidR="00340B7A" w:rsidRPr="00F05C72" w:rsidRDefault="00270F4D" w:rsidP="00E73B69">
            <w:pPr>
              <w:rPr>
                <w:rFonts w:cs="Times New Roman"/>
              </w:rPr>
            </w:pPr>
            <w:r w:rsidRPr="00F05C72">
              <w:rPr>
                <w:rFonts w:cs="Times New Roman"/>
              </w:rPr>
              <w:t>Trạng thái học phí được cập nhật trong hệ thống.</w:t>
            </w:r>
          </w:p>
        </w:tc>
      </w:tr>
    </w:tbl>
    <w:p w14:paraId="00CAB14C" w14:textId="2987449B" w:rsidR="00340B7A" w:rsidRPr="00F05C72" w:rsidRDefault="00340B7A" w:rsidP="00270F4D">
      <w:pPr>
        <w:spacing w:after="0"/>
        <w:jc w:val="center"/>
        <w:rPr>
          <w:rFonts w:cs="Times New Roman"/>
          <w:i/>
          <w:lang w:val="vi-VN"/>
        </w:rPr>
      </w:pPr>
      <w:r w:rsidRPr="00F05C72">
        <w:rPr>
          <w:rFonts w:cs="Times New Roman"/>
          <w:i/>
        </w:rPr>
        <w:t xml:space="preserve">Bảng 2.3. Đặc tả Use Case </w:t>
      </w:r>
      <w:r w:rsidR="00270F4D" w:rsidRPr="00F05C72">
        <w:rPr>
          <w:rFonts w:cs="Times New Roman"/>
          <w:i/>
        </w:rPr>
        <w:t>thanh</w:t>
      </w:r>
      <w:r w:rsidR="00270F4D" w:rsidRPr="00F05C72">
        <w:rPr>
          <w:rFonts w:cs="Times New Roman"/>
          <w:i/>
          <w:lang w:val="vi-VN"/>
        </w:rPr>
        <w:t xml:space="preserve"> toán</w:t>
      </w:r>
    </w:p>
    <w:p w14:paraId="05159C6C" w14:textId="77777777" w:rsidR="00270F4D" w:rsidRPr="00F05C72" w:rsidRDefault="00270F4D" w:rsidP="00340B7A">
      <w:pPr>
        <w:rPr>
          <w:rFonts w:cs="Times New Roman"/>
          <w:b/>
          <w:lang w:val="vi-VN"/>
        </w:rPr>
      </w:pPr>
    </w:p>
    <w:p w14:paraId="566955CA" w14:textId="77777777" w:rsidR="00D478F5" w:rsidRDefault="00D478F5" w:rsidP="008F5BE0">
      <w:pPr>
        <w:pStyle w:val="Heading2"/>
        <w:rPr>
          <w:rFonts w:ascii="Times New Roman" w:hAnsi="Times New Roman" w:cs="Times New Roman"/>
          <w:color w:val="auto"/>
          <w:lang w:val="vi-VN"/>
        </w:rPr>
      </w:pPr>
      <w:bookmarkStart w:id="22" w:name="_Toc227880018"/>
    </w:p>
    <w:p w14:paraId="735FF358" w14:textId="1F172814" w:rsidR="00270F4D" w:rsidRPr="00F05C72" w:rsidRDefault="00270F4D" w:rsidP="008F5BE0">
      <w:pPr>
        <w:pStyle w:val="Heading2"/>
        <w:rPr>
          <w:rFonts w:ascii="Times New Roman" w:hAnsi="Times New Roman" w:cs="Times New Roman"/>
          <w:b w:val="0"/>
          <w:bCs w:val="0"/>
          <w:color w:val="auto"/>
          <w:lang w:val="vi-VN"/>
        </w:rPr>
      </w:pPr>
      <w:r w:rsidRPr="00F05C72">
        <w:rPr>
          <w:rFonts w:ascii="Times New Roman" w:hAnsi="Times New Roman" w:cs="Times New Roman"/>
          <w:color w:val="auto"/>
          <w:lang w:val="vi-VN"/>
        </w:rPr>
        <w:t>2.6.7. Use Case: Nhập điểm</w:t>
      </w:r>
      <w:bookmarkEnd w:id="22"/>
    </w:p>
    <w:tbl>
      <w:tblPr>
        <w:tblStyle w:val="TableGrid"/>
        <w:tblW w:w="0" w:type="auto"/>
        <w:jc w:val="center"/>
        <w:tblLook w:val="04A0" w:firstRow="1" w:lastRow="0" w:firstColumn="1" w:lastColumn="0" w:noHBand="0" w:noVBand="1"/>
      </w:tblPr>
      <w:tblGrid>
        <w:gridCol w:w="5122"/>
        <w:gridCol w:w="5123"/>
      </w:tblGrid>
      <w:tr w:rsidR="00F05C72" w:rsidRPr="00F05C72" w14:paraId="035E5E07" w14:textId="77777777" w:rsidTr="00E73B69">
        <w:trPr>
          <w:jc w:val="center"/>
        </w:trPr>
        <w:tc>
          <w:tcPr>
            <w:tcW w:w="5128" w:type="dxa"/>
            <w:shd w:val="clear" w:color="auto" w:fill="D9EAF7"/>
            <w:vAlign w:val="center"/>
          </w:tcPr>
          <w:p w14:paraId="5CA388A6" w14:textId="77777777" w:rsidR="00340B7A" w:rsidRPr="00F05C72" w:rsidRDefault="00340B7A" w:rsidP="00E73B69">
            <w:pPr>
              <w:jc w:val="center"/>
              <w:rPr>
                <w:rFonts w:cs="Times New Roman"/>
              </w:rPr>
            </w:pPr>
            <w:r w:rsidRPr="00F05C72">
              <w:rPr>
                <w:rFonts w:cs="Times New Roman"/>
                <w:b/>
              </w:rPr>
              <w:t>Thành phần</w:t>
            </w:r>
          </w:p>
        </w:tc>
        <w:tc>
          <w:tcPr>
            <w:tcW w:w="5128" w:type="dxa"/>
            <w:shd w:val="clear" w:color="auto" w:fill="D9EAF7"/>
            <w:vAlign w:val="center"/>
          </w:tcPr>
          <w:p w14:paraId="08BE30AF" w14:textId="77777777" w:rsidR="00340B7A" w:rsidRPr="00F05C72" w:rsidRDefault="00340B7A" w:rsidP="00E73B69">
            <w:pPr>
              <w:jc w:val="center"/>
              <w:rPr>
                <w:rFonts w:cs="Times New Roman"/>
              </w:rPr>
            </w:pPr>
            <w:r w:rsidRPr="00F05C72">
              <w:rPr>
                <w:rFonts w:cs="Times New Roman"/>
                <w:b/>
              </w:rPr>
              <w:t>Nội dung</w:t>
            </w:r>
          </w:p>
        </w:tc>
      </w:tr>
      <w:tr w:rsidR="00F05C72" w:rsidRPr="00F05C72" w14:paraId="184E477E" w14:textId="77777777" w:rsidTr="00E73B69">
        <w:trPr>
          <w:jc w:val="center"/>
        </w:trPr>
        <w:tc>
          <w:tcPr>
            <w:tcW w:w="5128" w:type="dxa"/>
            <w:vAlign w:val="center"/>
          </w:tcPr>
          <w:p w14:paraId="5649EBB6" w14:textId="77777777" w:rsidR="00340B7A" w:rsidRPr="00F05C72" w:rsidRDefault="00340B7A" w:rsidP="00E73B69">
            <w:pPr>
              <w:rPr>
                <w:rFonts w:cs="Times New Roman"/>
              </w:rPr>
            </w:pPr>
            <w:r w:rsidRPr="00F05C72">
              <w:rPr>
                <w:rFonts w:cs="Times New Roman"/>
              </w:rPr>
              <w:t>Tên Use Case</w:t>
            </w:r>
          </w:p>
        </w:tc>
        <w:tc>
          <w:tcPr>
            <w:tcW w:w="5128" w:type="dxa"/>
            <w:vAlign w:val="center"/>
          </w:tcPr>
          <w:p w14:paraId="6CE495A8" w14:textId="76B80E85" w:rsidR="00340B7A" w:rsidRPr="00F05C72" w:rsidRDefault="00270F4D" w:rsidP="00E73B69">
            <w:pPr>
              <w:rPr>
                <w:rFonts w:cs="Times New Roman"/>
              </w:rPr>
            </w:pPr>
            <w:r w:rsidRPr="00F05C72">
              <w:rPr>
                <w:rFonts w:cs="Times New Roman"/>
              </w:rPr>
              <w:t>UC07 - Nhập điểm</w:t>
            </w:r>
          </w:p>
        </w:tc>
      </w:tr>
      <w:tr w:rsidR="00F05C72" w:rsidRPr="00F05C72" w14:paraId="0DB9DA6B" w14:textId="77777777" w:rsidTr="00E73B69">
        <w:trPr>
          <w:jc w:val="center"/>
        </w:trPr>
        <w:tc>
          <w:tcPr>
            <w:tcW w:w="5128" w:type="dxa"/>
            <w:vAlign w:val="center"/>
          </w:tcPr>
          <w:p w14:paraId="0E197130" w14:textId="77777777" w:rsidR="00340B7A" w:rsidRPr="00F05C72" w:rsidRDefault="00340B7A" w:rsidP="00E73B69">
            <w:pPr>
              <w:rPr>
                <w:rFonts w:cs="Times New Roman"/>
              </w:rPr>
            </w:pPr>
            <w:r w:rsidRPr="00F05C72">
              <w:rPr>
                <w:rFonts w:cs="Times New Roman"/>
              </w:rPr>
              <w:t>Actor</w:t>
            </w:r>
          </w:p>
        </w:tc>
        <w:tc>
          <w:tcPr>
            <w:tcW w:w="5128" w:type="dxa"/>
            <w:vAlign w:val="center"/>
          </w:tcPr>
          <w:p w14:paraId="0117EBB3" w14:textId="34D6FA3C" w:rsidR="00340B7A" w:rsidRPr="00F05C72" w:rsidRDefault="00270F4D" w:rsidP="00E73B69">
            <w:pPr>
              <w:rPr>
                <w:rFonts w:cs="Times New Roman"/>
              </w:rPr>
            </w:pPr>
            <w:r w:rsidRPr="00F05C72">
              <w:rPr>
                <w:rFonts w:cs="Times New Roman"/>
              </w:rPr>
              <w:t>Giảng viên</w:t>
            </w:r>
          </w:p>
        </w:tc>
      </w:tr>
      <w:tr w:rsidR="00F05C72" w:rsidRPr="00F05C72" w14:paraId="25095D43" w14:textId="77777777" w:rsidTr="00E73B69">
        <w:trPr>
          <w:jc w:val="center"/>
        </w:trPr>
        <w:tc>
          <w:tcPr>
            <w:tcW w:w="5128" w:type="dxa"/>
            <w:vAlign w:val="center"/>
          </w:tcPr>
          <w:p w14:paraId="2DFCEAAE" w14:textId="77777777" w:rsidR="00340B7A" w:rsidRPr="00F05C72" w:rsidRDefault="00340B7A" w:rsidP="00E73B69">
            <w:pPr>
              <w:rPr>
                <w:rFonts w:cs="Times New Roman"/>
              </w:rPr>
            </w:pPr>
            <w:r w:rsidRPr="00F05C72">
              <w:rPr>
                <w:rFonts w:cs="Times New Roman"/>
              </w:rPr>
              <w:t>Mô tả</w:t>
            </w:r>
          </w:p>
        </w:tc>
        <w:tc>
          <w:tcPr>
            <w:tcW w:w="5128" w:type="dxa"/>
            <w:vAlign w:val="center"/>
          </w:tcPr>
          <w:p w14:paraId="5AC3CFD7" w14:textId="559A4609" w:rsidR="00340B7A" w:rsidRPr="00F05C72" w:rsidRDefault="00270F4D" w:rsidP="00E73B69">
            <w:pPr>
              <w:rPr>
                <w:rFonts w:cs="Times New Roman"/>
              </w:rPr>
            </w:pPr>
            <w:r w:rsidRPr="00F05C72">
              <w:rPr>
                <w:rFonts w:cs="Times New Roman"/>
              </w:rPr>
              <w:t>Cho phép giảng viên nhập điểm cho học viên trong lớp được phân công.</w:t>
            </w:r>
          </w:p>
        </w:tc>
      </w:tr>
      <w:tr w:rsidR="00F05C72" w:rsidRPr="00F05C72" w14:paraId="2FC71941" w14:textId="77777777" w:rsidTr="00E73B69">
        <w:trPr>
          <w:jc w:val="center"/>
        </w:trPr>
        <w:tc>
          <w:tcPr>
            <w:tcW w:w="5128" w:type="dxa"/>
            <w:vAlign w:val="center"/>
          </w:tcPr>
          <w:p w14:paraId="734B8F94" w14:textId="77777777" w:rsidR="00340B7A" w:rsidRPr="00F05C72" w:rsidRDefault="00340B7A" w:rsidP="00E73B69">
            <w:pPr>
              <w:rPr>
                <w:rFonts w:cs="Times New Roman"/>
              </w:rPr>
            </w:pPr>
            <w:r w:rsidRPr="00F05C72">
              <w:rPr>
                <w:rFonts w:cs="Times New Roman"/>
              </w:rPr>
              <w:t>Tiền điều kiện</w:t>
            </w:r>
          </w:p>
        </w:tc>
        <w:tc>
          <w:tcPr>
            <w:tcW w:w="5128" w:type="dxa"/>
            <w:vAlign w:val="center"/>
          </w:tcPr>
          <w:p w14:paraId="34D02278" w14:textId="2F6136D1" w:rsidR="00340B7A" w:rsidRPr="00F05C72" w:rsidRDefault="00270F4D" w:rsidP="00E73B69">
            <w:pPr>
              <w:rPr>
                <w:rFonts w:cs="Times New Roman"/>
              </w:rPr>
            </w:pPr>
            <w:r w:rsidRPr="00F05C72">
              <w:rPr>
                <w:rFonts w:cs="Times New Roman"/>
              </w:rPr>
              <w:t>Giảng viên đã đăng nhập và được phân công giảng dạy lớp học.</w:t>
            </w:r>
          </w:p>
        </w:tc>
      </w:tr>
      <w:tr w:rsidR="00F05C72" w:rsidRPr="00F05C72" w14:paraId="757DAC5D" w14:textId="77777777" w:rsidTr="00E73B69">
        <w:trPr>
          <w:jc w:val="center"/>
        </w:trPr>
        <w:tc>
          <w:tcPr>
            <w:tcW w:w="5128" w:type="dxa"/>
            <w:vAlign w:val="center"/>
          </w:tcPr>
          <w:p w14:paraId="0420AD48" w14:textId="77777777" w:rsidR="00340B7A" w:rsidRPr="00F05C72" w:rsidRDefault="00340B7A" w:rsidP="00E73B69">
            <w:pPr>
              <w:rPr>
                <w:rFonts w:cs="Times New Roman"/>
              </w:rPr>
            </w:pPr>
            <w:r w:rsidRPr="00F05C72">
              <w:rPr>
                <w:rFonts w:cs="Times New Roman"/>
              </w:rPr>
              <w:t>Luồng chính</w:t>
            </w:r>
          </w:p>
        </w:tc>
        <w:tc>
          <w:tcPr>
            <w:tcW w:w="5128" w:type="dxa"/>
            <w:vAlign w:val="center"/>
          </w:tcPr>
          <w:p w14:paraId="15CD0676" w14:textId="48E946DB" w:rsidR="00340B7A" w:rsidRPr="00F05C72" w:rsidRDefault="00270F4D" w:rsidP="00E73B69">
            <w:pPr>
              <w:rPr>
                <w:rFonts w:cs="Times New Roman"/>
              </w:rPr>
            </w:pPr>
            <w:r w:rsidRPr="00F05C72">
              <w:rPr>
                <w:rFonts w:cs="Times New Roman"/>
              </w:rPr>
              <w:t>1. Giảng viên chọn lớp học cần nhập điểm.</w:t>
            </w:r>
            <w:r w:rsidRPr="00F05C72">
              <w:rPr>
                <w:rFonts w:cs="Times New Roman"/>
              </w:rPr>
              <w:br/>
              <w:t>2. Hệ thống hiển thị danh sách học viên.</w:t>
            </w:r>
            <w:r w:rsidRPr="00F05C72">
              <w:rPr>
                <w:rFonts w:cs="Times New Roman"/>
              </w:rPr>
              <w:br/>
              <w:t>3. Giảng viên nhập điểm.</w:t>
            </w:r>
            <w:r w:rsidRPr="00F05C72">
              <w:rPr>
                <w:rFonts w:cs="Times New Roman"/>
              </w:rPr>
              <w:br/>
              <w:t>4. Hệ thống lưu điểm và thông báo kết quả.</w:t>
            </w:r>
          </w:p>
        </w:tc>
      </w:tr>
      <w:tr w:rsidR="00F05C72" w:rsidRPr="00F05C72" w14:paraId="246AF93B" w14:textId="77777777" w:rsidTr="00E73B69">
        <w:trPr>
          <w:jc w:val="center"/>
        </w:trPr>
        <w:tc>
          <w:tcPr>
            <w:tcW w:w="5128" w:type="dxa"/>
            <w:vAlign w:val="center"/>
          </w:tcPr>
          <w:p w14:paraId="714A6145" w14:textId="77777777" w:rsidR="00340B7A" w:rsidRPr="00F05C72" w:rsidRDefault="00340B7A" w:rsidP="00E73B69">
            <w:pPr>
              <w:rPr>
                <w:rFonts w:cs="Times New Roman"/>
              </w:rPr>
            </w:pPr>
            <w:r w:rsidRPr="00F05C72">
              <w:rPr>
                <w:rFonts w:cs="Times New Roman"/>
              </w:rPr>
              <w:t>Luồng ngoại lệ</w:t>
            </w:r>
          </w:p>
        </w:tc>
        <w:tc>
          <w:tcPr>
            <w:tcW w:w="5128" w:type="dxa"/>
            <w:vAlign w:val="center"/>
          </w:tcPr>
          <w:p w14:paraId="4D828D13" w14:textId="156A58E2" w:rsidR="00340B7A" w:rsidRPr="00F05C72" w:rsidRDefault="00270F4D" w:rsidP="00E73B69">
            <w:pPr>
              <w:rPr>
                <w:rFonts w:cs="Times New Roman"/>
              </w:rPr>
            </w:pPr>
            <w:r w:rsidRPr="00F05C72">
              <w:rPr>
                <w:rFonts w:cs="Times New Roman"/>
              </w:rPr>
              <w:t>1. Chưa được phân công lớp học.</w:t>
            </w:r>
            <w:r w:rsidRPr="00F05C72">
              <w:rPr>
                <w:rFonts w:cs="Times New Roman"/>
              </w:rPr>
              <w:br/>
              <w:t>2. Điểm nhập không hợp lệ.</w:t>
            </w:r>
            <w:r w:rsidRPr="00F05C72">
              <w:rPr>
                <w:rFonts w:cs="Times New Roman"/>
              </w:rPr>
              <w:br/>
              <w:t>3. Chưa lưu dữ liệu nhưng thoát khỏi màn hình.</w:t>
            </w:r>
          </w:p>
        </w:tc>
      </w:tr>
      <w:tr w:rsidR="00F05C72" w:rsidRPr="00F05C72" w14:paraId="1BB2AAD0" w14:textId="77777777" w:rsidTr="00E73B69">
        <w:trPr>
          <w:jc w:val="center"/>
        </w:trPr>
        <w:tc>
          <w:tcPr>
            <w:tcW w:w="5128" w:type="dxa"/>
            <w:vAlign w:val="center"/>
          </w:tcPr>
          <w:p w14:paraId="36E8126B" w14:textId="77777777" w:rsidR="00340B7A" w:rsidRPr="00F05C72" w:rsidRDefault="00340B7A" w:rsidP="00E73B69">
            <w:pPr>
              <w:rPr>
                <w:rFonts w:cs="Times New Roman"/>
              </w:rPr>
            </w:pPr>
            <w:r w:rsidRPr="00F05C72">
              <w:rPr>
                <w:rFonts w:cs="Times New Roman"/>
              </w:rPr>
              <w:t>Hậu điều kiện</w:t>
            </w:r>
          </w:p>
        </w:tc>
        <w:tc>
          <w:tcPr>
            <w:tcW w:w="51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C72" w:rsidRPr="00F05C72" w14:paraId="6FA651E9" w14:textId="77777777">
              <w:trPr>
                <w:tblCellSpacing w:w="15" w:type="dxa"/>
              </w:trPr>
              <w:tc>
                <w:tcPr>
                  <w:tcW w:w="0" w:type="auto"/>
                  <w:vAlign w:val="center"/>
                  <w:hideMark/>
                </w:tcPr>
                <w:p w14:paraId="20FB9C42" w14:textId="77777777" w:rsidR="00270F4D" w:rsidRPr="00F05C72" w:rsidRDefault="00270F4D" w:rsidP="00270F4D">
                  <w:pPr>
                    <w:spacing w:after="0" w:line="240" w:lineRule="auto"/>
                    <w:rPr>
                      <w:rFonts w:cs="Times New Roman"/>
                      <w:lang w:val="vi-VN"/>
                    </w:rPr>
                  </w:pPr>
                </w:p>
              </w:tc>
            </w:tr>
          </w:tbl>
          <w:p w14:paraId="5AA151DA" w14:textId="77777777" w:rsidR="00270F4D" w:rsidRPr="00F05C72" w:rsidRDefault="00270F4D" w:rsidP="00270F4D">
            <w:pPr>
              <w:rPr>
                <w:rFonts w:cs="Times New Roman"/>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0"/>
            </w:tblGrid>
            <w:tr w:rsidR="00F05C72" w:rsidRPr="00F05C72" w14:paraId="6E4683DE" w14:textId="77777777">
              <w:trPr>
                <w:tblCellSpacing w:w="15" w:type="dxa"/>
              </w:trPr>
              <w:tc>
                <w:tcPr>
                  <w:tcW w:w="0" w:type="auto"/>
                  <w:vAlign w:val="center"/>
                  <w:hideMark/>
                </w:tcPr>
                <w:p w14:paraId="79CDFBEC" w14:textId="77777777" w:rsidR="00270F4D" w:rsidRPr="00F05C72" w:rsidRDefault="00270F4D" w:rsidP="00270F4D">
                  <w:pPr>
                    <w:spacing w:after="0" w:line="240" w:lineRule="auto"/>
                    <w:rPr>
                      <w:rFonts w:cs="Times New Roman"/>
                      <w:lang w:val="vi-VN"/>
                    </w:rPr>
                  </w:pPr>
                  <w:r w:rsidRPr="00F05C72">
                    <w:rPr>
                      <w:rFonts w:cs="Times New Roman"/>
                      <w:lang w:val="vi-VN"/>
                    </w:rPr>
                    <w:t>Điểm của học viên được lưu trong hệ thống.</w:t>
                  </w:r>
                </w:p>
              </w:tc>
            </w:tr>
          </w:tbl>
          <w:p w14:paraId="00175F61" w14:textId="03F9CB5F" w:rsidR="00340B7A" w:rsidRPr="00F05C72" w:rsidRDefault="00340B7A" w:rsidP="00E73B69">
            <w:pPr>
              <w:rPr>
                <w:rFonts w:cs="Times New Roman"/>
              </w:rPr>
            </w:pPr>
          </w:p>
        </w:tc>
      </w:tr>
    </w:tbl>
    <w:p w14:paraId="7A82D4B2" w14:textId="57B292C2" w:rsidR="00340B7A" w:rsidRPr="00F05C72" w:rsidRDefault="00340B7A" w:rsidP="00270F4D">
      <w:pPr>
        <w:spacing w:after="0"/>
        <w:jc w:val="center"/>
        <w:rPr>
          <w:rFonts w:cs="Times New Roman"/>
          <w:i/>
          <w:lang w:val="vi-VN"/>
        </w:rPr>
      </w:pPr>
      <w:r w:rsidRPr="00F05C72">
        <w:rPr>
          <w:rFonts w:cs="Times New Roman"/>
          <w:i/>
        </w:rPr>
        <w:t xml:space="preserve">Bảng 2.3. Đặc tả Use Case </w:t>
      </w:r>
      <w:r w:rsidR="00270F4D" w:rsidRPr="00F05C72">
        <w:rPr>
          <w:rFonts w:cs="Times New Roman"/>
          <w:i/>
        </w:rPr>
        <w:t>nhập</w:t>
      </w:r>
      <w:r w:rsidR="00270F4D" w:rsidRPr="00F05C72">
        <w:rPr>
          <w:rFonts w:cs="Times New Roman"/>
          <w:i/>
          <w:lang w:val="vi-VN"/>
        </w:rPr>
        <w:t xml:space="preserve"> điểm</w:t>
      </w:r>
    </w:p>
    <w:p w14:paraId="6C455173" w14:textId="77777777" w:rsidR="004E2EED" w:rsidRPr="00F05C72" w:rsidRDefault="004E2EED">
      <w:pPr>
        <w:jc w:val="center"/>
        <w:rPr>
          <w:rFonts w:cs="Times New Roman"/>
          <w:b/>
          <w:sz w:val="30"/>
          <w:lang w:val="vi-VN"/>
        </w:rPr>
      </w:pPr>
    </w:p>
    <w:p w14:paraId="546B0FCA" w14:textId="77777777" w:rsidR="00270F4D" w:rsidRPr="00F05C72" w:rsidRDefault="00270F4D">
      <w:pPr>
        <w:jc w:val="center"/>
        <w:rPr>
          <w:rFonts w:cs="Times New Roman"/>
          <w:b/>
          <w:sz w:val="30"/>
          <w:lang w:val="vi-VN"/>
        </w:rPr>
      </w:pPr>
    </w:p>
    <w:p w14:paraId="674CBA68" w14:textId="77777777" w:rsidR="00270F4D" w:rsidRPr="00F05C72" w:rsidRDefault="00270F4D">
      <w:pPr>
        <w:jc w:val="center"/>
        <w:rPr>
          <w:rFonts w:cs="Times New Roman"/>
          <w:b/>
          <w:sz w:val="30"/>
          <w:lang w:val="vi-VN"/>
        </w:rPr>
      </w:pPr>
    </w:p>
    <w:p w14:paraId="362F23A8" w14:textId="77777777" w:rsidR="00270F4D" w:rsidRPr="00F05C72" w:rsidRDefault="00270F4D">
      <w:pPr>
        <w:jc w:val="center"/>
        <w:rPr>
          <w:rFonts w:cs="Times New Roman"/>
          <w:b/>
          <w:sz w:val="30"/>
          <w:lang w:val="vi-VN"/>
        </w:rPr>
      </w:pPr>
    </w:p>
    <w:p w14:paraId="0E690BF8" w14:textId="77777777" w:rsidR="00270F4D" w:rsidRPr="00F05C72" w:rsidRDefault="00270F4D">
      <w:pPr>
        <w:jc w:val="center"/>
        <w:rPr>
          <w:rFonts w:cs="Times New Roman"/>
          <w:b/>
          <w:sz w:val="30"/>
          <w:lang w:val="vi-VN"/>
        </w:rPr>
      </w:pPr>
    </w:p>
    <w:p w14:paraId="746A6CEF" w14:textId="77777777" w:rsidR="00270F4D" w:rsidRPr="00F05C72" w:rsidRDefault="00270F4D">
      <w:pPr>
        <w:jc w:val="center"/>
        <w:rPr>
          <w:rFonts w:cs="Times New Roman"/>
          <w:b/>
          <w:sz w:val="30"/>
          <w:lang w:val="vi-VN"/>
        </w:rPr>
      </w:pPr>
    </w:p>
    <w:p w14:paraId="46FB2439" w14:textId="77777777" w:rsidR="00270F4D" w:rsidRPr="00F05C72" w:rsidRDefault="00270F4D">
      <w:pPr>
        <w:jc w:val="center"/>
        <w:rPr>
          <w:rFonts w:cs="Times New Roman"/>
          <w:b/>
          <w:sz w:val="30"/>
          <w:lang w:val="vi-VN"/>
        </w:rPr>
      </w:pPr>
    </w:p>
    <w:p w14:paraId="1F010A5A" w14:textId="77777777" w:rsidR="00270F4D" w:rsidRPr="00F05C72" w:rsidRDefault="00270F4D">
      <w:pPr>
        <w:jc w:val="center"/>
        <w:rPr>
          <w:rFonts w:cs="Times New Roman"/>
          <w:b/>
          <w:sz w:val="30"/>
          <w:lang w:val="vi-VN"/>
        </w:rPr>
      </w:pPr>
    </w:p>
    <w:p w14:paraId="6DA3DD35" w14:textId="77777777" w:rsidR="00270F4D" w:rsidRPr="00F05C72" w:rsidRDefault="00270F4D">
      <w:pPr>
        <w:jc w:val="center"/>
        <w:rPr>
          <w:rFonts w:cs="Times New Roman"/>
          <w:b/>
          <w:sz w:val="30"/>
          <w:lang w:val="vi-VN"/>
        </w:rPr>
      </w:pPr>
    </w:p>
    <w:p w14:paraId="7D70CC1E" w14:textId="77777777" w:rsidR="008F5BE0" w:rsidRDefault="008F5BE0" w:rsidP="000E21EC">
      <w:pPr>
        <w:rPr>
          <w:rFonts w:cs="Times New Roman"/>
          <w:b/>
          <w:sz w:val="30"/>
          <w:lang w:val="vi-VN"/>
        </w:rPr>
      </w:pPr>
    </w:p>
    <w:p w14:paraId="3F96409B" w14:textId="77777777" w:rsidR="003639B3" w:rsidRDefault="003639B3" w:rsidP="008F5BE0">
      <w:pPr>
        <w:jc w:val="center"/>
        <w:rPr>
          <w:rFonts w:cs="Times New Roman"/>
          <w:b/>
          <w:sz w:val="30"/>
          <w:lang w:val="vi-VN"/>
        </w:rPr>
      </w:pPr>
    </w:p>
    <w:p w14:paraId="34967512" w14:textId="3F3A6DE2" w:rsidR="00F211AB" w:rsidRPr="00F05C72" w:rsidRDefault="00000000" w:rsidP="008F5BE0">
      <w:pPr>
        <w:jc w:val="center"/>
        <w:rPr>
          <w:rFonts w:cs="Times New Roman"/>
        </w:rPr>
      </w:pPr>
      <w:r w:rsidRPr="00F05C72">
        <w:rPr>
          <w:rFonts w:cs="Times New Roman"/>
          <w:b/>
          <w:sz w:val="30"/>
        </w:rPr>
        <w:lastRenderedPageBreak/>
        <w:t>CHƯƠNG 3: THIẾT KẾ HỆ THỐNG</w:t>
      </w:r>
    </w:p>
    <w:p w14:paraId="0B16122D" w14:textId="77777777" w:rsidR="00F211AB" w:rsidRPr="00F05C72" w:rsidRDefault="00000000" w:rsidP="000E21EC">
      <w:pPr>
        <w:pStyle w:val="Heading1"/>
        <w:rPr>
          <w:rFonts w:ascii="Times New Roman" w:hAnsi="Times New Roman" w:cs="Times New Roman"/>
          <w:color w:val="auto"/>
        </w:rPr>
      </w:pPr>
      <w:bookmarkStart w:id="23" w:name="_Toc227880019"/>
      <w:r w:rsidRPr="00F05C72">
        <w:rPr>
          <w:rFonts w:ascii="Times New Roman" w:hAnsi="Times New Roman" w:cs="Times New Roman"/>
          <w:color w:val="auto"/>
        </w:rPr>
        <w:t>3.1. Kiến trúc hệ thống</w:t>
      </w:r>
      <w:bookmarkEnd w:id="23"/>
    </w:p>
    <w:p w14:paraId="68C40BA2" w14:textId="77777777" w:rsidR="00F211AB" w:rsidRPr="00F05C72" w:rsidRDefault="00000000">
      <w:pPr>
        <w:spacing w:after="0"/>
        <w:jc w:val="both"/>
        <w:rPr>
          <w:rFonts w:cs="Times New Roman"/>
        </w:rPr>
      </w:pPr>
      <w:r w:rsidRPr="00F05C72">
        <w:rPr>
          <w:rFonts w:cs="Times New Roman"/>
        </w:rPr>
        <w:t>LangCenter được xây dựng theo mô hình Client - Server. Frontend là giao diện web tĩnh viết bằng HTML, CSS và JavaScript; backend là Django REST Framework cung cấp API; dữ liệu được lưu trong MySQL; các dịch vụ được đóng gói và chạy đồng bộ bằng Docker Compose. Kiến trúc này phù hợp với bài toán quản lý nội bộ, giúp triển khai dễ, tách biệt rõ giao diện và nghiệp vụ, đồng thời thuận tiện khi bảo trì và mở rộng.</w:t>
      </w:r>
    </w:p>
    <w:p w14:paraId="43FF2409" w14:textId="77777777" w:rsidR="00F211AB" w:rsidRPr="00F05C72" w:rsidRDefault="00000000">
      <w:pPr>
        <w:spacing w:after="0"/>
        <w:jc w:val="both"/>
        <w:rPr>
          <w:rFonts w:cs="Times New Roman"/>
          <w:lang w:val="vi-VN"/>
        </w:rPr>
      </w:pPr>
      <w:r w:rsidRPr="00F05C72">
        <w:rPr>
          <w:rFonts w:cs="Times New Roman"/>
        </w:rPr>
        <w:t>Trong Docker Compose, hệ thống gồm 4 service: db (MySQL 8.0), backend (Django), frontend (Nginx phục vụ static files) và adminer (giao diện quản trị cơ sở dữ liệu). Service backend phụ thuộc vào db và tự động chạy migrate, seed_data trước khi khởi chạy server.</w:t>
      </w:r>
    </w:p>
    <w:p w14:paraId="5E6B4849" w14:textId="77777777" w:rsidR="004E2EED" w:rsidRPr="00F05C72" w:rsidRDefault="004E2EED">
      <w:pPr>
        <w:spacing w:after="0"/>
        <w:jc w:val="both"/>
        <w:rPr>
          <w:rFonts w:cs="Times New Roman"/>
          <w:lang w:val="vi-VN"/>
        </w:rPr>
      </w:pPr>
    </w:p>
    <w:p w14:paraId="7D76E6BE" w14:textId="77777777" w:rsidR="0034324C" w:rsidRPr="00F05C72" w:rsidRDefault="0034324C">
      <w:pPr>
        <w:spacing w:after="0"/>
        <w:jc w:val="center"/>
        <w:rPr>
          <w:rFonts w:cs="Times New Roman"/>
          <w:i/>
          <w:lang w:val="vi-VN"/>
        </w:rPr>
      </w:pPr>
      <w:r w:rsidRPr="00F05C72">
        <w:rPr>
          <w:rFonts w:cs="Times New Roman"/>
          <w:i/>
          <w:noProof/>
        </w:rPr>
        <w:drawing>
          <wp:inline distT="0" distB="0" distL="0" distR="0" wp14:anchorId="44B5D98F" wp14:editId="7C7FD4ED">
            <wp:extent cx="4462584" cy="4776717"/>
            <wp:effectExtent l="0" t="0" r="0" b="5080"/>
            <wp:docPr id="1771552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52477" name="Picture 1771552477"/>
                    <pic:cNvPicPr/>
                  </pic:nvPicPr>
                  <pic:blipFill>
                    <a:blip r:embed="rId10"/>
                    <a:stretch>
                      <a:fillRect/>
                    </a:stretch>
                  </pic:blipFill>
                  <pic:spPr>
                    <a:xfrm>
                      <a:off x="0" y="0"/>
                      <a:ext cx="4511907" cy="4829512"/>
                    </a:xfrm>
                    <a:prstGeom prst="rect">
                      <a:avLst/>
                    </a:prstGeom>
                  </pic:spPr>
                </pic:pic>
              </a:graphicData>
            </a:graphic>
          </wp:inline>
        </w:drawing>
      </w:r>
    </w:p>
    <w:p w14:paraId="5C785DDD" w14:textId="77777777" w:rsidR="0034324C" w:rsidRPr="00F05C72" w:rsidRDefault="00000000" w:rsidP="0034324C">
      <w:pPr>
        <w:spacing w:after="0"/>
        <w:jc w:val="center"/>
        <w:rPr>
          <w:rFonts w:cs="Times New Roman"/>
          <w:lang w:val="vi-VN"/>
        </w:rPr>
      </w:pPr>
      <w:r w:rsidRPr="00F05C72">
        <w:rPr>
          <w:rFonts w:cs="Times New Roman"/>
          <w:i/>
        </w:rPr>
        <w:t>Hình 3.1. Sơ đồ kiến trúc hệ thống</w:t>
      </w:r>
    </w:p>
    <w:p w14:paraId="3C0E9826" w14:textId="77777777" w:rsidR="00270F4D" w:rsidRPr="00F05C72" w:rsidRDefault="00270F4D" w:rsidP="0034324C">
      <w:pPr>
        <w:spacing w:after="0"/>
        <w:rPr>
          <w:rFonts w:cs="Times New Roman"/>
          <w:b/>
          <w:sz w:val="28"/>
          <w:lang w:val="vi-VN"/>
        </w:rPr>
      </w:pPr>
    </w:p>
    <w:p w14:paraId="25184DD2" w14:textId="6325CBF6" w:rsidR="00F211AB" w:rsidRPr="00F05C72" w:rsidRDefault="00000000" w:rsidP="000E21EC">
      <w:pPr>
        <w:pStyle w:val="Heading1"/>
        <w:rPr>
          <w:rFonts w:ascii="Times New Roman" w:hAnsi="Times New Roman" w:cs="Times New Roman"/>
          <w:color w:val="auto"/>
        </w:rPr>
      </w:pPr>
      <w:bookmarkStart w:id="24" w:name="_Toc227880020"/>
      <w:r w:rsidRPr="00F05C72">
        <w:rPr>
          <w:rFonts w:ascii="Times New Roman" w:hAnsi="Times New Roman" w:cs="Times New Roman"/>
          <w:color w:val="auto"/>
        </w:rPr>
        <w:lastRenderedPageBreak/>
        <w:t>3.2. Technology Stack</w:t>
      </w:r>
      <w:bookmarkEnd w:id="24"/>
    </w:p>
    <w:tbl>
      <w:tblPr>
        <w:tblStyle w:val="TableGrid"/>
        <w:tblW w:w="0" w:type="auto"/>
        <w:jc w:val="center"/>
        <w:tblLook w:val="04A0" w:firstRow="1" w:lastRow="0" w:firstColumn="1" w:lastColumn="0" w:noHBand="0" w:noVBand="1"/>
      </w:tblPr>
      <w:tblGrid>
        <w:gridCol w:w="2560"/>
        <w:gridCol w:w="2562"/>
        <w:gridCol w:w="2561"/>
        <w:gridCol w:w="2562"/>
      </w:tblGrid>
      <w:tr w:rsidR="00F05C72" w:rsidRPr="00F05C72" w14:paraId="6CD01B2A" w14:textId="77777777">
        <w:trPr>
          <w:jc w:val="center"/>
        </w:trPr>
        <w:tc>
          <w:tcPr>
            <w:tcW w:w="2564" w:type="dxa"/>
            <w:shd w:val="clear" w:color="auto" w:fill="D9EAF7"/>
            <w:vAlign w:val="center"/>
          </w:tcPr>
          <w:p w14:paraId="306E309B" w14:textId="77777777" w:rsidR="00F211AB" w:rsidRPr="00F05C72" w:rsidRDefault="00000000">
            <w:pPr>
              <w:jc w:val="center"/>
              <w:rPr>
                <w:rFonts w:cs="Times New Roman"/>
              </w:rPr>
            </w:pPr>
            <w:r w:rsidRPr="00F05C72">
              <w:rPr>
                <w:rFonts w:cs="Times New Roman"/>
                <w:b/>
              </w:rPr>
              <w:t>Layer</w:t>
            </w:r>
          </w:p>
        </w:tc>
        <w:tc>
          <w:tcPr>
            <w:tcW w:w="2564" w:type="dxa"/>
            <w:shd w:val="clear" w:color="auto" w:fill="D9EAF7"/>
            <w:vAlign w:val="center"/>
          </w:tcPr>
          <w:p w14:paraId="0E4B7072" w14:textId="77777777" w:rsidR="00F211AB" w:rsidRPr="00F05C72" w:rsidRDefault="00000000">
            <w:pPr>
              <w:jc w:val="center"/>
              <w:rPr>
                <w:rFonts w:cs="Times New Roman"/>
              </w:rPr>
            </w:pPr>
            <w:r w:rsidRPr="00F05C72">
              <w:rPr>
                <w:rFonts w:cs="Times New Roman"/>
                <w:b/>
              </w:rPr>
              <w:t>Công nghệ</w:t>
            </w:r>
          </w:p>
        </w:tc>
        <w:tc>
          <w:tcPr>
            <w:tcW w:w="2564" w:type="dxa"/>
            <w:shd w:val="clear" w:color="auto" w:fill="D9EAF7"/>
            <w:vAlign w:val="center"/>
          </w:tcPr>
          <w:p w14:paraId="7F25797C" w14:textId="77777777" w:rsidR="00F211AB" w:rsidRPr="00F05C72" w:rsidRDefault="00000000">
            <w:pPr>
              <w:jc w:val="center"/>
              <w:rPr>
                <w:rFonts w:cs="Times New Roman"/>
              </w:rPr>
            </w:pPr>
            <w:r w:rsidRPr="00F05C72">
              <w:rPr>
                <w:rFonts w:cs="Times New Roman"/>
                <w:b/>
              </w:rPr>
              <w:t>Phiên bản</w:t>
            </w:r>
          </w:p>
        </w:tc>
        <w:tc>
          <w:tcPr>
            <w:tcW w:w="2564" w:type="dxa"/>
            <w:shd w:val="clear" w:color="auto" w:fill="D9EAF7"/>
            <w:vAlign w:val="center"/>
          </w:tcPr>
          <w:p w14:paraId="5BB29377" w14:textId="77777777" w:rsidR="00F211AB" w:rsidRPr="00F05C72" w:rsidRDefault="00000000">
            <w:pPr>
              <w:jc w:val="center"/>
              <w:rPr>
                <w:rFonts w:cs="Times New Roman"/>
              </w:rPr>
            </w:pPr>
            <w:r w:rsidRPr="00F05C72">
              <w:rPr>
                <w:rFonts w:cs="Times New Roman"/>
                <w:b/>
              </w:rPr>
              <w:t>Lý do lựa chọn</w:t>
            </w:r>
          </w:p>
        </w:tc>
      </w:tr>
      <w:tr w:rsidR="00F05C72" w:rsidRPr="00F05C72" w14:paraId="3E340D54" w14:textId="77777777">
        <w:trPr>
          <w:jc w:val="center"/>
        </w:trPr>
        <w:tc>
          <w:tcPr>
            <w:tcW w:w="2564" w:type="dxa"/>
            <w:vAlign w:val="center"/>
          </w:tcPr>
          <w:p w14:paraId="06AEF96C" w14:textId="77777777" w:rsidR="00F211AB" w:rsidRPr="00F05C72" w:rsidRDefault="00000000">
            <w:pPr>
              <w:rPr>
                <w:rFonts w:cs="Times New Roman"/>
              </w:rPr>
            </w:pPr>
            <w:r w:rsidRPr="00F05C72">
              <w:rPr>
                <w:rFonts w:cs="Times New Roman"/>
              </w:rPr>
              <w:t>Frontend</w:t>
            </w:r>
          </w:p>
        </w:tc>
        <w:tc>
          <w:tcPr>
            <w:tcW w:w="2564" w:type="dxa"/>
            <w:vAlign w:val="center"/>
          </w:tcPr>
          <w:p w14:paraId="01A34BBA" w14:textId="77777777" w:rsidR="00F211AB" w:rsidRPr="00F05C72" w:rsidRDefault="00000000">
            <w:pPr>
              <w:rPr>
                <w:rFonts w:cs="Times New Roman"/>
              </w:rPr>
            </w:pPr>
            <w:r w:rsidRPr="00F05C72">
              <w:rPr>
                <w:rFonts w:cs="Times New Roman"/>
              </w:rPr>
              <w:t>HTML, CSS, JavaScript</w:t>
            </w:r>
          </w:p>
        </w:tc>
        <w:tc>
          <w:tcPr>
            <w:tcW w:w="2564" w:type="dxa"/>
            <w:vAlign w:val="center"/>
          </w:tcPr>
          <w:p w14:paraId="709CC77B" w14:textId="77777777" w:rsidR="00F211AB" w:rsidRPr="00F05C72" w:rsidRDefault="00000000">
            <w:pPr>
              <w:rPr>
                <w:rFonts w:cs="Times New Roman"/>
              </w:rPr>
            </w:pPr>
            <w:r w:rsidRPr="00F05C72">
              <w:rPr>
                <w:rFonts w:cs="Times New Roman"/>
              </w:rPr>
              <w:t>Vanilla</w:t>
            </w:r>
          </w:p>
        </w:tc>
        <w:tc>
          <w:tcPr>
            <w:tcW w:w="2564" w:type="dxa"/>
            <w:vAlign w:val="center"/>
          </w:tcPr>
          <w:p w14:paraId="499D9A44" w14:textId="77777777" w:rsidR="00F211AB" w:rsidRPr="00F05C72" w:rsidRDefault="00000000">
            <w:pPr>
              <w:rPr>
                <w:rFonts w:cs="Times New Roman"/>
              </w:rPr>
            </w:pPr>
            <w:r w:rsidRPr="00F05C72">
              <w:rPr>
                <w:rFonts w:cs="Times New Roman"/>
              </w:rPr>
              <w:t>Đơn giản, dễ triển khai, phù hợp đồ án</w:t>
            </w:r>
          </w:p>
        </w:tc>
      </w:tr>
      <w:tr w:rsidR="00F05C72" w:rsidRPr="00F05C72" w14:paraId="5A2DCA9F" w14:textId="77777777">
        <w:trPr>
          <w:jc w:val="center"/>
        </w:trPr>
        <w:tc>
          <w:tcPr>
            <w:tcW w:w="2564" w:type="dxa"/>
            <w:vAlign w:val="center"/>
          </w:tcPr>
          <w:p w14:paraId="6DF01532" w14:textId="77777777" w:rsidR="00F211AB" w:rsidRPr="00F05C72" w:rsidRDefault="00000000">
            <w:pPr>
              <w:rPr>
                <w:rFonts w:cs="Times New Roman"/>
              </w:rPr>
            </w:pPr>
            <w:r w:rsidRPr="00F05C72">
              <w:rPr>
                <w:rFonts w:cs="Times New Roman"/>
              </w:rPr>
              <w:t>Backend</w:t>
            </w:r>
          </w:p>
        </w:tc>
        <w:tc>
          <w:tcPr>
            <w:tcW w:w="2564" w:type="dxa"/>
            <w:vAlign w:val="center"/>
          </w:tcPr>
          <w:p w14:paraId="2E6A1C85" w14:textId="77777777" w:rsidR="00F211AB" w:rsidRPr="00F05C72" w:rsidRDefault="00000000">
            <w:pPr>
              <w:rPr>
                <w:rFonts w:cs="Times New Roman"/>
              </w:rPr>
            </w:pPr>
            <w:r w:rsidRPr="00F05C72">
              <w:rPr>
                <w:rFonts w:cs="Times New Roman"/>
              </w:rPr>
              <w:t>Django</w:t>
            </w:r>
          </w:p>
        </w:tc>
        <w:tc>
          <w:tcPr>
            <w:tcW w:w="2564" w:type="dxa"/>
            <w:vAlign w:val="center"/>
          </w:tcPr>
          <w:p w14:paraId="37D4EFCF" w14:textId="77777777" w:rsidR="00F211AB" w:rsidRPr="00F05C72" w:rsidRDefault="00000000">
            <w:pPr>
              <w:rPr>
                <w:rFonts w:cs="Times New Roman"/>
              </w:rPr>
            </w:pPr>
            <w:r w:rsidRPr="00F05C72">
              <w:rPr>
                <w:rFonts w:cs="Times New Roman"/>
              </w:rPr>
              <w:t>4.2.x</w:t>
            </w:r>
          </w:p>
        </w:tc>
        <w:tc>
          <w:tcPr>
            <w:tcW w:w="2564" w:type="dxa"/>
            <w:vAlign w:val="center"/>
          </w:tcPr>
          <w:p w14:paraId="7F00BBB3" w14:textId="77777777" w:rsidR="00F211AB" w:rsidRPr="00F05C72" w:rsidRDefault="00000000">
            <w:pPr>
              <w:rPr>
                <w:rFonts w:cs="Times New Roman"/>
              </w:rPr>
            </w:pPr>
            <w:r w:rsidRPr="00F05C72">
              <w:rPr>
                <w:rFonts w:cs="Times New Roman"/>
              </w:rPr>
              <w:t>Framework mạnh, ORM tốt, bảo mật tốt</w:t>
            </w:r>
          </w:p>
        </w:tc>
      </w:tr>
      <w:tr w:rsidR="00F05C72" w:rsidRPr="00F05C72" w14:paraId="26D43685" w14:textId="77777777">
        <w:trPr>
          <w:jc w:val="center"/>
        </w:trPr>
        <w:tc>
          <w:tcPr>
            <w:tcW w:w="2564" w:type="dxa"/>
            <w:vAlign w:val="center"/>
          </w:tcPr>
          <w:p w14:paraId="29C314B3" w14:textId="77777777" w:rsidR="00F211AB" w:rsidRPr="00F05C72" w:rsidRDefault="00000000">
            <w:pPr>
              <w:rPr>
                <w:rFonts w:cs="Times New Roman"/>
              </w:rPr>
            </w:pPr>
            <w:r w:rsidRPr="00F05C72">
              <w:rPr>
                <w:rFonts w:cs="Times New Roman"/>
              </w:rPr>
              <w:t>API</w:t>
            </w:r>
          </w:p>
        </w:tc>
        <w:tc>
          <w:tcPr>
            <w:tcW w:w="2564" w:type="dxa"/>
            <w:vAlign w:val="center"/>
          </w:tcPr>
          <w:p w14:paraId="3BFDCFD3" w14:textId="77777777" w:rsidR="00F211AB" w:rsidRPr="00F05C72" w:rsidRDefault="00000000">
            <w:pPr>
              <w:rPr>
                <w:rFonts w:cs="Times New Roman"/>
              </w:rPr>
            </w:pPr>
            <w:r w:rsidRPr="00F05C72">
              <w:rPr>
                <w:rFonts w:cs="Times New Roman"/>
              </w:rPr>
              <w:t>Django REST Framework</w:t>
            </w:r>
          </w:p>
        </w:tc>
        <w:tc>
          <w:tcPr>
            <w:tcW w:w="2564" w:type="dxa"/>
            <w:vAlign w:val="center"/>
          </w:tcPr>
          <w:p w14:paraId="131A9F5B" w14:textId="77777777" w:rsidR="00F211AB" w:rsidRPr="00F05C72" w:rsidRDefault="00000000">
            <w:pPr>
              <w:rPr>
                <w:rFonts w:cs="Times New Roman"/>
              </w:rPr>
            </w:pPr>
            <w:r w:rsidRPr="00F05C72">
              <w:rPr>
                <w:rFonts w:cs="Times New Roman"/>
              </w:rPr>
              <w:t>3.15.x</w:t>
            </w:r>
          </w:p>
        </w:tc>
        <w:tc>
          <w:tcPr>
            <w:tcW w:w="2564" w:type="dxa"/>
            <w:vAlign w:val="center"/>
          </w:tcPr>
          <w:p w14:paraId="7F602764" w14:textId="77777777" w:rsidR="00F211AB" w:rsidRPr="00F05C72" w:rsidRDefault="00000000">
            <w:pPr>
              <w:rPr>
                <w:rFonts w:cs="Times New Roman"/>
              </w:rPr>
            </w:pPr>
            <w:r w:rsidRPr="00F05C72">
              <w:rPr>
                <w:rFonts w:cs="Times New Roman"/>
              </w:rPr>
              <w:t>Tổ chức API nhanh và rõ ràng</w:t>
            </w:r>
          </w:p>
        </w:tc>
      </w:tr>
      <w:tr w:rsidR="00F05C72" w:rsidRPr="00F05C72" w14:paraId="19C18A92" w14:textId="77777777">
        <w:trPr>
          <w:jc w:val="center"/>
        </w:trPr>
        <w:tc>
          <w:tcPr>
            <w:tcW w:w="2564" w:type="dxa"/>
            <w:vAlign w:val="center"/>
          </w:tcPr>
          <w:p w14:paraId="363C444A" w14:textId="77777777" w:rsidR="00F211AB" w:rsidRPr="00F05C72" w:rsidRDefault="00000000">
            <w:pPr>
              <w:rPr>
                <w:rFonts w:cs="Times New Roman"/>
              </w:rPr>
            </w:pPr>
            <w:r w:rsidRPr="00F05C72">
              <w:rPr>
                <w:rFonts w:cs="Times New Roman"/>
              </w:rPr>
              <w:t>Database</w:t>
            </w:r>
          </w:p>
        </w:tc>
        <w:tc>
          <w:tcPr>
            <w:tcW w:w="2564" w:type="dxa"/>
            <w:vAlign w:val="center"/>
          </w:tcPr>
          <w:p w14:paraId="411498A9" w14:textId="77777777" w:rsidR="00F211AB" w:rsidRPr="00F05C72" w:rsidRDefault="00000000">
            <w:pPr>
              <w:rPr>
                <w:rFonts w:cs="Times New Roman"/>
              </w:rPr>
            </w:pPr>
            <w:r w:rsidRPr="00F05C72">
              <w:rPr>
                <w:rFonts w:cs="Times New Roman"/>
              </w:rPr>
              <w:t>MySQL</w:t>
            </w:r>
          </w:p>
        </w:tc>
        <w:tc>
          <w:tcPr>
            <w:tcW w:w="2564" w:type="dxa"/>
            <w:vAlign w:val="center"/>
          </w:tcPr>
          <w:p w14:paraId="4E3153B3" w14:textId="77777777" w:rsidR="00F211AB" w:rsidRPr="00F05C72" w:rsidRDefault="00000000">
            <w:pPr>
              <w:rPr>
                <w:rFonts w:cs="Times New Roman"/>
              </w:rPr>
            </w:pPr>
            <w:r w:rsidRPr="00F05C72">
              <w:rPr>
                <w:rFonts w:cs="Times New Roman"/>
              </w:rPr>
              <w:t>8.0</w:t>
            </w:r>
          </w:p>
        </w:tc>
        <w:tc>
          <w:tcPr>
            <w:tcW w:w="2564" w:type="dxa"/>
            <w:vAlign w:val="center"/>
          </w:tcPr>
          <w:p w14:paraId="5564DEBB" w14:textId="77777777" w:rsidR="00F211AB" w:rsidRPr="00F05C72" w:rsidRDefault="00000000">
            <w:pPr>
              <w:rPr>
                <w:rFonts w:cs="Times New Roman"/>
              </w:rPr>
            </w:pPr>
            <w:r w:rsidRPr="00F05C72">
              <w:rPr>
                <w:rFonts w:cs="Times New Roman"/>
              </w:rPr>
              <w:t>Phổ biến, ổn định, dễ triển khai cùng Docker</w:t>
            </w:r>
          </w:p>
        </w:tc>
      </w:tr>
      <w:tr w:rsidR="00F05C72" w:rsidRPr="00F05C72" w14:paraId="1FE6EF53" w14:textId="77777777">
        <w:trPr>
          <w:jc w:val="center"/>
        </w:trPr>
        <w:tc>
          <w:tcPr>
            <w:tcW w:w="2564" w:type="dxa"/>
            <w:vAlign w:val="center"/>
          </w:tcPr>
          <w:p w14:paraId="30EDC653" w14:textId="77777777" w:rsidR="00F211AB" w:rsidRPr="00F05C72" w:rsidRDefault="00000000">
            <w:pPr>
              <w:rPr>
                <w:rFonts w:cs="Times New Roman"/>
              </w:rPr>
            </w:pPr>
            <w:r w:rsidRPr="00F05C72">
              <w:rPr>
                <w:rFonts w:cs="Times New Roman"/>
              </w:rPr>
              <w:t>Auth</w:t>
            </w:r>
          </w:p>
        </w:tc>
        <w:tc>
          <w:tcPr>
            <w:tcW w:w="2564" w:type="dxa"/>
            <w:vAlign w:val="center"/>
          </w:tcPr>
          <w:p w14:paraId="2CDE3C57" w14:textId="77777777" w:rsidR="00F211AB" w:rsidRPr="00F05C72" w:rsidRDefault="00000000">
            <w:pPr>
              <w:rPr>
                <w:rFonts w:cs="Times New Roman"/>
              </w:rPr>
            </w:pPr>
            <w:r w:rsidRPr="00F05C72">
              <w:rPr>
                <w:rFonts w:cs="Times New Roman"/>
              </w:rPr>
              <w:t>JWT</w:t>
            </w:r>
          </w:p>
        </w:tc>
        <w:tc>
          <w:tcPr>
            <w:tcW w:w="2564" w:type="dxa"/>
            <w:vAlign w:val="center"/>
          </w:tcPr>
          <w:p w14:paraId="64BD9571" w14:textId="77777777" w:rsidR="00F211AB" w:rsidRPr="00F05C72" w:rsidRDefault="00000000">
            <w:pPr>
              <w:rPr>
                <w:rFonts w:cs="Times New Roman"/>
              </w:rPr>
            </w:pPr>
            <w:r w:rsidRPr="00F05C72">
              <w:rPr>
                <w:rFonts w:cs="Times New Roman"/>
              </w:rPr>
              <w:t>-</w:t>
            </w:r>
          </w:p>
        </w:tc>
        <w:tc>
          <w:tcPr>
            <w:tcW w:w="2564" w:type="dxa"/>
            <w:vAlign w:val="center"/>
          </w:tcPr>
          <w:p w14:paraId="581B06F6" w14:textId="77777777" w:rsidR="00F211AB" w:rsidRPr="00F05C72" w:rsidRDefault="00000000">
            <w:pPr>
              <w:rPr>
                <w:rFonts w:cs="Times New Roman"/>
              </w:rPr>
            </w:pPr>
            <w:r w:rsidRPr="00F05C72">
              <w:rPr>
                <w:rFonts w:cs="Times New Roman"/>
              </w:rPr>
              <w:t>Xác thực stateless, phù hợp frontend gọi API</w:t>
            </w:r>
          </w:p>
        </w:tc>
      </w:tr>
      <w:tr w:rsidR="00F05C72" w:rsidRPr="00F05C72" w14:paraId="63645B97" w14:textId="77777777">
        <w:trPr>
          <w:jc w:val="center"/>
        </w:trPr>
        <w:tc>
          <w:tcPr>
            <w:tcW w:w="2564" w:type="dxa"/>
            <w:vAlign w:val="center"/>
          </w:tcPr>
          <w:p w14:paraId="79780277" w14:textId="77777777" w:rsidR="00F211AB" w:rsidRPr="00F05C72" w:rsidRDefault="00000000">
            <w:pPr>
              <w:rPr>
                <w:rFonts w:cs="Times New Roman"/>
              </w:rPr>
            </w:pPr>
            <w:r w:rsidRPr="00F05C72">
              <w:rPr>
                <w:rFonts w:cs="Times New Roman"/>
              </w:rPr>
              <w:t>Container</w:t>
            </w:r>
          </w:p>
        </w:tc>
        <w:tc>
          <w:tcPr>
            <w:tcW w:w="2564" w:type="dxa"/>
            <w:vAlign w:val="center"/>
          </w:tcPr>
          <w:p w14:paraId="0C037BBB" w14:textId="77777777" w:rsidR="00F211AB" w:rsidRPr="00F05C72" w:rsidRDefault="00000000">
            <w:pPr>
              <w:rPr>
                <w:rFonts w:cs="Times New Roman"/>
              </w:rPr>
            </w:pPr>
            <w:r w:rsidRPr="00F05C72">
              <w:rPr>
                <w:rFonts w:cs="Times New Roman"/>
              </w:rPr>
              <w:t>Docker Compose</w:t>
            </w:r>
          </w:p>
        </w:tc>
        <w:tc>
          <w:tcPr>
            <w:tcW w:w="2564" w:type="dxa"/>
            <w:vAlign w:val="center"/>
          </w:tcPr>
          <w:p w14:paraId="7CAE6901" w14:textId="77777777" w:rsidR="00F211AB" w:rsidRPr="00F05C72" w:rsidRDefault="00000000">
            <w:pPr>
              <w:rPr>
                <w:rFonts w:cs="Times New Roman"/>
              </w:rPr>
            </w:pPr>
            <w:r w:rsidRPr="00F05C72">
              <w:rPr>
                <w:rFonts w:cs="Times New Roman"/>
              </w:rPr>
              <w:t>-</w:t>
            </w:r>
          </w:p>
        </w:tc>
        <w:tc>
          <w:tcPr>
            <w:tcW w:w="2564" w:type="dxa"/>
            <w:vAlign w:val="center"/>
          </w:tcPr>
          <w:p w14:paraId="49FF54C8" w14:textId="77777777" w:rsidR="00F211AB" w:rsidRPr="00F05C72" w:rsidRDefault="00000000">
            <w:pPr>
              <w:rPr>
                <w:rFonts w:cs="Times New Roman"/>
              </w:rPr>
            </w:pPr>
            <w:r w:rsidRPr="00F05C72">
              <w:rPr>
                <w:rFonts w:cs="Times New Roman"/>
              </w:rPr>
              <w:t>Chuẩn hóa môi trường chạy giữa các máy</w:t>
            </w:r>
          </w:p>
        </w:tc>
      </w:tr>
      <w:tr w:rsidR="00F05C72" w:rsidRPr="00F05C72" w14:paraId="55411237" w14:textId="77777777">
        <w:trPr>
          <w:jc w:val="center"/>
        </w:trPr>
        <w:tc>
          <w:tcPr>
            <w:tcW w:w="2564" w:type="dxa"/>
            <w:vAlign w:val="center"/>
          </w:tcPr>
          <w:p w14:paraId="1C1A8F04" w14:textId="77777777" w:rsidR="00F211AB" w:rsidRPr="00F05C72" w:rsidRDefault="00000000">
            <w:pPr>
              <w:rPr>
                <w:rFonts w:cs="Times New Roman"/>
              </w:rPr>
            </w:pPr>
            <w:r w:rsidRPr="00F05C72">
              <w:rPr>
                <w:rFonts w:cs="Times New Roman"/>
              </w:rPr>
              <w:t>Web Server</w:t>
            </w:r>
          </w:p>
        </w:tc>
        <w:tc>
          <w:tcPr>
            <w:tcW w:w="2564" w:type="dxa"/>
            <w:vAlign w:val="center"/>
          </w:tcPr>
          <w:p w14:paraId="41ED5A27" w14:textId="77777777" w:rsidR="00F211AB" w:rsidRPr="00F05C72" w:rsidRDefault="00000000">
            <w:pPr>
              <w:rPr>
                <w:rFonts w:cs="Times New Roman"/>
              </w:rPr>
            </w:pPr>
            <w:r w:rsidRPr="00F05C72">
              <w:rPr>
                <w:rFonts w:cs="Times New Roman"/>
              </w:rPr>
              <w:t>Nginx</w:t>
            </w:r>
          </w:p>
        </w:tc>
        <w:tc>
          <w:tcPr>
            <w:tcW w:w="2564" w:type="dxa"/>
            <w:vAlign w:val="center"/>
          </w:tcPr>
          <w:p w14:paraId="49A871DE" w14:textId="77777777" w:rsidR="00F211AB" w:rsidRPr="00F05C72" w:rsidRDefault="00000000">
            <w:pPr>
              <w:rPr>
                <w:rFonts w:cs="Times New Roman"/>
              </w:rPr>
            </w:pPr>
            <w:r w:rsidRPr="00F05C72">
              <w:rPr>
                <w:rFonts w:cs="Times New Roman"/>
              </w:rPr>
              <w:t>latest</w:t>
            </w:r>
          </w:p>
        </w:tc>
        <w:tc>
          <w:tcPr>
            <w:tcW w:w="2564" w:type="dxa"/>
            <w:vAlign w:val="center"/>
          </w:tcPr>
          <w:p w14:paraId="5E253A79" w14:textId="77777777" w:rsidR="00F211AB" w:rsidRPr="00F05C72" w:rsidRDefault="00000000">
            <w:pPr>
              <w:rPr>
                <w:rFonts w:cs="Times New Roman"/>
              </w:rPr>
            </w:pPr>
            <w:r w:rsidRPr="00F05C72">
              <w:rPr>
                <w:rFonts w:cs="Times New Roman"/>
              </w:rPr>
              <w:t>Phục vụ frontend và dễ cấu hình</w:t>
            </w:r>
          </w:p>
        </w:tc>
      </w:tr>
    </w:tbl>
    <w:p w14:paraId="7E866597" w14:textId="77777777" w:rsidR="00F211AB" w:rsidRPr="00F05C72" w:rsidRDefault="00000000" w:rsidP="0034324C">
      <w:pPr>
        <w:spacing w:after="0"/>
        <w:jc w:val="center"/>
        <w:rPr>
          <w:rFonts w:cs="Times New Roman"/>
        </w:rPr>
      </w:pPr>
      <w:r w:rsidRPr="00F05C72">
        <w:rPr>
          <w:rFonts w:cs="Times New Roman"/>
          <w:i/>
        </w:rPr>
        <w:t>Bảng 3.1. Technology Stack</w:t>
      </w:r>
    </w:p>
    <w:p w14:paraId="3DBFDDCA" w14:textId="77777777" w:rsidR="00A47609" w:rsidRPr="00F05C72" w:rsidRDefault="00A47609">
      <w:pPr>
        <w:rPr>
          <w:rFonts w:cs="Times New Roman"/>
          <w:b/>
          <w:sz w:val="28"/>
          <w:lang w:val="vi-VN"/>
        </w:rPr>
      </w:pPr>
    </w:p>
    <w:p w14:paraId="66497751" w14:textId="77777777" w:rsidR="00A47609" w:rsidRPr="00F05C72" w:rsidRDefault="00A47609">
      <w:pPr>
        <w:rPr>
          <w:rFonts w:cs="Times New Roman"/>
          <w:b/>
          <w:sz w:val="28"/>
          <w:lang w:val="vi-VN"/>
        </w:rPr>
      </w:pPr>
    </w:p>
    <w:p w14:paraId="7F0E7130" w14:textId="77777777" w:rsidR="00A47609" w:rsidRPr="00F05C72" w:rsidRDefault="00A47609">
      <w:pPr>
        <w:rPr>
          <w:rFonts w:cs="Times New Roman"/>
          <w:b/>
          <w:sz w:val="28"/>
          <w:lang w:val="vi-VN"/>
        </w:rPr>
      </w:pPr>
    </w:p>
    <w:p w14:paraId="2D98B353" w14:textId="77777777" w:rsidR="00A47609" w:rsidRPr="00F05C72" w:rsidRDefault="00A47609">
      <w:pPr>
        <w:rPr>
          <w:rFonts w:cs="Times New Roman"/>
          <w:b/>
          <w:sz w:val="28"/>
          <w:lang w:val="vi-VN"/>
        </w:rPr>
      </w:pPr>
    </w:p>
    <w:p w14:paraId="4AED8A51" w14:textId="77777777" w:rsidR="00A47609" w:rsidRPr="00F05C72" w:rsidRDefault="00A47609">
      <w:pPr>
        <w:rPr>
          <w:rFonts w:cs="Times New Roman"/>
          <w:b/>
          <w:sz w:val="28"/>
          <w:lang w:val="vi-VN"/>
        </w:rPr>
      </w:pPr>
    </w:p>
    <w:p w14:paraId="5019BC86" w14:textId="77777777" w:rsidR="00A47609" w:rsidRPr="00F05C72" w:rsidRDefault="00A47609">
      <w:pPr>
        <w:rPr>
          <w:rFonts w:cs="Times New Roman"/>
          <w:b/>
          <w:sz w:val="28"/>
          <w:lang w:val="vi-VN"/>
        </w:rPr>
      </w:pPr>
    </w:p>
    <w:p w14:paraId="02AAE3A3" w14:textId="77777777" w:rsidR="00A47609" w:rsidRPr="00F05C72" w:rsidRDefault="00A47609">
      <w:pPr>
        <w:rPr>
          <w:rFonts w:cs="Times New Roman"/>
          <w:b/>
          <w:sz w:val="28"/>
          <w:lang w:val="vi-VN"/>
        </w:rPr>
      </w:pPr>
    </w:p>
    <w:p w14:paraId="19860EB6" w14:textId="77777777" w:rsidR="00A47609" w:rsidRPr="00F05C72" w:rsidRDefault="00A47609">
      <w:pPr>
        <w:rPr>
          <w:rFonts w:cs="Times New Roman"/>
          <w:b/>
          <w:sz w:val="28"/>
          <w:lang w:val="vi-VN"/>
        </w:rPr>
      </w:pPr>
    </w:p>
    <w:p w14:paraId="5C75490B" w14:textId="77777777" w:rsidR="00A47609" w:rsidRPr="00F05C72" w:rsidRDefault="00A47609">
      <w:pPr>
        <w:rPr>
          <w:rFonts w:cs="Times New Roman"/>
          <w:b/>
          <w:sz w:val="28"/>
          <w:lang w:val="vi-VN"/>
        </w:rPr>
      </w:pPr>
    </w:p>
    <w:p w14:paraId="3FDE2E08" w14:textId="77777777" w:rsidR="00A47609" w:rsidRPr="00F05C72" w:rsidRDefault="00A47609">
      <w:pPr>
        <w:rPr>
          <w:rFonts w:cs="Times New Roman"/>
          <w:b/>
          <w:sz w:val="28"/>
          <w:lang w:val="vi-VN"/>
        </w:rPr>
      </w:pPr>
    </w:p>
    <w:p w14:paraId="023AC4AB" w14:textId="77777777" w:rsidR="00A47609" w:rsidRPr="00F05C72" w:rsidRDefault="00A47609">
      <w:pPr>
        <w:rPr>
          <w:rFonts w:cs="Times New Roman"/>
          <w:b/>
          <w:sz w:val="28"/>
          <w:lang w:val="vi-VN"/>
        </w:rPr>
      </w:pPr>
    </w:p>
    <w:p w14:paraId="04F45C8D" w14:textId="4998B3E9" w:rsidR="00F211AB" w:rsidRPr="00F05C72" w:rsidRDefault="00000000" w:rsidP="000E21EC">
      <w:pPr>
        <w:pStyle w:val="Heading1"/>
        <w:rPr>
          <w:rFonts w:ascii="Times New Roman" w:hAnsi="Times New Roman" w:cs="Times New Roman"/>
          <w:color w:val="auto"/>
        </w:rPr>
      </w:pPr>
      <w:bookmarkStart w:id="25" w:name="_Toc227880021"/>
      <w:r w:rsidRPr="00F05C72">
        <w:rPr>
          <w:rFonts w:ascii="Times New Roman" w:hAnsi="Times New Roman" w:cs="Times New Roman"/>
          <w:color w:val="auto"/>
        </w:rPr>
        <w:lastRenderedPageBreak/>
        <w:t>3.3. Thiết kế Database (ERD)</w:t>
      </w:r>
      <w:bookmarkEnd w:id="25"/>
    </w:p>
    <w:p w14:paraId="2D8F4918" w14:textId="77777777" w:rsidR="00F211AB" w:rsidRPr="00F05C72" w:rsidRDefault="00000000">
      <w:pPr>
        <w:spacing w:after="0"/>
        <w:jc w:val="both"/>
        <w:rPr>
          <w:rFonts w:cs="Times New Roman"/>
        </w:rPr>
      </w:pPr>
      <w:r w:rsidRPr="00F05C72">
        <w:rPr>
          <w:rFonts w:cs="Times New Roman"/>
        </w:rPr>
        <w:t>Cơ sở dữ liệu được thiết kế xoay quanh các thực thể chính: users, students, teachers, courses, classes, enrollments, payments, attendance_sessions và attendance. Quan hệ giữa các bảng phản ánh đúng luồng nghiệp vụ từ quản lý hồ sơ người học đến vận hành lớp và theo dõi thanh toán.</w:t>
      </w:r>
    </w:p>
    <w:p w14:paraId="41FD9FCE" w14:textId="6AF87BE7" w:rsidR="0034324C" w:rsidRPr="00F05C72" w:rsidRDefault="00A47609">
      <w:pPr>
        <w:spacing w:after="0"/>
        <w:jc w:val="center"/>
        <w:rPr>
          <w:rFonts w:cs="Times New Roman"/>
          <w:i/>
          <w:lang w:val="vi-VN"/>
        </w:rPr>
      </w:pPr>
      <w:r w:rsidRPr="00F05C72">
        <w:rPr>
          <w:rFonts w:cs="Times New Roman"/>
          <w:i/>
          <w:noProof/>
          <w:lang w:val="vi-VN"/>
        </w:rPr>
        <w:drawing>
          <wp:inline distT="0" distB="0" distL="0" distR="0" wp14:anchorId="4D9A9099" wp14:editId="7762E3A7">
            <wp:extent cx="6627125" cy="4970344"/>
            <wp:effectExtent l="0" t="0" r="2540" b="1905"/>
            <wp:docPr id="1070728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3523" cy="4982642"/>
                    </a:xfrm>
                    <a:prstGeom prst="rect">
                      <a:avLst/>
                    </a:prstGeom>
                    <a:noFill/>
                  </pic:spPr>
                </pic:pic>
              </a:graphicData>
            </a:graphic>
          </wp:inline>
        </w:drawing>
      </w:r>
    </w:p>
    <w:p w14:paraId="616DD42B" w14:textId="337F9ED8" w:rsidR="00F211AB" w:rsidRPr="00F05C72" w:rsidRDefault="00000000">
      <w:pPr>
        <w:spacing w:after="0"/>
        <w:jc w:val="center"/>
        <w:rPr>
          <w:rFonts w:cs="Times New Roman"/>
        </w:rPr>
      </w:pPr>
      <w:r w:rsidRPr="00F05C72">
        <w:rPr>
          <w:rFonts w:cs="Times New Roman"/>
          <w:i/>
        </w:rPr>
        <w:t>Hình 3.2. ERD - Sơ đồ thực thể quan hệ</w:t>
      </w:r>
    </w:p>
    <w:p w14:paraId="08B53930" w14:textId="77777777" w:rsidR="00A47609" w:rsidRPr="00F05C72" w:rsidRDefault="00A47609">
      <w:pPr>
        <w:rPr>
          <w:rFonts w:cs="Times New Roman"/>
          <w:b/>
          <w:sz w:val="28"/>
          <w:lang w:val="vi-VN"/>
        </w:rPr>
      </w:pPr>
    </w:p>
    <w:p w14:paraId="0FF93CA7" w14:textId="77777777" w:rsidR="00A47609" w:rsidRPr="00F05C72" w:rsidRDefault="00A47609">
      <w:pPr>
        <w:rPr>
          <w:rFonts w:cs="Times New Roman"/>
          <w:b/>
          <w:sz w:val="28"/>
          <w:lang w:val="vi-VN"/>
        </w:rPr>
      </w:pPr>
    </w:p>
    <w:p w14:paraId="6475878C" w14:textId="77777777" w:rsidR="00A47609" w:rsidRPr="00F05C72" w:rsidRDefault="00A47609">
      <w:pPr>
        <w:rPr>
          <w:rFonts w:cs="Times New Roman"/>
          <w:b/>
          <w:sz w:val="28"/>
          <w:lang w:val="vi-VN"/>
        </w:rPr>
      </w:pPr>
    </w:p>
    <w:p w14:paraId="5C6DEA15" w14:textId="77777777" w:rsidR="00A47609" w:rsidRPr="00F05C72" w:rsidRDefault="00A47609">
      <w:pPr>
        <w:rPr>
          <w:rFonts w:cs="Times New Roman"/>
          <w:b/>
          <w:sz w:val="28"/>
          <w:lang w:val="vi-VN"/>
        </w:rPr>
      </w:pPr>
    </w:p>
    <w:p w14:paraId="20133088" w14:textId="77777777" w:rsidR="00A47609" w:rsidRPr="00F05C72" w:rsidRDefault="00A47609">
      <w:pPr>
        <w:rPr>
          <w:rFonts w:cs="Times New Roman"/>
          <w:b/>
          <w:sz w:val="28"/>
          <w:lang w:val="vi-VN"/>
        </w:rPr>
      </w:pPr>
    </w:p>
    <w:p w14:paraId="4D716DE1" w14:textId="7FBA1060" w:rsidR="00F211AB" w:rsidRPr="00F05C72" w:rsidRDefault="00000000" w:rsidP="000E21EC">
      <w:pPr>
        <w:pStyle w:val="Heading1"/>
        <w:rPr>
          <w:rFonts w:ascii="Times New Roman" w:hAnsi="Times New Roman" w:cs="Times New Roman"/>
          <w:color w:val="auto"/>
        </w:rPr>
      </w:pPr>
      <w:bookmarkStart w:id="26" w:name="_Toc227880022"/>
      <w:r w:rsidRPr="00F05C72">
        <w:rPr>
          <w:rFonts w:ascii="Times New Roman" w:hAnsi="Times New Roman" w:cs="Times New Roman"/>
          <w:color w:val="auto"/>
        </w:rPr>
        <w:lastRenderedPageBreak/>
        <w:t>3.4. Mô tả các bảng dữ liệu</w:t>
      </w:r>
      <w:bookmarkEnd w:id="26"/>
    </w:p>
    <w:tbl>
      <w:tblPr>
        <w:tblStyle w:val="TableGrid"/>
        <w:tblW w:w="0" w:type="auto"/>
        <w:jc w:val="center"/>
        <w:tblLook w:val="04A0" w:firstRow="1" w:lastRow="0" w:firstColumn="1" w:lastColumn="0" w:noHBand="0" w:noVBand="1"/>
      </w:tblPr>
      <w:tblGrid>
        <w:gridCol w:w="3416"/>
        <w:gridCol w:w="3416"/>
        <w:gridCol w:w="3413"/>
      </w:tblGrid>
      <w:tr w:rsidR="00F05C72" w:rsidRPr="00F05C72" w14:paraId="2DA437D9" w14:textId="77777777">
        <w:trPr>
          <w:jc w:val="center"/>
        </w:trPr>
        <w:tc>
          <w:tcPr>
            <w:tcW w:w="3419" w:type="dxa"/>
            <w:shd w:val="clear" w:color="auto" w:fill="D9EAF7"/>
            <w:vAlign w:val="center"/>
          </w:tcPr>
          <w:p w14:paraId="13913F09" w14:textId="77777777" w:rsidR="00F211AB" w:rsidRPr="00F05C72" w:rsidRDefault="00000000">
            <w:pPr>
              <w:jc w:val="center"/>
              <w:rPr>
                <w:rFonts w:cs="Times New Roman"/>
              </w:rPr>
            </w:pPr>
            <w:r w:rsidRPr="00F05C72">
              <w:rPr>
                <w:rFonts w:cs="Times New Roman"/>
                <w:b/>
              </w:rPr>
              <w:t>Bảng</w:t>
            </w:r>
          </w:p>
        </w:tc>
        <w:tc>
          <w:tcPr>
            <w:tcW w:w="3419" w:type="dxa"/>
            <w:shd w:val="clear" w:color="auto" w:fill="D9EAF7"/>
            <w:vAlign w:val="center"/>
          </w:tcPr>
          <w:p w14:paraId="462BFE22" w14:textId="77777777" w:rsidR="00F211AB" w:rsidRPr="00F05C72" w:rsidRDefault="00000000">
            <w:pPr>
              <w:jc w:val="center"/>
              <w:rPr>
                <w:rFonts w:cs="Times New Roman"/>
              </w:rPr>
            </w:pPr>
            <w:r w:rsidRPr="00F05C72">
              <w:rPr>
                <w:rFonts w:cs="Times New Roman"/>
                <w:b/>
              </w:rPr>
              <w:t>Các trường chính</w:t>
            </w:r>
          </w:p>
        </w:tc>
        <w:tc>
          <w:tcPr>
            <w:tcW w:w="3419" w:type="dxa"/>
            <w:shd w:val="clear" w:color="auto" w:fill="D9EAF7"/>
            <w:vAlign w:val="center"/>
          </w:tcPr>
          <w:p w14:paraId="20C12B3B" w14:textId="77777777" w:rsidR="00F211AB" w:rsidRPr="00F05C72" w:rsidRDefault="00000000">
            <w:pPr>
              <w:jc w:val="center"/>
              <w:rPr>
                <w:rFonts w:cs="Times New Roman"/>
              </w:rPr>
            </w:pPr>
            <w:r w:rsidRPr="00F05C72">
              <w:rPr>
                <w:rFonts w:cs="Times New Roman"/>
                <w:b/>
              </w:rPr>
              <w:t>Mô tả</w:t>
            </w:r>
          </w:p>
        </w:tc>
      </w:tr>
      <w:tr w:rsidR="00F05C72" w:rsidRPr="00F05C72" w14:paraId="4AB3BF8E" w14:textId="77777777">
        <w:trPr>
          <w:jc w:val="center"/>
        </w:trPr>
        <w:tc>
          <w:tcPr>
            <w:tcW w:w="3419" w:type="dxa"/>
            <w:vAlign w:val="center"/>
          </w:tcPr>
          <w:p w14:paraId="0FFF4944" w14:textId="77777777" w:rsidR="00F211AB" w:rsidRPr="00F05C72" w:rsidRDefault="00000000">
            <w:pPr>
              <w:rPr>
                <w:rFonts w:cs="Times New Roman"/>
              </w:rPr>
            </w:pPr>
            <w:r w:rsidRPr="00F05C72">
              <w:rPr>
                <w:rFonts w:cs="Times New Roman"/>
              </w:rPr>
              <w:t>users</w:t>
            </w:r>
          </w:p>
        </w:tc>
        <w:tc>
          <w:tcPr>
            <w:tcW w:w="3419" w:type="dxa"/>
            <w:vAlign w:val="center"/>
          </w:tcPr>
          <w:p w14:paraId="4FAA697A" w14:textId="77777777" w:rsidR="00F211AB" w:rsidRPr="00F05C72" w:rsidRDefault="00000000">
            <w:pPr>
              <w:rPr>
                <w:rFonts w:cs="Times New Roman"/>
              </w:rPr>
            </w:pPr>
            <w:r w:rsidRPr="00F05C72">
              <w:rPr>
                <w:rFonts w:cs="Times New Roman"/>
              </w:rPr>
              <w:t>username, email, role, phone, address, hometown, gender</w:t>
            </w:r>
          </w:p>
        </w:tc>
        <w:tc>
          <w:tcPr>
            <w:tcW w:w="3419" w:type="dxa"/>
            <w:vAlign w:val="center"/>
          </w:tcPr>
          <w:p w14:paraId="579D5ADD" w14:textId="77777777" w:rsidR="00F211AB" w:rsidRPr="00F05C72" w:rsidRDefault="00000000">
            <w:pPr>
              <w:rPr>
                <w:rFonts w:cs="Times New Roman"/>
              </w:rPr>
            </w:pPr>
            <w:r w:rsidRPr="00F05C72">
              <w:rPr>
                <w:rFonts w:cs="Times New Roman"/>
              </w:rPr>
              <w:t>Lưu tài khoản và thông tin cơ bản, phân quyền 4 vai trò</w:t>
            </w:r>
          </w:p>
        </w:tc>
      </w:tr>
      <w:tr w:rsidR="00F05C72" w:rsidRPr="00F05C72" w14:paraId="22288E3A" w14:textId="77777777">
        <w:trPr>
          <w:jc w:val="center"/>
        </w:trPr>
        <w:tc>
          <w:tcPr>
            <w:tcW w:w="3419" w:type="dxa"/>
            <w:vAlign w:val="center"/>
          </w:tcPr>
          <w:p w14:paraId="6CC87A4F" w14:textId="77777777" w:rsidR="00F211AB" w:rsidRPr="00F05C72" w:rsidRDefault="00000000">
            <w:pPr>
              <w:rPr>
                <w:rFonts w:cs="Times New Roman"/>
              </w:rPr>
            </w:pPr>
            <w:r w:rsidRPr="00F05C72">
              <w:rPr>
                <w:rFonts w:cs="Times New Roman"/>
              </w:rPr>
              <w:t>students</w:t>
            </w:r>
          </w:p>
        </w:tc>
        <w:tc>
          <w:tcPr>
            <w:tcW w:w="3419" w:type="dxa"/>
            <w:vAlign w:val="center"/>
          </w:tcPr>
          <w:p w14:paraId="62090CBA" w14:textId="77777777" w:rsidR="00F211AB" w:rsidRPr="00F05C72" w:rsidRDefault="00000000">
            <w:pPr>
              <w:rPr>
                <w:rFonts w:cs="Times New Roman"/>
              </w:rPr>
            </w:pPr>
            <w:r w:rsidRPr="00F05C72">
              <w:rPr>
                <w:rFonts w:cs="Times New Roman"/>
              </w:rPr>
              <w:t>user, student_code, level, enrollment_date</w:t>
            </w:r>
          </w:p>
        </w:tc>
        <w:tc>
          <w:tcPr>
            <w:tcW w:w="3419" w:type="dxa"/>
            <w:vAlign w:val="center"/>
          </w:tcPr>
          <w:p w14:paraId="103A284B" w14:textId="77777777" w:rsidR="00F211AB" w:rsidRPr="00F05C72" w:rsidRDefault="00000000">
            <w:pPr>
              <w:rPr>
                <w:rFonts w:cs="Times New Roman"/>
              </w:rPr>
            </w:pPr>
            <w:r w:rsidRPr="00F05C72">
              <w:rPr>
                <w:rFonts w:cs="Times New Roman"/>
              </w:rPr>
              <w:t>Hồ sơ chi tiết của học viên</w:t>
            </w:r>
          </w:p>
        </w:tc>
      </w:tr>
      <w:tr w:rsidR="00F05C72" w:rsidRPr="00F05C72" w14:paraId="05E2BFA3" w14:textId="77777777">
        <w:trPr>
          <w:jc w:val="center"/>
        </w:trPr>
        <w:tc>
          <w:tcPr>
            <w:tcW w:w="3419" w:type="dxa"/>
            <w:vAlign w:val="center"/>
          </w:tcPr>
          <w:p w14:paraId="08E51DC4" w14:textId="77777777" w:rsidR="00F211AB" w:rsidRPr="00F05C72" w:rsidRDefault="00000000">
            <w:pPr>
              <w:rPr>
                <w:rFonts w:cs="Times New Roman"/>
              </w:rPr>
            </w:pPr>
            <w:r w:rsidRPr="00F05C72">
              <w:rPr>
                <w:rFonts w:cs="Times New Roman"/>
              </w:rPr>
              <w:t>teachers</w:t>
            </w:r>
          </w:p>
        </w:tc>
        <w:tc>
          <w:tcPr>
            <w:tcW w:w="3419" w:type="dxa"/>
            <w:vAlign w:val="center"/>
          </w:tcPr>
          <w:p w14:paraId="58B3A1BF" w14:textId="77777777" w:rsidR="00F211AB" w:rsidRPr="00F05C72" w:rsidRDefault="00000000">
            <w:pPr>
              <w:rPr>
                <w:rFonts w:cs="Times New Roman"/>
              </w:rPr>
            </w:pPr>
            <w:r w:rsidRPr="00F05C72">
              <w:rPr>
                <w:rFonts w:cs="Times New Roman"/>
              </w:rPr>
              <w:t>user, teacher_code, specialization, languages, experience_years</w:t>
            </w:r>
          </w:p>
        </w:tc>
        <w:tc>
          <w:tcPr>
            <w:tcW w:w="3419" w:type="dxa"/>
            <w:vAlign w:val="center"/>
          </w:tcPr>
          <w:p w14:paraId="7E510967" w14:textId="77777777" w:rsidR="00F211AB" w:rsidRPr="00F05C72" w:rsidRDefault="00000000">
            <w:pPr>
              <w:rPr>
                <w:rFonts w:cs="Times New Roman"/>
              </w:rPr>
            </w:pPr>
            <w:r w:rsidRPr="00F05C72">
              <w:rPr>
                <w:rFonts w:cs="Times New Roman"/>
              </w:rPr>
              <w:t>Hồ sơ chi tiết của giảng viên</w:t>
            </w:r>
          </w:p>
        </w:tc>
      </w:tr>
      <w:tr w:rsidR="00F05C72" w:rsidRPr="00F05C72" w14:paraId="456A0928" w14:textId="77777777">
        <w:trPr>
          <w:jc w:val="center"/>
        </w:trPr>
        <w:tc>
          <w:tcPr>
            <w:tcW w:w="3419" w:type="dxa"/>
            <w:vAlign w:val="center"/>
          </w:tcPr>
          <w:p w14:paraId="66DE9692" w14:textId="77777777" w:rsidR="00F211AB" w:rsidRPr="00F05C72" w:rsidRDefault="00000000">
            <w:pPr>
              <w:rPr>
                <w:rFonts w:cs="Times New Roman"/>
              </w:rPr>
            </w:pPr>
            <w:r w:rsidRPr="00F05C72">
              <w:rPr>
                <w:rFonts w:cs="Times New Roman"/>
              </w:rPr>
              <w:t>courses</w:t>
            </w:r>
          </w:p>
        </w:tc>
        <w:tc>
          <w:tcPr>
            <w:tcW w:w="3419" w:type="dxa"/>
            <w:vAlign w:val="center"/>
          </w:tcPr>
          <w:p w14:paraId="04434E63" w14:textId="77777777" w:rsidR="00F211AB" w:rsidRPr="00F05C72" w:rsidRDefault="00000000">
            <w:pPr>
              <w:rPr>
                <w:rFonts w:cs="Times New Roman"/>
              </w:rPr>
            </w:pPr>
            <w:r w:rsidRPr="00F05C72">
              <w:rPr>
                <w:rFonts w:cs="Times New Roman"/>
              </w:rPr>
              <w:t>name, code, language, level, total_lessons, tuition_fee</w:t>
            </w:r>
          </w:p>
        </w:tc>
        <w:tc>
          <w:tcPr>
            <w:tcW w:w="3419" w:type="dxa"/>
            <w:vAlign w:val="center"/>
          </w:tcPr>
          <w:p w14:paraId="2522DC4C" w14:textId="77777777" w:rsidR="00F211AB" w:rsidRPr="00F05C72" w:rsidRDefault="00000000">
            <w:pPr>
              <w:rPr>
                <w:rFonts w:cs="Times New Roman"/>
              </w:rPr>
            </w:pPr>
            <w:r w:rsidRPr="00F05C72">
              <w:rPr>
                <w:rFonts w:cs="Times New Roman"/>
              </w:rPr>
              <w:t>Khóa học theo ngôn ngữ và trình độ</w:t>
            </w:r>
          </w:p>
        </w:tc>
      </w:tr>
      <w:tr w:rsidR="00F05C72" w:rsidRPr="00F05C72" w14:paraId="09C2D28D" w14:textId="77777777">
        <w:trPr>
          <w:jc w:val="center"/>
        </w:trPr>
        <w:tc>
          <w:tcPr>
            <w:tcW w:w="3419" w:type="dxa"/>
            <w:vAlign w:val="center"/>
          </w:tcPr>
          <w:p w14:paraId="0FEE0A31" w14:textId="77777777" w:rsidR="00F211AB" w:rsidRPr="00F05C72" w:rsidRDefault="00000000">
            <w:pPr>
              <w:rPr>
                <w:rFonts w:cs="Times New Roman"/>
              </w:rPr>
            </w:pPr>
            <w:r w:rsidRPr="00F05C72">
              <w:rPr>
                <w:rFonts w:cs="Times New Roman"/>
              </w:rPr>
              <w:t>classes</w:t>
            </w:r>
          </w:p>
        </w:tc>
        <w:tc>
          <w:tcPr>
            <w:tcW w:w="3419" w:type="dxa"/>
            <w:vAlign w:val="center"/>
          </w:tcPr>
          <w:p w14:paraId="3A09B84B" w14:textId="77777777" w:rsidR="00F211AB" w:rsidRPr="00F05C72" w:rsidRDefault="00000000">
            <w:pPr>
              <w:rPr>
                <w:rFonts w:cs="Times New Roman"/>
              </w:rPr>
            </w:pPr>
            <w:r w:rsidRPr="00F05C72">
              <w:rPr>
                <w:rFonts w:cs="Times New Roman"/>
              </w:rPr>
              <w:t>course, teacher, room, schedule, start_date, end_date, status</w:t>
            </w:r>
          </w:p>
        </w:tc>
        <w:tc>
          <w:tcPr>
            <w:tcW w:w="3419" w:type="dxa"/>
            <w:vAlign w:val="center"/>
          </w:tcPr>
          <w:p w14:paraId="21EFDB75" w14:textId="77777777" w:rsidR="00F211AB" w:rsidRPr="00F05C72" w:rsidRDefault="00000000">
            <w:pPr>
              <w:rPr>
                <w:rFonts w:cs="Times New Roman"/>
              </w:rPr>
            </w:pPr>
            <w:r w:rsidRPr="00F05C72">
              <w:rPr>
                <w:rFonts w:cs="Times New Roman"/>
              </w:rPr>
              <w:t>Lớp học mở từ khóa học</w:t>
            </w:r>
          </w:p>
        </w:tc>
      </w:tr>
      <w:tr w:rsidR="00F05C72" w:rsidRPr="00F05C72" w14:paraId="7A5BFAE2" w14:textId="77777777">
        <w:trPr>
          <w:jc w:val="center"/>
        </w:trPr>
        <w:tc>
          <w:tcPr>
            <w:tcW w:w="3419" w:type="dxa"/>
            <w:vAlign w:val="center"/>
          </w:tcPr>
          <w:p w14:paraId="121423CC" w14:textId="77777777" w:rsidR="00F211AB" w:rsidRPr="00F05C72" w:rsidRDefault="00000000">
            <w:pPr>
              <w:rPr>
                <w:rFonts w:cs="Times New Roman"/>
              </w:rPr>
            </w:pPr>
            <w:r w:rsidRPr="00F05C72">
              <w:rPr>
                <w:rFonts w:cs="Times New Roman"/>
              </w:rPr>
              <w:t>enrollments</w:t>
            </w:r>
          </w:p>
        </w:tc>
        <w:tc>
          <w:tcPr>
            <w:tcW w:w="3419" w:type="dxa"/>
            <w:vAlign w:val="center"/>
          </w:tcPr>
          <w:p w14:paraId="29AE01E8" w14:textId="77777777" w:rsidR="00F211AB" w:rsidRPr="00F05C72" w:rsidRDefault="00000000">
            <w:pPr>
              <w:rPr>
                <w:rFonts w:cs="Times New Roman"/>
              </w:rPr>
            </w:pPr>
            <w:r w:rsidRPr="00F05C72">
              <w:rPr>
                <w:rFonts w:cs="Times New Roman"/>
              </w:rPr>
              <w:t>student, classroom, status, deposit_amount, payment_status, approval_status</w:t>
            </w:r>
          </w:p>
        </w:tc>
        <w:tc>
          <w:tcPr>
            <w:tcW w:w="3419" w:type="dxa"/>
            <w:vAlign w:val="center"/>
          </w:tcPr>
          <w:p w14:paraId="138BEEFC" w14:textId="77777777" w:rsidR="00F211AB" w:rsidRPr="00F05C72" w:rsidRDefault="00000000">
            <w:pPr>
              <w:rPr>
                <w:rFonts w:cs="Times New Roman"/>
              </w:rPr>
            </w:pPr>
            <w:r w:rsidRPr="00F05C72">
              <w:rPr>
                <w:rFonts w:cs="Times New Roman"/>
              </w:rPr>
              <w:t>Liên kết học viên với lớp học</w:t>
            </w:r>
          </w:p>
        </w:tc>
      </w:tr>
      <w:tr w:rsidR="00F05C72" w:rsidRPr="00F05C72" w14:paraId="6E0047E6" w14:textId="77777777">
        <w:trPr>
          <w:jc w:val="center"/>
        </w:trPr>
        <w:tc>
          <w:tcPr>
            <w:tcW w:w="3419" w:type="dxa"/>
            <w:vAlign w:val="center"/>
          </w:tcPr>
          <w:p w14:paraId="35B498ED" w14:textId="77777777" w:rsidR="00F211AB" w:rsidRPr="00F05C72" w:rsidRDefault="00000000">
            <w:pPr>
              <w:rPr>
                <w:rFonts w:cs="Times New Roman"/>
              </w:rPr>
            </w:pPr>
            <w:r w:rsidRPr="00F05C72">
              <w:rPr>
                <w:rFonts w:cs="Times New Roman"/>
              </w:rPr>
              <w:t>payments</w:t>
            </w:r>
          </w:p>
        </w:tc>
        <w:tc>
          <w:tcPr>
            <w:tcW w:w="3419" w:type="dxa"/>
            <w:vAlign w:val="center"/>
          </w:tcPr>
          <w:p w14:paraId="6C5B9A6E" w14:textId="77777777" w:rsidR="00F211AB" w:rsidRPr="00F05C72" w:rsidRDefault="00000000">
            <w:pPr>
              <w:rPr>
                <w:rFonts w:cs="Times New Roman"/>
              </w:rPr>
            </w:pPr>
            <w:r w:rsidRPr="00F05C72">
              <w:rPr>
                <w:rFonts w:cs="Times New Roman"/>
              </w:rPr>
              <w:t>student, enrollment, amount, final_amount, payment_method, status</w:t>
            </w:r>
          </w:p>
        </w:tc>
        <w:tc>
          <w:tcPr>
            <w:tcW w:w="3419" w:type="dxa"/>
            <w:vAlign w:val="center"/>
          </w:tcPr>
          <w:p w14:paraId="1140621A" w14:textId="77777777" w:rsidR="00F211AB" w:rsidRPr="00F05C72" w:rsidRDefault="00000000">
            <w:pPr>
              <w:rPr>
                <w:rFonts w:cs="Times New Roman"/>
              </w:rPr>
            </w:pPr>
            <w:r w:rsidRPr="00F05C72">
              <w:rPr>
                <w:rFonts w:cs="Times New Roman"/>
              </w:rPr>
              <w:t>Theo dõi học phí</w:t>
            </w:r>
          </w:p>
        </w:tc>
      </w:tr>
      <w:tr w:rsidR="00F05C72" w:rsidRPr="00F05C72" w14:paraId="12F33879" w14:textId="77777777">
        <w:trPr>
          <w:jc w:val="center"/>
        </w:trPr>
        <w:tc>
          <w:tcPr>
            <w:tcW w:w="3419" w:type="dxa"/>
            <w:vAlign w:val="center"/>
          </w:tcPr>
          <w:p w14:paraId="1BD33533" w14:textId="77777777" w:rsidR="00F211AB" w:rsidRPr="00F05C72" w:rsidRDefault="00000000">
            <w:pPr>
              <w:rPr>
                <w:rFonts w:cs="Times New Roman"/>
              </w:rPr>
            </w:pPr>
            <w:r w:rsidRPr="00F05C72">
              <w:rPr>
                <w:rFonts w:cs="Times New Roman"/>
              </w:rPr>
              <w:t>attendance_sessions</w:t>
            </w:r>
          </w:p>
        </w:tc>
        <w:tc>
          <w:tcPr>
            <w:tcW w:w="3419" w:type="dxa"/>
            <w:vAlign w:val="center"/>
          </w:tcPr>
          <w:p w14:paraId="10AC95B6" w14:textId="77777777" w:rsidR="00F211AB" w:rsidRPr="00F05C72" w:rsidRDefault="00000000">
            <w:pPr>
              <w:rPr>
                <w:rFonts w:cs="Times New Roman"/>
              </w:rPr>
            </w:pPr>
            <w:r w:rsidRPr="00F05C72">
              <w:rPr>
                <w:rFonts w:cs="Times New Roman"/>
              </w:rPr>
              <w:t>classroom, session_date, session_number, topic</w:t>
            </w:r>
          </w:p>
        </w:tc>
        <w:tc>
          <w:tcPr>
            <w:tcW w:w="3419" w:type="dxa"/>
            <w:vAlign w:val="center"/>
          </w:tcPr>
          <w:p w14:paraId="47F812BA" w14:textId="77777777" w:rsidR="00F211AB" w:rsidRPr="00F05C72" w:rsidRDefault="00000000">
            <w:pPr>
              <w:rPr>
                <w:rFonts w:cs="Times New Roman"/>
              </w:rPr>
            </w:pPr>
            <w:r w:rsidRPr="00F05C72">
              <w:rPr>
                <w:rFonts w:cs="Times New Roman"/>
              </w:rPr>
              <w:t>Mỗi buổi học cần điểm danh</w:t>
            </w:r>
          </w:p>
        </w:tc>
      </w:tr>
      <w:tr w:rsidR="00F05C72" w:rsidRPr="00F05C72" w14:paraId="2AF2C28C" w14:textId="77777777">
        <w:trPr>
          <w:jc w:val="center"/>
        </w:trPr>
        <w:tc>
          <w:tcPr>
            <w:tcW w:w="3419" w:type="dxa"/>
            <w:vAlign w:val="center"/>
          </w:tcPr>
          <w:p w14:paraId="17CA37B3" w14:textId="77777777" w:rsidR="00F211AB" w:rsidRPr="00F05C72" w:rsidRDefault="00000000">
            <w:pPr>
              <w:rPr>
                <w:rFonts w:cs="Times New Roman"/>
              </w:rPr>
            </w:pPr>
            <w:r w:rsidRPr="00F05C72">
              <w:rPr>
                <w:rFonts w:cs="Times New Roman"/>
              </w:rPr>
              <w:t>attendance</w:t>
            </w:r>
          </w:p>
        </w:tc>
        <w:tc>
          <w:tcPr>
            <w:tcW w:w="3419" w:type="dxa"/>
            <w:vAlign w:val="center"/>
          </w:tcPr>
          <w:p w14:paraId="43C79B47" w14:textId="77777777" w:rsidR="00F211AB" w:rsidRPr="00F05C72" w:rsidRDefault="00000000">
            <w:pPr>
              <w:rPr>
                <w:rFonts w:cs="Times New Roman"/>
              </w:rPr>
            </w:pPr>
            <w:r w:rsidRPr="00F05C72">
              <w:rPr>
                <w:rFonts w:cs="Times New Roman"/>
              </w:rPr>
              <w:t>session, student, status, absence_reason, is_excused</w:t>
            </w:r>
          </w:p>
        </w:tc>
        <w:tc>
          <w:tcPr>
            <w:tcW w:w="3419" w:type="dxa"/>
            <w:vAlign w:val="center"/>
          </w:tcPr>
          <w:p w14:paraId="5B9CD70C" w14:textId="77777777" w:rsidR="00F211AB" w:rsidRPr="00F05C72" w:rsidRDefault="00000000">
            <w:pPr>
              <w:rPr>
                <w:rFonts w:cs="Times New Roman"/>
              </w:rPr>
            </w:pPr>
            <w:r w:rsidRPr="00F05C72">
              <w:rPr>
                <w:rFonts w:cs="Times New Roman"/>
              </w:rPr>
              <w:t>Kết quả điểm danh từng học viên</w:t>
            </w:r>
          </w:p>
        </w:tc>
      </w:tr>
    </w:tbl>
    <w:p w14:paraId="2C1156F3" w14:textId="77777777" w:rsidR="00F211AB" w:rsidRPr="00F05C72" w:rsidRDefault="00000000">
      <w:pPr>
        <w:spacing w:after="0"/>
        <w:jc w:val="center"/>
        <w:rPr>
          <w:rFonts w:cs="Times New Roman"/>
        </w:rPr>
      </w:pPr>
      <w:r w:rsidRPr="00F05C72">
        <w:rPr>
          <w:rFonts w:cs="Times New Roman"/>
          <w:i/>
        </w:rPr>
        <w:t>Bảng 3.2. Cấu trúc các bảng dữ liệu chính</w:t>
      </w:r>
    </w:p>
    <w:p w14:paraId="70E22BB2" w14:textId="77777777" w:rsidR="00270F4D" w:rsidRPr="00F05C72" w:rsidRDefault="00270F4D">
      <w:pPr>
        <w:rPr>
          <w:rFonts w:cs="Times New Roman"/>
          <w:b/>
          <w:sz w:val="28"/>
          <w:lang w:val="vi-VN"/>
        </w:rPr>
      </w:pPr>
    </w:p>
    <w:p w14:paraId="09225B7A" w14:textId="77777777" w:rsidR="00270F4D" w:rsidRPr="00F05C72" w:rsidRDefault="00270F4D">
      <w:pPr>
        <w:rPr>
          <w:rFonts w:cs="Times New Roman"/>
          <w:b/>
          <w:sz w:val="28"/>
          <w:lang w:val="vi-VN"/>
        </w:rPr>
      </w:pPr>
    </w:p>
    <w:p w14:paraId="7AFCBB1E" w14:textId="77777777" w:rsidR="00270F4D" w:rsidRPr="00F05C72" w:rsidRDefault="00270F4D">
      <w:pPr>
        <w:rPr>
          <w:rFonts w:cs="Times New Roman"/>
          <w:b/>
          <w:sz w:val="28"/>
          <w:lang w:val="vi-VN"/>
        </w:rPr>
      </w:pPr>
    </w:p>
    <w:p w14:paraId="331D2021" w14:textId="77777777" w:rsidR="00270F4D" w:rsidRPr="00F05C72" w:rsidRDefault="00270F4D">
      <w:pPr>
        <w:rPr>
          <w:rFonts w:cs="Times New Roman"/>
          <w:b/>
          <w:sz w:val="28"/>
          <w:lang w:val="vi-VN"/>
        </w:rPr>
      </w:pPr>
    </w:p>
    <w:p w14:paraId="15FEA44E" w14:textId="77777777" w:rsidR="00270F4D" w:rsidRPr="00F05C72" w:rsidRDefault="00270F4D">
      <w:pPr>
        <w:rPr>
          <w:rFonts w:cs="Times New Roman"/>
          <w:b/>
          <w:sz w:val="28"/>
          <w:lang w:val="vi-VN"/>
        </w:rPr>
      </w:pPr>
    </w:p>
    <w:p w14:paraId="327A6FB3" w14:textId="77777777" w:rsidR="00270F4D" w:rsidRPr="00F05C72" w:rsidRDefault="00270F4D">
      <w:pPr>
        <w:rPr>
          <w:rFonts w:cs="Times New Roman"/>
          <w:b/>
          <w:sz w:val="28"/>
          <w:lang w:val="vi-VN"/>
        </w:rPr>
      </w:pPr>
    </w:p>
    <w:p w14:paraId="329E400C" w14:textId="77777777" w:rsidR="00270F4D" w:rsidRPr="00F05C72" w:rsidRDefault="00270F4D">
      <w:pPr>
        <w:rPr>
          <w:rFonts w:cs="Times New Roman"/>
          <w:b/>
          <w:sz w:val="28"/>
          <w:lang w:val="vi-VN"/>
        </w:rPr>
      </w:pPr>
    </w:p>
    <w:p w14:paraId="6D186064" w14:textId="77777777" w:rsidR="00270F4D" w:rsidRPr="00F05C72" w:rsidRDefault="00270F4D">
      <w:pPr>
        <w:rPr>
          <w:rFonts w:cs="Times New Roman"/>
          <w:b/>
          <w:sz w:val="28"/>
          <w:lang w:val="vi-VN"/>
        </w:rPr>
      </w:pPr>
    </w:p>
    <w:p w14:paraId="30417D3F" w14:textId="7C0BD5DC" w:rsidR="00F211AB" w:rsidRPr="00F05C72" w:rsidRDefault="00000000" w:rsidP="000E21EC">
      <w:pPr>
        <w:pStyle w:val="Heading1"/>
        <w:rPr>
          <w:rFonts w:ascii="Times New Roman" w:hAnsi="Times New Roman" w:cs="Times New Roman"/>
          <w:color w:val="auto"/>
        </w:rPr>
      </w:pPr>
      <w:bookmarkStart w:id="27" w:name="_Toc227880023"/>
      <w:r w:rsidRPr="00F05C72">
        <w:rPr>
          <w:rFonts w:ascii="Times New Roman" w:hAnsi="Times New Roman" w:cs="Times New Roman"/>
          <w:color w:val="auto"/>
        </w:rPr>
        <w:lastRenderedPageBreak/>
        <w:t>3.5. Thiết kế API</w:t>
      </w:r>
      <w:bookmarkEnd w:id="27"/>
    </w:p>
    <w:tbl>
      <w:tblPr>
        <w:tblStyle w:val="TableGrid"/>
        <w:tblW w:w="0" w:type="auto"/>
        <w:jc w:val="center"/>
        <w:tblLook w:val="04A0" w:firstRow="1" w:lastRow="0" w:firstColumn="1" w:lastColumn="0" w:noHBand="0" w:noVBand="1"/>
      </w:tblPr>
      <w:tblGrid>
        <w:gridCol w:w="2483"/>
        <w:gridCol w:w="2830"/>
        <w:gridCol w:w="2472"/>
        <w:gridCol w:w="2460"/>
      </w:tblGrid>
      <w:tr w:rsidR="00F05C72" w:rsidRPr="00F05C72" w14:paraId="51FC75DC" w14:textId="77777777">
        <w:trPr>
          <w:jc w:val="center"/>
        </w:trPr>
        <w:tc>
          <w:tcPr>
            <w:tcW w:w="2564" w:type="dxa"/>
            <w:shd w:val="clear" w:color="auto" w:fill="D9EAF7"/>
            <w:vAlign w:val="center"/>
          </w:tcPr>
          <w:p w14:paraId="5B6EB2FA" w14:textId="77777777" w:rsidR="00F211AB" w:rsidRPr="00F05C72" w:rsidRDefault="00000000">
            <w:pPr>
              <w:jc w:val="center"/>
              <w:rPr>
                <w:rFonts w:cs="Times New Roman"/>
              </w:rPr>
            </w:pPr>
            <w:r w:rsidRPr="00F05C72">
              <w:rPr>
                <w:rFonts w:cs="Times New Roman"/>
                <w:b/>
              </w:rPr>
              <w:t>Method</w:t>
            </w:r>
          </w:p>
        </w:tc>
        <w:tc>
          <w:tcPr>
            <w:tcW w:w="2564" w:type="dxa"/>
            <w:shd w:val="clear" w:color="auto" w:fill="D9EAF7"/>
            <w:vAlign w:val="center"/>
          </w:tcPr>
          <w:p w14:paraId="40D4F989" w14:textId="77777777" w:rsidR="00F211AB" w:rsidRPr="00F05C72" w:rsidRDefault="00000000">
            <w:pPr>
              <w:jc w:val="center"/>
              <w:rPr>
                <w:rFonts w:cs="Times New Roman"/>
              </w:rPr>
            </w:pPr>
            <w:r w:rsidRPr="00F05C72">
              <w:rPr>
                <w:rFonts w:cs="Times New Roman"/>
                <w:b/>
              </w:rPr>
              <w:t>Endpoint</w:t>
            </w:r>
          </w:p>
        </w:tc>
        <w:tc>
          <w:tcPr>
            <w:tcW w:w="2564" w:type="dxa"/>
            <w:shd w:val="clear" w:color="auto" w:fill="D9EAF7"/>
            <w:vAlign w:val="center"/>
          </w:tcPr>
          <w:p w14:paraId="4575D902" w14:textId="77777777" w:rsidR="00F211AB" w:rsidRPr="00F05C72" w:rsidRDefault="00000000">
            <w:pPr>
              <w:jc w:val="center"/>
              <w:rPr>
                <w:rFonts w:cs="Times New Roman"/>
              </w:rPr>
            </w:pPr>
            <w:r w:rsidRPr="00F05C72">
              <w:rPr>
                <w:rFonts w:cs="Times New Roman"/>
                <w:b/>
              </w:rPr>
              <w:t>Mô tả</w:t>
            </w:r>
          </w:p>
        </w:tc>
        <w:tc>
          <w:tcPr>
            <w:tcW w:w="2564" w:type="dxa"/>
            <w:shd w:val="clear" w:color="auto" w:fill="D9EAF7"/>
            <w:vAlign w:val="center"/>
          </w:tcPr>
          <w:p w14:paraId="5512EC34" w14:textId="77777777" w:rsidR="00F211AB" w:rsidRPr="00F05C72" w:rsidRDefault="00000000">
            <w:pPr>
              <w:jc w:val="center"/>
              <w:rPr>
                <w:rFonts w:cs="Times New Roman"/>
              </w:rPr>
            </w:pPr>
            <w:r w:rsidRPr="00F05C72">
              <w:rPr>
                <w:rFonts w:cs="Times New Roman"/>
                <w:b/>
              </w:rPr>
              <w:t>Auth</w:t>
            </w:r>
          </w:p>
        </w:tc>
      </w:tr>
      <w:tr w:rsidR="00F05C72" w:rsidRPr="00F05C72" w14:paraId="15CA89BF" w14:textId="77777777">
        <w:trPr>
          <w:jc w:val="center"/>
        </w:trPr>
        <w:tc>
          <w:tcPr>
            <w:tcW w:w="2564" w:type="dxa"/>
            <w:vAlign w:val="center"/>
          </w:tcPr>
          <w:p w14:paraId="5D425322" w14:textId="77777777" w:rsidR="00F211AB" w:rsidRPr="00F05C72" w:rsidRDefault="00000000">
            <w:pPr>
              <w:rPr>
                <w:rFonts w:cs="Times New Roman"/>
              </w:rPr>
            </w:pPr>
            <w:r w:rsidRPr="00F05C72">
              <w:rPr>
                <w:rFonts w:cs="Times New Roman"/>
              </w:rPr>
              <w:t>POST</w:t>
            </w:r>
          </w:p>
        </w:tc>
        <w:tc>
          <w:tcPr>
            <w:tcW w:w="2564" w:type="dxa"/>
            <w:vAlign w:val="center"/>
          </w:tcPr>
          <w:p w14:paraId="547C33DD" w14:textId="77777777" w:rsidR="00F211AB" w:rsidRPr="00F05C72" w:rsidRDefault="00000000">
            <w:pPr>
              <w:rPr>
                <w:rFonts w:cs="Times New Roman"/>
              </w:rPr>
            </w:pPr>
            <w:r w:rsidRPr="00F05C72">
              <w:rPr>
                <w:rFonts w:cs="Times New Roman"/>
              </w:rPr>
              <w:t>/api/auth/login/</w:t>
            </w:r>
          </w:p>
        </w:tc>
        <w:tc>
          <w:tcPr>
            <w:tcW w:w="2564" w:type="dxa"/>
            <w:vAlign w:val="center"/>
          </w:tcPr>
          <w:p w14:paraId="3BDE906F" w14:textId="77777777" w:rsidR="00F211AB" w:rsidRPr="00F05C72" w:rsidRDefault="00000000">
            <w:pPr>
              <w:rPr>
                <w:rFonts w:cs="Times New Roman"/>
              </w:rPr>
            </w:pPr>
            <w:r w:rsidRPr="00F05C72">
              <w:rPr>
                <w:rFonts w:cs="Times New Roman"/>
              </w:rPr>
              <w:t>Đăng nhập</w:t>
            </w:r>
          </w:p>
        </w:tc>
        <w:tc>
          <w:tcPr>
            <w:tcW w:w="2564" w:type="dxa"/>
            <w:vAlign w:val="center"/>
          </w:tcPr>
          <w:p w14:paraId="6457C26C" w14:textId="77777777" w:rsidR="00F211AB" w:rsidRPr="00F05C72" w:rsidRDefault="00000000">
            <w:pPr>
              <w:rPr>
                <w:rFonts w:cs="Times New Roman"/>
              </w:rPr>
            </w:pPr>
            <w:r w:rsidRPr="00F05C72">
              <w:rPr>
                <w:rFonts w:cs="Times New Roman"/>
              </w:rPr>
              <w:t>Public</w:t>
            </w:r>
          </w:p>
        </w:tc>
      </w:tr>
      <w:tr w:rsidR="00F05C72" w:rsidRPr="00F05C72" w14:paraId="57936423" w14:textId="77777777">
        <w:trPr>
          <w:jc w:val="center"/>
        </w:trPr>
        <w:tc>
          <w:tcPr>
            <w:tcW w:w="2564" w:type="dxa"/>
            <w:vAlign w:val="center"/>
          </w:tcPr>
          <w:p w14:paraId="16131611" w14:textId="77777777" w:rsidR="00F211AB" w:rsidRPr="00F05C72" w:rsidRDefault="00000000">
            <w:pPr>
              <w:rPr>
                <w:rFonts w:cs="Times New Roman"/>
              </w:rPr>
            </w:pPr>
            <w:r w:rsidRPr="00F05C72">
              <w:rPr>
                <w:rFonts w:cs="Times New Roman"/>
              </w:rPr>
              <w:t>POST</w:t>
            </w:r>
          </w:p>
        </w:tc>
        <w:tc>
          <w:tcPr>
            <w:tcW w:w="2564" w:type="dxa"/>
            <w:vAlign w:val="center"/>
          </w:tcPr>
          <w:p w14:paraId="75424E0F" w14:textId="77777777" w:rsidR="00F211AB" w:rsidRPr="00F05C72" w:rsidRDefault="00000000">
            <w:pPr>
              <w:rPr>
                <w:rFonts w:cs="Times New Roman"/>
              </w:rPr>
            </w:pPr>
            <w:r w:rsidRPr="00F05C72">
              <w:rPr>
                <w:rFonts w:cs="Times New Roman"/>
              </w:rPr>
              <w:t>/api/auth/register/</w:t>
            </w:r>
          </w:p>
        </w:tc>
        <w:tc>
          <w:tcPr>
            <w:tcW w:w="2564" w:type="dxa"/>
            <w:vAlign w:val="center"/>
          </w:tcPr>
          <w:p w14:paraId="0BB98505" w14:textId="77777777" w:rsidR="00F211AB" w:rsidRPr="00F05C72" w:rsidRDefault="00000000">
            <w:pPr>
              <w:rPr>
                <w:rFonts w:cs="Times New Roman"/>
              </w:rPr>
            </w:pPr>
            <w:r w:rsidRPr="00F05C72">
              <w:rPr>
                <w:rFonts w:cs="Times New Roman"/>
              </w:rPr>
              <w:t>Đăng ký</w:t>
            </w:r>
          </w:p>
        </w:tc>
        <w:tc>
          <w:tcPr>
            <w:tcW w:w="2564" w:type="dxa"/>
            <w:vAlign w:val="center"/>
          </w:tcPr>
          <w:p w14:paraId="6730D61F" w14:textId="77777777" w:rsidR="00F211AB" w:rsidRPr="00F05C72" w:rsidRDefault="00000000">
            <w:pPr>
              <w:rPr>
                <w:rFonts w:cs="Times New Roman"/>
              </w:rPr>
            </w:pPr>
            <w:r w:rsidRPr="00F05C72">
              <w:rPr>
                <w:rFonts w:cs="Times New Roman"/>
              </w:rPr>
              <w:t>Public</w:t>
            </w:r>
          </w:p>
        </w:tc>
      </w:tr>
      <w:tr w:rsidR="00F05C72" w:rsidRPr="00F05C72" w14:paraId="0B54C856" w14:textId="77777777">
        <w:trPr>
          <w:jc w:val="center"/>
        </w:trPr>
        <w:tc>
          <w:tcPr>
            <w:tcW w:w="2564" w:type="dxa"/>
            <w:vAlign w:val="center"/>
          </w:tcPr>
          <w:p w14:paraId="4C757CBD" w14:textId="77777777" w:rsidR="00F211AB" w:rsidRPr="00F05C72" w:rsidRDefault="00000000">
            <w:pPr>
              <w:rPr>
                <w:rFonts w:cs="Times New Roman"/>
              </w:rPr>
            </w:pPr>
            <w:r w:rsidRPr="00F05C72">
              <w:rPr>
                <w:rFonts w:cs="Times New Roman"/>
              </w:rPr>
              <w:t>GET</w:t>
            </w:r>
          </w:p>
        </w:tc>
        <w:tc>
          <w:tcPr>
            <w:tcW w:w="2564" w:type="dxa"/>
            <w:vAlign w:val="center"/>
          </w:tcPr>
          <w:p w14:paraId="523F3953" w14:textId="77777777" w:rsidR="00F211AB" w:rsidRPr="00F05C72" w:rsidRDefault="00000000">
            <w:pPr>
              <w:rPr>
                <w:rFonts w:cs="Times New Roman"/>
              </w:rPr>
            </w:pPr>
            <w:r w:rsidRPr="00F05C72">
              <w:rPr>
                <w:rFonts w:cs="Times New Roman"/>
              </w:rPr>
              <w:t>/api/auth/me/</w:t>
            </w:r>
          </w:p>
        </w:tc>
        <w:tc>
          <w:tcPr>
            <w:tcW w:w="2564" w:type="dxa"/>
            <w:vAlign w:val="center"/>
          </w:tcPr>
          <w:p w14:paraId="5E86F6BF" w14:textId="77777777" w:rsidR="00F211AB" w:rsidRPr="00F05C72" w:rsidRDefault="00000000">
            <w:pPr>
              <w:rPr>
                <w:rFonts w:cs="Times New Roman"/>
              </w:rPr>
            </w:pPr>
            <w:r w:rsidRPr="00F05C72">
              <w:rPr>
                <w:rFonts w:cs="Times New Roman"/>
              </w:rPr>
              <w:t>Lấy thông tin user hiện tại</w:t>
            </w:r>
          </w:p>
        </w:tc>
        <w:tc>
          <w:tcPr>
            <w:tcW w:w="2564" w:type="dxa"/>
            <w:vAlign w:val="center"/>
          </w:tcPr>
          <w:p w14:paraId="7AB4F62B" w14:textId="77777777" w:rsidR="00F211AB" w:rsidRPr="00F05C72" w:rsidRDefault="00000000">
            <w:pPr>
              <w:rPr>
                <w:rFonts w:cs="Times New Roman"/>
              </w:rPr>
            </w:pPr>
            <w:r w:rsidRPr="00F05C72">
              <w:rPr>
                <w:rFonts w:cs="Times New Roman"/>
              </w:rPr>
              <w:t>JWT</w:t>
            </w:r>
          </w:p>
        </w:tc>
      </w:tr>
      <w:tr w:rsidR="00F05C72" w:rsidRPr="00F05C72" w14:paraId="369AE3F1" w14:textId="77777777">
        <w:trPr>
          <w:jc w:val="center"/>
        </w:trPr>
        <w:tc>
          <w:tcPr>
            <w:tcW w:w="2564" w:type="dxa"/>
            <w:vAlign w:val="center"/>
          </w:tcPr>
          <w:p w14:paraId="4E963055" w14:textId="77777777" w:rsidR="00F211AB" w:rsidRPr="00F05C72" w:rsidRDefault="00000000">
            <w:pPr>
              <w:rPr>
                <w:rFonts w:cs="Times New Roman"/>
              </w:rPr>
            </w:pPr>
            <w:r w:rsidRPr="00F05C72">
              <w:rPr>
                <w:rFonts w:cs="Times New Roman"/>
              </w:rPr>
              <w:t>PUT</w:t>
            </w:r>
          </w:p>
        </w:tc>
        <w:tc>
          <w:tcPr>
            <w:tcW w:w="2564" w:type="dxa"/>
            <w:vAlign w:val="center"/>
          </w:tcPr>
          <w:p w14:paraId="72C90358" w14:textId="77777777" w:rsidR="00F211AB" w:rsidRPr="00F05C72" w:rsidRDefault="00000000">
            <w:pPr>
              <w:rPr>
                <w:rFonts w:cs="Times New Roman"/>
              </w:rPr>
            </w:pPr>
            <w:r w:rsidRPr="00F05C72">
              <w:rPr>
                <w:rFonts w:cs="Times New Roman"/>
              </w:rPr>
              <w:t>/api/auth/profile/</w:t>
            </w:r>
          </w:p>
        </w:tc>
        <w:tc>
          <w:tcPr>
            <w:tcW w:w="2564" w:type="dxa"/>
            <w:vAlign w:val="center"/>
          </w:tcPr>
          <w:p w14:paraId="24923856" w14:textId="77777777" w:rsidR="00F211AB" w:rsidRPr="00F05C72" w:rsidRDefault="00000000">
            <w:pPr>
              <w:rPr>
                <w:rFonts w:cs="Times New Roman"/>
              </w:rPr>
            </w:pPr>
            <w:r w:rsidRPr="00F05C72">
              <w:rPr>
                <w:rFonts w:cs="Times New Roman"/>
              </w:rPr>
              <w:t>Cập nhật hồ sơ cá nhân</w:t>
            </w:r>
          </w:p>
        </w:tc>
        <w:tc>
          <w:tcPr>
            <w:tcW w:w="2564" w:type="dxa"/>
            <w:vAlign w:val="center"/>
          </w:tcPr>
          <w:p w14:paraId="18880E57" w14:textId="77777777" w:rsidR="00F211AB" w:rsidRPr="00F05C72" w:rsidRDefault="00000000">
            <w:pPr>
              <w:rPr>
                <w:rFonts w:cs="Times New Roman"/>
              </w:rPr>
            </w:pPr>
            <w:r w:rsidRPr="00F05C72">
              <w:rPr>
                <w:rFonts w:cs="Times New Roman"/>
              </w:rPr>
              <w:t>JWT</w:t>
            </w:r>
          </w:p>
        </w:tc>
      </w:tr>
      <w:tr w:rsidR="00F05C72" w:rsidRPr="00F05C72" w14:paraId="69686D2D" w14:textId="77777777">
        <w:trPr>
          <w:jc w:val="center"/>
        </w:trPr>
        <w:tc>
          <w:tcPr>
            <w:tcW w:w="2564" w:type="dxa"/>
            <w:vAlign w:val="center"/>
          </w:tcPr>
          <w:p w14:paraId="6F276133" w14:textId="77777777" w:rsidR="00F211AB" w:rsidRPr="00F05C72" w:rsidRDefault="00000000">
            <w:pPr>
              <w:rPr>
                <w:rFonts w:cs="Times New Roman"/>
              </w:rPr>
            </w:pPr>
            <w:r w:rsidRPr="00F05C72">
              <w:rPr>
                <w:rFonts w:cs="Times New Roman"/>
              </w:rPr>
              <w:t>POST</w:t>
            </w:r>
          </w:p>
        </w:tc>
        <w:tc>
          <w:tcPr>
            <w:tcW w:w="2564" w:type="dxa"/>
            <w:vAlign w:val="center"/>
          </w:tcPr>
          <w:p w14:paraId="54C8DAC3" w14:textId="77777777" w:rsidR="00F211AB" w:rsidRPr="00F05C72" w:rsidRDefault="00000000">
            <w:pPr>
              <w:rPr>
                <w:rFonts w:cs="Times New Roman"/>
              </w:rPr>
            </w:pPr>
            <w:r w:rsidRPr="00F05C72">
              <w:rPr>
                <w:rFonts w:cs="Times New Roman"/>
              </w:rPr>
              <w:t>/api/auth/change-password/</w:t>
            </w:r>
          </w:p>
        </w:tc>
        <w:tc>
          <w:tcPr>
            <w:tcW w:w="2564" w:type="dxa"/>
            <w:vAlign w:val="center"/>
          </w:tcPr>
          <w:p w14:paraId="387D40C9" w14:textId="77777777" w:rsidR="00F211AB" w:rsidRPr="00F05C72" w:rsidRDefault="00000000">
            <w:pPr>
              <w:rPr>
                <w:rFonts w:cs="Times New Roman"/>
              </w:rPr>
            </w:pPr>
            <w:r w:rsidRPr="00F05C72">
              <w:rPr>
                <w:rFonts w:cs="Times New Roman"/>
              </w:rPr>
              <w:t>Đổi mật khẩu</w:t>
            </w:r>
          </w:p>
        </w:tc>
        <w:tc>
          <w:tcPr>
            <w:tcW w:w="2564" w:type="dxa"/>
            <w:vAlign w:val="center"/>
          </w:tcPr>
          <w:p w14:paraId="382B1F9C" w14:textId="77777777" w:rsidR="00F211AB" w:rsidRPr="00F05C72" w:rsidRDefault="00000000">
            <w:pPr>
              <w:rPr>
                <w:rFonts w:cs="Times New Roman"/>
              </w:rPr>
            </w:pPr>
            <w:r w:rsidRPr="00F05C72">
              <w:rPr>
                <w:rFonts w:cs="Times New Roman"/>
              </w:rPr>
              <w:t>JWT</w:t>
            </w:r>
          </w:p>
        </w:tc>
      </w:tr>
      <w:tr w:rsidR="00F05C72" w:rsidRPr="00F05C72" w14:paraId="1A3961AE" w14:textId="77777777">
        <w:trPr>
          <w:jc w:val="center"/>
        </w:trPr>
        <w:tc>
          <w:tcPr>
            <w:tcW w:w="2564" w:type="dxa"/>
            <w:vAlign w:val="center"/>
          </w:tcPr>
          <w:p w14:paraId="66313874" w14:textId="77777777" w:rsidR="00F211AB" w:rsidRPr="00F05C72" w:rsidRDefault="00000000">
            <w:pPr>
              <w:rPr>
                <w:rFonts w:cs="Times New Roman"/>
              </w:rPr>
            </w:pPr>
            <w:r w:rsidRPr="00F05C72">
              <w:rPr>
                <w:rFonts w:cs="Times New Roman"/>
              </w:rPr>
              <w:t>GET</w:t>
            </w:r>
          </w:p>
        </w:tc>
        <w:tc>
          <w:tcPr>
            <w:tcW w:w="2564" w:type="dxa"/>
            <w:vAlign w:val="center"/>
          </w:tcPr>
          <w:p w14:paraId="094FA392" w14:textId="77777777" w:rsidR="00F211AB" w:rsidRPr="00F05C72" w:rsidRDefault="00000000">
            <w:pPr>
              <w:rPr>
                <w:rFonts w:cs="Times New Roman"/>
              </w:rPr>
            </w:pPr>
            <w:r w:rsidRPr="00F05C72">
              <w:rPr>
                <w:rFonts w:cs="Times New Roman"/>
              </w:rPr>
              <w:t>/api/auth/dashboard/</w:t>
            </w:r>
          </w:p>
        </w:tc>
        <w:tc>
          <w:tcPr>
            <w:tcW w:w="2564" w:type="dxa"/>
            <w:vAlign w:val="center"/>
          </w:tcPr>
          <w:p w14:paraId="4F42BAF4" w14:textId="77777777" w:rsidR="00F211AB" w:rsidRPr="00F05C72" w:rsidRDefault="00000000">
            <w:pPr>
              <w:rPr>
                <w:rFonts w:cs="Times New Roman"/>
              </w:rPr>
            </w:pPr>
            <w:r w:rsidRPr="00F05C72">
              <w:rPr>
                <w:rFonts w:cs="Times New Roman"/>
              </w:rPr>
              <w:t>Lấy dữ liệu dashboard</w:t>
            </w:r>
          </w:p>
        </w:tc>
        <w:tc>
          <w:tcPr>
            <w:tcW w:w="2564" w:type="dxa"/>
            <w:vAlign w:val="center"/>
          </w:tcPr>
          <w:p w14:paraId="4E0B1535" w14:textId="77777777" w:rsidR="00F211AB" w:rsidRPr="00F05C72" w:rsidRDefault="00000000">
            <w:pPr>
              <w:rPr>
                <w:rFonts w:cs="Times New Roman"/>
              </w:rPr>
            </w:pPr>
            <w:r w:rsidRPr="00F05C72">
              <w:rPr>
                <w:rFonts w:cs="Times New Roman"/>
              </w:rPr>
              <w:t>JWT</w:t>
            </w:r>
          </w:p>
        </w:tc>
      </w:tr>
      <w:tr w:rsidR="00F05C72" w:rsidRPr="00F05C72" w14:paraId="10B0533B" w14:textId="77777777">
        <w:trPr>
          <w:jc w:val="center"/>
        </w:trPr>
        <w:tc>
          <w:tcPr>
            <w:tcW w:w="2564" w:type="dxa"/>
            <w:vAlign w:val="center"/>
          </w:tcPr>
          <w:p w14:paraId="2665185E" w14:textId="77777777" w:rsidR="00F211AB" w:rsidRPr="00F05C72" w:rsidRDefault="00000000">
            <w:pPr>
              <w:rPr>
                <w:rFonts w:cs="Times New Roman"/>
              </w:rPr>
            </w:pPr>
            <w:r w:rsidRPr="00F05C72">
              <w:rPr>
                <w:rFonts w:cs="Times New Roman"/>
              </w:rPr>
              <w:t>GET/POST</w:t>
            </w:r>
          </w:p>
        </w:tc>
        <w:tc>
          <w:tcPr>
            <w:tcW w:w="2564" w:type="dxa"/>
            <w:vAlign w:val="center"/>
          </w:tcPr>
          <w:p w14:paraId="0F64A4EB" w14:textId="77777777" w:rsidR="00F211AB" w:rsidRPr="00F05C72" w:rsidRDefault="00000000">
            <w:pPr>
              <w:rPr>
                <w:rFonts w:cs="Times New Roman"/>
              </w:rPr>
            </w:pPr>
            <w:r w:rsidRPr="00F05C72">
              <w:rPr>
                <w:rFonts w:cs="Times New Roman"/>
              </w:rPr>
              <w:t>/api/auth/students/</w:t>
            </w:r>
          </w:p>
        </w:tc>
        <w:tc>
          <w:tcPr>
            <w:tcW w:w="2564" w:type="dxa"/>
            <w:vAlign w:val="center"/>
          </w:tcPr>
          <w:p w14:paraId="23178BE3" w14:textId="77777777" w:rsidR="00F211AB" w:rsidRPr="00F05C72" w:rsidRDefault="00000000">
            <w:pPr>
              <w:rPr>
                <w:rFonts w:cs="Times New Roman"/>
              </w:rPr>
            </w:pPr>
            <w:r w:rsidRPr="00F05C72">
              <w:rPr>
                <w:rFonts w:cs="Times New Roman"/>
              </w:rPr>
              <w:t>Danh sách / tạo học viên</w:t>
            </w:r>
          </w:p>
        </w:tc>
        <w:tc>
          <w:tcPr>
            <w:tcW w:w="2564" w:type="dxa"/>
            <w:vAlign w:val="center"/>
          </w:tcPr>
          <w:p w14:paraId="595E4600" w14:textId="77777777" w:rsidR="00F211AB" w:rsidRPr="00F05C72" w:rsidRDefault="00000000">
            <w:pPr>
              <w:rPr>
                <w:rFonts w:cs="Times New Roman"/>
              </w:rPr>
            </w:pPr>
            <w:r w:rsidRPr="00F05C72">
              <w:rPr>
                <w:rFonts w:cs="Times New Roman"/>
              </w:rPr>
              <w:t>Admin, Staff</w:t>
            </w:r>
          </w:p>
        </w:tc>
      </w:tr>
      <w:tr w:rsidR="00F05C72" w:rsidRPr="00F05C72" w14:paraId="2D2A14D4" w14:textId="77777777">
        <w:trPr>
          <w:jc w:val="center"/>
        </w:trPr>
        <w:tc>
          <w:tcPr>
            <w:tcW w:w="2564" w:type="dxa"/>
            <w:vAlign w:val="center"/>
          </w:tcPr>
          <w:p w14:paraId="5775C11E" w14:textId="77777777" w:rsidR="00F211AB" w:rsidRPr="00F05C72" w:rsidRDefault="00000000">
            <w:pPr>
              <w:rPr>
                <w:rFonts w:cs="Times New Roman"/>
              </w:rPr>
            </w:pPr>
            <w:r w:rsidRPr="00F05C72">
              <w:rPr>
                <w:rFonts w:cs="Times New Roman"/>
              </w:rPr>
              <w:t>GET/POST</w:t>
            </w:r>
          </w:p>
        </w:tc>
        <w:tc>
          <w:tcPr>
            <w:tcW w:w="2564" w:type="dxa"/>
            <w:vAlign w:val="center"/>
          </w:tcPr>
          <w:p w14:paraId="5B7E8F10" w14:textId="77777777" w:rsidR="00F211AB" w:rsidRPr="00F05C72" w:rsidRDefault="00000000">
            <w:pPr>
              <w:rPr>
                <w:rFonts w:cs="Times New Roman"/>
              </w:rPr>
            </w:pPr>
            <w:r w:rsidRPr="00F05C72">
              <w:rPr>
                <w:rFonts w:cs="Times New Roman"/>
              </w:rPr>
              <w:t>/api/auth/teachers/</w:t>
            </w:r>
          </w:p>
        </w:tc>
        <w:tc>
          <w:tcPr>
            <w:tcW w:w="2564" w:type="dxa"/>
            <w:vAlign w:val="center"/>
          </w:tcPr>
          <w:p w14:paraId="2143399F" w14:textId="77777777" w:rsidR="00F211AB" w:rsidRPr="00F05C72" w:rsidRDefault="00000000">
            <w:pPr>
              <w:rPr>
                <w:rFonts w:cs="Times New Roman"/>
              </w:rPr>
            </w:pPr>
            <w:r w:rsidRPr="00F05C72">
              <w:rPr>
                <w:rFonts w:cs="Times New Roman"/>
              </w:rPr>
              <w:t>Danh sách / tạo giảng viên</w:t>
            </w:r>
          </w:p>
        </w:tc>
        <w:tc>
          <w:tcPr>
            <w:tcW w:w="2564" w:type="dxa"/>
            <w:vAlign w:val="center"/>
          </w:tcPr>
          <w:p w14:paraId="2B065650" w14:textId="77777777" w:rsidR="00F211AB" w:rsidRPr="00F05C72" w:rsidRDefault="00000000">
            <w:pPr>
              <w:rPr>
                <w:rFonts w:cs="Times New Roman"/>
              </w:rPr>
            </w:pPr>
            <w:r w:rsidRPr="00F05C72">
              <w:rPr>
                <w:rFonts w:cs="Times New Roman"/>
              </w:rPr>
              <w:t>Admin, Staff</w:t>
            </w:r>
          </w:p>
        </w:tc>
      </w:tr>
      <w:tr w:rsidR="00F05C72" w:rsidRPr="00F05C72" w14:paraId="2846AFF5" w14:textId="77777777">
        <w:trPr>
          <w:jc w:val="center"/>
        </w:trPr>
        <w:tc>
          <w:tcPr>
            <w:tcW w:w="2564" w:type="dxa"/>
            <w:vAlign w:val="center"/>
          </w:tcPr>
          <w:p w14:paraId="426DD3B8" w14:textId="77777777" w:rsidR="00F211AB" w:rsidRPr="00F05C72" w:rsidRDefault="00000000">
            <w:pPr>
              <w:rPr>
                <w:rFonts w:cs="Times New Roman"/>
              </w:rPr>
            </w:pPr>
            <w:r w:rsidRPr="00F05C72">
              <w:rPr>
                <w:rFonts w:cs="Times New Roman"/>
              </w:rPr>
              <w:t>GET/POST</w:t>
            </w:r>
          </w:p>
        </w:tc>
        <w:tc>
          <w:tcPr>
            <w:tcW w:w="2564" w:type="dxa"/>
            <w:vAlign w:val="center"/>
          </w:tcPr>
          <w:p w14:paraId="0A60175C" w14:textId="77777777" w:rsidR="00F211AB" w:rsidRPr="00F05C72" w:rsidRDefault="00000000">
            <w:pPr>
              <w:rPr>
                <w:rFonts w:cs="Times New Roman"/>
              </w:rPr>
            </w:pPr>
            <w:r w:rsidRPr="00F05C72">
              <w:rPr>
                <w:rFonts w:cs="Times New Roman"/>
              </w:rPr>
              <w:t>/api/courses/list/</w:t>
            </w:r>
          </w:p>
        </w:tc>
        <w:tc>
          <w:tcPr>
            <w:tcW w:w="2564" w:type="dxa"/>
            <w:vAlign w:val="center"/>
          </w:tcPr>
          <w:p w14:paraId="236CCBE9" w14:textId="77777777" w:rsidR="00F211AB" w:rsidRPr="00F05C72" w:rsidRDefault="00000000">
            <w:pPr>
              <w:rPr>
                <w:rFonts w:cs="Times New Roman"/>
              </w:rPr>
            </w:pPr>
            <w:r w:rsidRPr="00F05C72">
              <w:rPr>
                <w:rFonts w:cs="Times New Roman"/>
              </w:rPr>
              <w:t>Danh sách / tạo khóa học</w:t>
            </w:r>
          </w:p>
        </w:tc>
        <w:tc>
          <w:tcPr>
            <w:tcW w:w="2564" w:type="dxa"/>
            <w:vAlign w:val="center"/>
          </w:tcPr>
          <w:p w14:paraId="1FD778EC" w14:textId="77777777" w:rsidR="00F211AB" w:rsidRPr="00F05C72" w:rsidRDefault="00000000">
            <w:pPr>
              <w:rPr>
                <w:rFonts w:cs="Times New Roman"/>
              </w:rPr>
            </w:pPr>
            <w:r w:rsidRPr="00F05C72">
              <w:rPr>
                <w:rFonts w:cs="Times New Roman"/>
              </w:rPr>
              <w:t>Admin, Staff</w:t>
            </w:r>
          </w:p>
        </w:tc>
      </w:tr>
      <w:tr w:rsidR="00F05C72" w:rsidRPr="00F05C72" w14:paraId="37B1C9A7" w14:textId="77777777">
        <w:trPr>
          <w:jc w:val="center"/>
        </w:trPr>
        <w:tc>
          <w:tcPr>
            <w:tcW w:w="2564" w:type="dxa"/>
            <w:vAlign w:val="center"/>
          </w:tcPr>
          <w:p w14:paraId="3AD902A6" w14:textId="77777777" w:rsidR="00F211AB" w:rsidRPr="00F05C72" w:rsidRDefault="00000000">
            <w:pPr>
              <w:rPr>
                <w:rFonts w:cs="Times New Roman"/>
              </w:rPr>
            </w:pPr>
            <w:r w:rsidRPr="00F05C72">
              <w:rPr>
                <w:rFonts w:cs="Times New Roman"/>
              </w:rPr>
              <w:t>GET/POST</w:t>
            </w:r>
          </w:p>
        </w:tc>
        <w:tc>
          <w:tcPr>
            <w:tcW w:w="2564" w:type="dxa"/>
            <w:vAlign w:val="center"/>
          </w:tcPr>
          <w:p w14:paraId="3247806F" w14:textId="77777777" w:rsidR="00F211AB" w:rsidRPr="00F05C72" w:rsidRDefault="00000000">
            <w:pPr>
              <w:rPr>
                <w:rFonts w:cs="Times New Roman"/>
              </w:rPr>
            </w:pPr>
            <w:r w:rsidRPr="00F05C72">
              <w:rPr>
                <w:rFonts w:cs="Times New Roman"/>
              </w:rPr>
              <w:t>/api/courses/classes/</w:t>
            </w:r>
          </w:p>
        </w:tc>
        <w:tc>
          <w:tcPr>
            <w:tcW w:w="2564" w:type="dxa"/>
            <w:vAlign w:val="center"/>
          </w:tcPr>
          <w:p w14:paraId="7C16EBE7" w14:textId="77777777" w:rsidR="00F211AB" w:rsidRPr="00F05C72" w:rsidRDefault="00000000">
            <w:pPr>
              <w:rPr>
                <w:rFonts w:cs="Times New Roman"/>
              </w:rPr>
            </w:pPr>
            <w:r w:rsidRPr="00F05C72">
              <w:rPr>
                <w:rFonts w:cs="Times New Roman"/>
              </w:rPr>
              <w:t>Danh sách / tạo lớp học</w:t>
            </w:r>
          </w:p>
        </w:tc>
        <w:tc>
          <w:tcPr>
            <w:tcW w:w="2564" w:type="dxa"/>
            <w:vAlign w:val="center"/>
          </w:tcPr>
          <w:p w14:paraId="1664E4FF" w14:textId="77777777" w:rsidR="00F211AB" w:rsidRPr="00F05C72" w:rsidRDefault="00000000">
            <w:pPr>
              <w:rPr>
                <w:rFonts w:cs="Times New Roman"/>
              </w:rPr>
            </w:pPr>
            <w:r w:rsidRPr="00F05C72">
              <w:rPr>
                <w:rFonts w:cs="Times New Roman"/>
              </w:rPr>
              <w:t>Admin, Staff</w:t>
            </w:r>
          </w:p>
        </w:tc>
      </w:tr>
      <w:tr w:rsidR="00F05C72" w:rsidRPr="00F05C72" w14:paraId="16C08172" w14:textId="77777777">
        <w:trPr>
          <w:jc w:val="center"/>
        </w:trPr>
        <w:tc>
          <w:tcPr>
            <w:tcW w:w="2564" w:type="dxa"/>
            <w:vAlign w:val="center"/>
          </w:tcPr>
          <w:p w14:paraId="3A91DC4B" w14:textId="77777777" w:rsidR="00F211AB" w:rsidRPr="00F05C72" w:rsidRDefault="00000000">
            <w:pPr>
              <w:rPr>
                <w:rFonts w:cs="Times New Roman"/>
              </w:rPr>
            </w:pPr>
            <w:r w:rsidRPr="00F05C72">
              <w:rPr>
                <w:rFonts w:cs="Times New Roman"/>
              </w:rPr>
              <w:t>GET/POST</w:t>
            </w:r>
          </w:p>
        </w:tc>
        <w:tc>
          <w:tcPr>
            <w:tcW w:w="2564" w:type="dxa"/>
            <w:vAlign w:val="center"/>
          </w:tcPr>
          <w:p w14:paraId="08BCEDCF" w14:textId="77777777" w:rsidR="00F211AB" w:rsidRPr="00F05C72" w:rsidRDefault="00000000">
            <w:pPr>
              <w:rPr>
                <w:rFonts w:cs="Times New Roman"/>
              </w:rPr>
            </w:pPr>
            <w:r w:rsidRPr="00F05C72">
              <w:rPr>
                <w:rFonts w:cs="Times New Roman"/>
              </w:rPr>
              <w:t>/api/courses/enrollments/</w:t>
            </w:r>
          </w:p>
        </w:tc>
        <w:tc>
          <w:tcPr>
            <w:tcW w:w="2564" w:type="dxa"/>
            <w:vAlign w:val="center"/>
          </w:tcPr>
          <w:p w14:paraId="52FBD964" w14:textId="77777777" w:rsidR="00F211AB" w:rsidRPr="00F05C72" w:rsidRDefault="00000000">
            <w:pPr>
              <w:rPr>
                <w:rFonts w:cs="Times New Roman"/>
              </w:rPr>
            </w:pPr>
            <w:r w:rsidRPr="00F05C72">
              <w:rPr>
                <w:rFonts w:cs="Times New Roman"/>
              </w:rPr>
              <w:t>Danh sách / tạo ghi danh</w:t>
            </w:r>
          </w:p>
        </w:tc>
        <w:tc>
          <w:tcPr>
            <w:tcW w:w="2564" w:type="dxa"/>
            <w:vAlign w:val="center"/>
          </w:tcPr>
          <w:p w14:paraId="22CFBE33" w14:textId="77777777" w:rsidR="00F211AB" w:rsidRPr="00F05C72" w:rsidRDefault="00000000">
            <w:pPr>
              <w:rPr>
                <w:rFonts w:cs="Times New Roman"/>
              </w:rPr>
            </w:pPr>
            <w:r w:rsidRPr="00F05C72">
              <w:rPr>
                <w:rFonts w:cs="Times New Roman"/>
              </w:rPr>
              <w:t>JWT</w:t>
            </w:r>
          </w:p>
        </w:tc>
      </w:tr>
      <w:tr w:rsidR="00F05C72" w:rsidRPr="00F05C72" w14:paraId="79A82A74" w14:textId="77777777">
        <w:trPr>
          <w:jc w:val="center"/>
        </w:trPr>
        <w:tc>
          <w:tcPr>
            <w:tcW w:w="2564" w:type="dxa"/>
            <w:vAlign w:val="center"/>
          </w:tcPr>
          <w:p w14:paraId="7232C0DC" w14:textId="77777777" w:rsidR="00F211AB" w:rsidRPr="00F05C72" w:rsidRDefault="00000000">
            <w:pPr>
              <w:rPr>
                <w:rFonts w:cs="Times New Roman"/>
              </w:rPr>
            </w:pPr>
            <w:r w:rsidRPr="00F05C72">
              <w:rPr>
                <w:rFonts w:cs="Times New Roman"/>
              </w:rPr>
              <w:t>GET/POST</w:t>
            </w:r>
          </w:p>
        </w:tc>
        <w:tc>
          <w:tcPr>
            <w:tcW w:w="2564" w:type="dxa"/>
            <w:vAlign w:val="center"/>
          </w:tcPr>
          <w:p w14:paraId="201DBEF2" w14:textId="77777777" w:rsidR="00F211AB" w:rsidRPr="00F05C72" w:rsidRDefault="00000000">
            <w:pPr>
              <w:rPr>
                <w:rFonts w:cs="Times New Roman"/>
              </w:rPr>
            </w:pPr>
            <w:r w:rsidRPr="00F05C72">
              <w:rPr>
                <w:rFonts w:cs="Times New Roman"/>
              </w:rPr>
              <w:t>/api/payments/</w:t>
            </w:r>
          </w:p>
        </w:tc>
        <w:tc>
          <w:tcPr>
            <w:tcW w:w="2564" w:type="dxa"/>
            <w:vAlign w:val="center"/>
          </w:tcPr>
          <w:p w14:paraId="303309AE" w14:textId="77777777" w:rsidR="00F211AB" w:rsidRPr="00F05C72" w:rsidRDefault="00000000">
            <w:pPr>
              <w:rPr>
                <w:rFonts w:cs="Times New Roman"/>
              </w:rPr>
            </w:pPr>
            <w:r w:rsidRPr="00F05C72">
              <w:rPr>
                <w:rFonts w:cs="Times New Roman"/>
              </w:rPr>
              <w:t>Danh sách / tạo thanh toán</w:t>
            </w:r>
          </w:p>
        </w:tc>
        <w:tc>
          <w:tcPr>
            <w:tcW w:w="2564" w:type="dxa"/>
            <w:vAlign w:val="center"/>
          </w:tcPr>
          <w:p w14:paraId="310721CB" w14:textId="77777777" w:rsidR="00F211AB" w:rsidRPr="00F05C72" w:rsidRDefault="00000000">
            <w:pPr>
              <w:rPr>
                <w:rFonts w:cs="Times New Roman"/>
              </w:rPr>
            </w:pPr>
            <w:r w:rsidRPr="00F05C72">
              <w:rPr>
                <w:rFonts w:cs="Times New Roman"/>
              </w:rPr>
              <w:t>Admin, Staff</w:t>
            </w:r>
          </w:p>
        </w:tc>
      </w:tr>
      <w:tr w:rsidR="00F211AB" w:rsidRPr="00F05C72" w14:paraId="566159D0" w14:textId="77777777">
        <w:trPr>
          <w:jc w:val="center"/>
        </w:trPr>
        <w:tc>
          <w:tcPr>
            <w:tcW w:w="2564" w:type="dxa"/>
            <w:vAlign w:val="center"/>
          </w:tcPr>
          <w:p w14:paraId="4371AFCF" w14:textId="77777777" w:rsidR="00F211AB" w:rsidRPr="00F05C72" w:rsidRDefault="00000000">
            <w:pPr>
              <w:rPr>
                <w:rFonts w:cs="Times New Roman"/>
              </w:rPr>
            </w:pPr>
            <w:r w:rsidRPr="00F05C72">
              <w:rPr>
                <w:rFonts w:cs="Times New Roman"/>
              </w:rPr>
              <w:t>GET/POST</w:t>
            </w:r>
          </w:p>
        </w:tc>
        <w:tc>
          <w:tcPr>
            <w:tcW w:w="2564" w:type="dxa"/>
            <w:vAlign w:val="center"/>
          </w:tcPr>
          <w:p w14:paraId="7B7261DA" w14:textId="77777777" w:rsidR="00F211AB" w:rsidRPr="00F05C72" w:rsidRDefault="00000000">
            <w:pPr>
              <w:rPr>
                <w:rFonts w:cs="Times New Roman"/>
              </w:rPr>
            </w:pPr>
            <w:r w:rsidRPr="00F05C72">
              <w:rPr>
                <w:rFonts w:cs="Times New Roman"/>
              </w:rPr>
              <w:t>/api/attendance/sessions/</w:t>
            </w:r>
          </w:p>
        </w:tc>
        <w:tc>
          <w:tcPr>
            <w:tcW w:w="2564" w:type="dxa"/>
            <w:vAlign w:val="center"/>
          </w:tcPr>
          <w:p w14:paraId="6E20D73D" w14:textId="77777777" w:rsidR="00F211AB" w:rsidRPr="00F05C72" w:rsidRDefault="00000000">
            <w:pPr>
              <w:rPr>
                <w:rFonts w:cs="Times New Roman"/>
              </w:rPr>
            </w:pPr>
            <w:r w:rsidRPr="00F05C72">
              <w:rPr>
                <w:rFonts w:cs="Times New Roman"/>
              </w:rPr>
              <w:t>Danh sách / tạo buổi điểm danh</w:t>
            </w:r>
          </w:p>
        </w:tc>
        <w:tc>
          <w:tcPr>
            <w:tcW w:w="2564" w:type="dxa"/>
            <w:vAlign w:val="center"/>
          </w:tcPr>
          <w:p w14:paraId="7CEE207D" w14:textId="77777777" w:rsidR="00F211AB" w:rsidRPr="00F05C72" w:rsidRDefault="00000000">
            <w:pPr>
              <w:rPr>
                <w:rFonts w:cs="Times New Roman"/>
              </w:rPr>
            </w:pPr>
            <w:r w:rsidRPr="00F05C72">
              <w:rPr>
                <w:rFonts w:cs="Times New Roman"/>
              </w:rPr>
              <w:t>Teacher, Admin, Staff</w:t>
            </w:r>
          </w:p>
        </w:tc>
      </w:tr>
    </w:tbl>
    <w:p w14:paraId="6FBF6AE2" w14:textId="77777777" w:rsidR="00F211AB" w:rsidRPr="00F05C72" w:rsidRDefault="00F211AB">
      <w:pPr>
        <w:rPr>
          <w:rFonts w:cs="Times New Roman"/>
        </w:rPr>
      </w:pPr>
    </w:p>
    <w:p w14:paraId="028089E3" w14:textId="77777777" w:rsidR="008F5BE0" w:rsidRDefault="00000000" w:rsidP="008F5BE0">
      <w:pPr>
        <w:spacing w:after="0"/>
        <w:jc w:val="center"/>
        <w:rPr>
          <w:rFonts w:cs="Times New Roman"/>
          <w:i/>
          <w:lang w:val="vi-VN"/>
        </w:rPr>
      </w:pPr>
      <w:r w:rsidRPr="00F05C72">
        <w:rPr>
          <w:rFonts w:cs="Times New Roman"/>
          <w:i/>
        </w:rPr>
        <w:t>Bảng 3.3. Danh sách API endpoints</w:t>
      </w:r>
      <w:bookmarkStart w:id="28" w:name="_Toc227880024"/>
    </w:p>
    <w:p w14:paraId="72691A0F" w14:textId="77777777" w:rsidR="008F5BE0" w:rsidRDefault="008F5BE0" w:rsidP="008F5BE0">
      <w:pPr>
        <w:spacing w:after="0"/>
        <w:rPr>
          <w:rFonts w:cs="Times New Roman"/>
          <w:i/>
          <w:lang w:val="vi-VN"/>
        </w:rPr>
      </w:pPr>
    </w:p>
    <w:p w14:paraId="059047B1" w14:textId="77777777" w:rsidR="008F5BE0" w:rsidRDefault="008F5BE0" w:rsidP="008F5BE0">
      <w:pPr>
        <w:spacing w:after="0"/>
        <w:rPr>
          <w:rFonts w:cs="Times New Roman"/>
          <w:i/>
          <w:lang w:val="vi-VN"/>
        </w:rPr>
      </w:pPr>
    </w:p>
    <w:p w14:paraId="69DF4495" w14:textId="77777777" w:rsidR="00D478F5" w:rsidRDefault="00D478F5" w:rsidP="008F5BE0">
      <w:pPr>
        <w:spacing w:after="0"/>
        <w:rPr>
          <w:rFonts w:cs="Times New Roman"/>
          <w:b/>
          <w:sz w:val="28"/>
          <w:lang w:val="vi-VN"/>
        </w:rPr>
      </w:pPr>
    </w:p>
    <w:p w14:paraId="626F6A05" w14:textId="77777777" w:rsidR="00D478F5" w:rsidRDefault="00D478F5" w:rsidP="008F5BE0">
      <w:pPr>
        <w:spacing w:after="0"/>
        <w:rPr>
          <w:rFonts w:cs="Times New Roman"/>
          <w:b/>
          <w:sz w:val="28"/>
          <w:lang w:val="vi-VN"/>
        </w:rPr>
      </w:pPr>
    </w:p>
    <w:p w14:paraId="18CD1C90" w14:textId="77777777" w:rsidR="00D478F5" w:rsidRDefault="00D478F5" w:rsidP="008F5BE0">
      <w:pPr>
        <w:spacing w:after="0"/>
        <w:rPr>
          <w:rFonts w:cs="Times New Roman"/>
          <w:b/>
          <w:sz w:val="28"/>
          <w:lang w:val="vi-VN"/>
        </w:rPr>
      </w:pPr>
    </w:p>
    <w:p w14:paraId="58D712EE" w14:textId="77777777" w:rsidR="00D478F5" w:rsidRDefault="00D478F5" w:rsidP="008F5BE0">
      <w:pPr>
        <w:spacing w:after="0"/>
        <w:rPr>
          <w:rFonts w:cs="Times New Roman"/>
          <w:b/>
          <w:sz w:val="28"/>
          <w:lang w:val="vi-VN"/>
        </w:rPr>
      </w:pPr>
    </w:p>
    <w:p w14:paraId="2AC73FFC" w14:textId="77777777" w:rsidR="00D478F5" w:rsidRDefault="00D478F5" w:rsidP="008F5BE0">
      <w:pPr>
        <w:spacing w:after="0"/>
        <w:rPr>
          <w:rFonts w:cs="Times New Roman"/>
          <w:b/>
          <w:sz w:val="28"/>
          <w:lang w:val="vi-VN"/>
        </w:rPr>
      </w:pPr>
    </w:p>
    <w:p w14:paraId="2F3EF8F8" w14:textId="77777777" w:rsidR="00D478F5" w:rsidRDefault="00D478F5" w:rsidP="008F5BE0">
      <w:pPr>
        <w:spacing w:after="0"/>
        <w:rPr>
          <w:rFonts w:cs="Times New Roman"/>
          <w:b/>
          <w:sz w:val="28"/>
          <w:lang w:val="vi-VN"/>
        </w:rPr>
      </w:pPr>
    </w:p>
    <w:p w14:paraId="02CA1A5E" w14:textId="77777777" w:rsidR="00D478F5" w:rsidRDefault="00D478F5" w:rsidP="008F5BE0">
      <w:pPr>
        <w:spacing w:after="0"/>
        <w:rPr>
          <w:rFonts w:cs="Times New Roman"/>
          <w:b/>
          <w:sz w:val="28"/>
          <w:lang w:val="vi-VN"/>
        </w:rPr>
      </w:pPr>
    </w:p>
    <w:p w14:paraId="39347F32" w14:textId="77777777" w:rsidR="00D478F5" w:rsidRDefault="00D478F5" w:rsidP="008F5BE0">
      <w:pPr>
        <w:spacing w:after="0"/>
        <w:rPr>
          <w:rFonts w:cs="Times New Roman"/>
          <w:b/>
          <w:sz w:val="28"/>
          <w:lang w:val="vi-VN"/>
        </w:rPr>
      </w:pPr>
    </w:p>
    <w:p w14:paraId="132C92D8" w14:textId="1E623914" w:rsidR="00F211AB" w:rsidRPr="008F5BE0" w:rsidRDefault="00000000" w:rsidP="008F5BE0">
      <w:pPr>
        <w:spacing w:after="0"/>
        <w:rPr>
          <w:rFonts w:cs="Times New Roman"/>
          <w:i/>
          <w:lang w:val="vi-VN"/>
        </w:rPr>
      </w:pPr>
      <w:r w:rsidRPr="00F05C72">
        <w:rPr>
          <w:rFonts w:cs="Times New Roman"/>
          <w:b/>
          <w:sz w:val="28"/>
        </w:rPr>
        <w:lastRenderedPageBreak/>
        <w:t>3.6. Giao diện hệ thống</w:t>
      </w:r>
      <w:bookmarkEnd w:id="28"/>
    </w:p>
    <w:p w14:paraId="300A23F7" w14:textId="77777777" w:rsidR="00F211AB" w:rsidRPr="00F05C72" w:rsidRDefault="00000000">
      <w:pPr>
        <w:spacing w:after="0"/>
        <w:jc w:val="both"/>
        <w:rPr>
          <w:rFonts w:cs="Times New Roman"/>
        </w:rPr>
      </w:pPr>
      <w:r w:rsidRPr="00F05C72">
        <w:rPr>
          <w:rFonts w:cs="Times New Roman"/>
        </w:rPr>
        <w:t>Frontend được chia thành các module JavaScript theo nghiệp vụ: auth.js, dashboard.js, students.js, teachers.js, courses.js, classes.js, enrollments.js, payments.js, attendance.js và profile.js. Cách tổ chức này giúp tách luồng xử lý cho từng màn hình, dễ theo dõi và giảm phụ thuộc chéo.</w:t>
      </w:r>
    </w:p>
    <w:p w14:paraId="79F5BF12" w14:textId="77777777" w:rsidR="00A47609" w:rsidRPr="00F05C72" w:rsidRDefault="00A47609">
      <w:pPr>
        <w:jc w:val="center"/>
        <w:rPr>
          <w:rFonts w:cs="Times New Roman"/>
          <w:i/>
          <w:sz w:val="24"/>
          <w:lang w:val="vi-VN"/>
        </w:rPr>
      </w:pPr>
      <w:r w:rsidRPr="00F05C72">
        <w:rPr>
          <w:rFonts w:cs="Times New Roman"/>
          <w:i/>
          <w:noProof/>
          <w:sz w:val="24"/>
        </w:rPr>
        <w:drawing>
          <wp:inline distT="0" distB="0" distL="0" distR="0" wp14:anchorId="60F3F691" wp14:editId="24282A44">
            <wp:extent cx="6512560" cy="2765374"/>
            <wp:effectExtent l="0" t="0" r="2540" b="0"/>
            <wp:docPr id="134814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7011" name="Picture 1"/>
                    <pic:cNvPicPr/>
                  </pic:nvPicPr>
                  <pic:blipFill>
                    <a:blip r:embed="rId12"/>
                    <a:stretch>
                      <a:fillRect/>
                    </a:stretch>
                  </pic:blipFill>
                  <pic:spPr>
                    <a:xfrm>
                      <a:off x="0" y="0"/>
                      <a:ext cx="6512560" cy="2765374"/>
                    </a:xfrm>
                    <a:prstGeom prst="rect">
                      <a:avLst/>
                    </a:prstGeom>
                  </pic:spPr>
                </pic:pic>
              </a:graphicData>
            </a:graphic>
          </wp:inline>
        </w:drawing>
      </w:r>
    </w:p>
    <w:p w14:paraId="72760BD7" w14:textId="35DC5973" w:rsidR="00A47609" w:rsidRPr="00F05C72" w:rsidRDefault="00A47609">
      <w:pPr>
        <w:jc w:val="center"/>
        <w:rPr>
          <w:rFonts w:cs="Times New Roman"/>
          <w:i/>
          <w:sz w:val="24"/>
          <w:lang w:val="vi-VN"/>
        </w:rPr>
      </w:pPr>
      <w:r w:rsidRPr="00F05C72">
        <w:rPr>
          <w:rFonts w:cs="Times New Roman"/>
          <w:i/>
          <w:sz w:val="24"/>
          <w:lang w:val="vi-VN"/>
        </w:rPr>
        <w:t>Hình 3.6.1. Màn hình đăng nhập</w:t>
      </w:r>
    </w:p>
    <w:p w14:paraId="7B046950" w14:textId="77777777" w:rsidR="00A47609" w:rsidRPr="00F05C72" w:rsidRDefault="00A47609">
      <w:pPr>
        <w:jc w:val="center"/>
        <w:rPr>
          <w:rFonts w:cs="Times New Roman"/>
          <w:i/>
          <w:sz w:val="24"/>
          <w:lang w:val="vi-VN"/>
        </w:rPr>
      </w:pPr>
    </w:p>
    <w:p w14:paraId="4B4B1354" w14:textId="77777777" w:rsidR="00A47609" w:rsidRPr="00F05C72" w:rsidRDefault="00A47609" w:rsidP="00A47609">
      <w:pPr>
        <w:jc w:val="center"/>
        <w:rPr>
          <w:rFonts w:cs="Times New Roman"/>
          <w:i/>
          <w:sz w:val="24"/>
          <w:lang w:val="vi-VN"/>
        </w:rPr>
      </w:pPr>
      <w:r w:rsidRPr="00F05C72">
        <w:rPr>
          <w:rFonts w:cs="Times New Roman"/>
          <w:i/>
          <w:noProof/>
          <w:sz w:val="24"/>
          <w:lang w:val="vi-VN"/>
        </w:rPr>
        <w:drawing>
          <wp:inline distT="0" distB="0" distL="0" distR="0" wp14:anchorId="516B598C" wp14:editId="01AA4A66">
            <wp:extent cx="6512560" cy="3213735"/>
            <wp:effectExtent l="0" t="0" r="2540" b="5715"/>
            <wp:docPr id="173993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30705" name=""/>
                    <pic:cNvPicPr/>
                  </pic:nvPicPr>
                  <pic:blipFill>
                    <a:blip r:embed="rId13"/>
                    <a:stretch>
                      <a:fillRect/>
                    </a:stretch>
                  </pic:blipFill>
                  <pic:spPr>
                    <a:xfrm>
                      <a:off x="0" y="0"/>
                      <a:ext cx="6512560" cy="3213735"/>
                    </a:xfrm>
                    <a:prstGeom prst="rect">
                      <a:avLst/>
                    </a:prstGeom>
                  </pic:spPr>
                </pic:pic>
              </a:graphicData>
            </a:graphic>
          </wp:inline>
        </w:drawing>
      </w:r>
      <w:r w:rsidRPr="00F05C72">
        <w:rPr>
          <w:rFonts w:cs="Times New Roman"/>
          <w:i/>
          <w:sz w:val="24"/>
        </w:rPr>
        <w:t xml:space="preserve"> Hình</w:t>
      </w:r>
      <w:r w:rsidRPr="00F05C72">
        <w:rPr>
          <w:rFonts w:cs="Times New Roman"/>
          <w:i/>
          <w:sz w:val="24"/>
          <w:lang w:val="vi-VN"/>
        </w:rPr>
        <w:t xml:space="preserve"> 3.6.2.</w:t>
      </w:r>
      <w:r w:rsidRPr="00F05C72">
        <w:rPr>
          <w:rFonts w:cs="Times New Roman"/>
          <w:i/>
          <w:sz w:val="24"/>
        </w:rPr>
        <w:t xml:space="preserve"> Màn hình Dashboard</w:t>
      </w:r>
    </w:p>
    <w:p w14:paraId="7380B4C1" w14:textId="77777777" w:rsidR="00A47609" w:rsidRPr="00F05C72" w:rsidRDefault="00A47609" w:rsidP="00A47609">
      <w:pPr>
        <w:jc w:val="center"/>
        <w:rPr>
          <w:rFonts w:cs="Times New Roman"/>
          <w:i/>
          <w:sz w:val="24"/>
          <w:lang w:val="vi-VN"/>
        </w:rPr>
      </w:pPr>
    </w:p>
    <w:p w14:paraId="04B9AC6C" w14:textId="77777777" w:rsidR="00A47609" w:rsidRPr="00F05C72" w:rsidRDefault="00A47609" w:rsidP="00A47609">
      <w:pPr>
        <w:jc w:val="center"/>
        <w:rPr>
          <w:rFonts w:cs="Times New Roman"/>
          <w:i/>
          <w:sz w:val="24"/>
          <w:lang w:val="vi-VN"/>
        </w:rPr>
      </w:pPr>
    </w:p>
    <w:p w14:paraId="571083E5" w14:textId="1B399C69" w:rsidR="00A47609" w:rsidRPr="00F05C72" w:rsidRDefault="00A47609" w:rsidP="00A47609">
      <w:pPr>
        <w:jc w:val="center"/>
        <w:rPr>
          <w:rFonts w:cs="Times New Roman"/>
          <w:i/>
          <w:sz w:val="24"/>
          <w:lang w:val="vi-VN"/>
        </w:rPr>
      </w:pPr>
      <w:r w:rsidRPr="00F05C72">
        <w:rPr>
          <w:rFonts w:cs="Times New Roman"/>
          <w:i/>
          <w:noProof/>
          <w:sz w:val="24"/>
        </w:rPr>
        <w:drawing>
          <wp:inline distT="0" distB="0" distL="0" distR="0" wp14:anchorId="6AA89F7D" wp14:editId="1B762923">
            <wp:extent cx="6512560" cy="3210560"/>
            <wp:effectExtent l="0" t="0" r="2540" b="8890"/>
            <wp:docPr id="19052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31075" name=""/>
                    <pic:cNvPicPr/>
                  </pic:nvPicPr>
                  <pic:blipFill>
                    <a:blip r:embed="rId14"/>
                    <a:stretch>
                      <a:fillRect/>
                    </a:stretch>
                  </pic:blipFill>
                  <pic:spPr>
                    <a:xfrm>
                      <a:off x="0" y="0"/>
                      <a:ext cx="6512560" cy="3210560"/>
                    </a:xfrm>
                    <a:prstGeom prst="rect">
                      <a:avLst/>
                    </a:prstGeom>
                  </pic:spPr>
                </pic:pic>
              </a:graphicData>
            </a:graphic>
          </wp:inline>
        </w:drawing>
      </w:r>
    </w:p>
    <w:p w14:paraId="6D905D05" w14:textId="32953D2A" w:rsidR="00F211AB" w:rsidRPr="00F05C72" w:rsidRDefault="00A47609">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3.6.3. </w:t>
      </w:r>
      <w:r w:rsidRPr="00F05C72">
        <w:rPr>
          <w:rFonts w:cs="Times New Roman"/>
          <w:i/>
          <w:sz w:val="24"/>
        </w:rPr>
        <w:t>Màn hình quản lý học viên</w:t>
      </w:r>
    </w:p>
    <w:p w14:paraId="764E1057" w14:textId="77777777" w:rsidR="00A47609" w:rsidRPr="00F05C72" w:rsidRDefault="00A47609">
      <w:pPr>
        <w:jc w:val="center"/>
        <w:rPr>
          <w:rFonts w:cs="Times New Roman"/>
          <w:lang w:val="vi-VN"/>
        </w:rPr>
      </w:pPr>
    </w:p>
    <w:p w14:paraId="7E149DFC" w14:textId="057605A4" w:rsidR="00A47609" w:rsidRPr="00F05C72" w:rsidRDefault="00A47609">
      <w:pPr>
        <w:jc w:val="center"/>
        <w:rPr>
          <w:rFonts w:cs="Times New Roman"/>
          <w:lang w:val="vi-VN"/>
        </w:rPr>
      </w:pPr>
      <w:r w:rsidRPr="00F05C72">
        <w:rPr>
          <w:rFonts w:cs="Times New Roman"/>
          <w:noProof/>
          <w:lang w:val="vi-VN"/>
        </w:rPr>
        <w:drawing>
          <wp:inline distT="0" distB="0" distL="0" distR="0" wp14:anchorId="1BC3216C" wp14:editId="18162D46">
            <wp:extent cx="6512560" cy="3210560"/>
            <wp:effectExtent l="0" t="0" r="2540" b="8890"/>
            <wp:docPr id="134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938" name=""/>
                    <pic:cNvPicPr/>
                  </pic:nvPicPr>
                  <pic:blipFill>
                    <a:blip r:embed="rId15"/>
                    <a:stretch>
                      <a:fillRect/>
                    </a:stretch>
                  </pic:blipFill>
                  <pic:spPr>
                    <a:xfrm>
                      <a:off x="0" y="0"/>
                      <a:ext cx="6512560" cy="3210560"/>
                    </a:xfrm>
                    <a:prstGeom prst="rect">
                      <a:avLst/>
                    </a:prstGeom>
                  </pic:spPr>
                </pic:pic>
              </a:graphicData>
            </a:graphic>
          </wp:inline>
        </w:drawing>
      </w:r>
    </w:p>
    <w:p w14:paraId="564D81C0" w14:textId="7CC0C75E" w:rsidR="00F211AB" w:rsidRPr="00F05C72" w:rsidRDefault="00A47609">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3.6.4. </w:t>
      </w:r>
      <w:r w:rsidRPr="00F05C72">
        <w:rPr>
          <w:rFonts w:cs="Times New Roman"/>
          <w:i/>
          <w:sz w:val="24"/>
        </w:rPr>
        <w:t>Màn hình quản lý giảng viên</w:t>
      </w:r>
    </w:p>
    <w:p w14:paraId="2D8B6B5B" w14:textId="77777777" w:rsidR="00A47609" w:rsidRPr="00F05C72" w:rsidRDefault="00A47609">
      <w:pPr>
        <w:jc w:val="center"/>
        <w:rPr>
          <w:rFonts w:cs="Times New Roman"/>
          <w:i/>
          <w:sz w:val="24"/>
          <w:lang w:val="vi-VN"/>
        </w:rPr>
      </w:pPr>
    </w:p>
    <w:p w14:paraId="6428A0B4" w14:textId="77777777" w:rsidR="00A47609" w:rsidRPr="00F05C72" w:rsidRDefault="00A47609">
      <w:pPr>
        <w:jc w:val="center"/>
        <w:rPr>
          <w:rFonts w:cs="Times New Roman"/>
          <w:i/>
          <w:sz w:val="24"/>
          <w:lang w:val="vi-VN"/>
        </w:rPr>
      </w:pPr>
    </w:p>
    <w:p w14:paraId="6768A7A0" w14:textId="0708E1F6" w:rsidR="00A47609" w:rsidRPr="00F05C72" w:rsidRDefault="00A47609">
      <w:pPr>
        <w:jc w:val="center"/>
        <w:rPr>
          <w:rFonts w:cs="Times New Roman"/>
          <w:lang w:val="vi-VN"/>
        </w:rPr>
      </w:pPr>
      <w:r w:rsidRPr="00F05C72">
        <w:rPr>
          <w:rFonts w:cs="Times New Roman"/>
          <w:noProof/>
          <w:lang w:val="vi-VN"/>
        </w:rPr>
        <w:drawing>
          <wp:inline distT="0" distB="0" distL="0" distR="0" wp14:anchorId="7AD1582E" wp14:editId="0E3BB711">
            <wp:extent cx="6512560" cy="3210560"/>
            <wp:effectExtent l="0" t="0" r="2540" b="8890"/>
            <wp:docPr id="30866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3541" name=""/>
                    <pic:cNvPicPr/>
                  </pic:nvPicPr>
                  <pic:blipFill>
                    <a:blip r:embed="rId16"/>
                    <a:stretch>
                      <a:fillRect/>
                    </a:stretch>
                  </pic:blipFill>
                  <pic:spPr>
                    <a:xfrm>
                      <a:off x="0" y="0"/>
                      <a:ext cx="6512560" cy="3210560"/>
                    </a:xfrm>
                    <a:prstGeom prst="rect">
                      <a:avLst/>
                    </a:prstGeom>
                  </pic:spPr>
                </pic:pic>
              </a:graphicData>
            </a:graphic>
          </wp:inline>
        </w:drawing>
      </w:r>
    </w:p>
    <w:p w14:paraId="7677832E" w14:textId="19CE5280" w:rsidR="00F211AB" w:rsidRPr="00F05C72" w:rsidRDefault="00A47609">
      <w:pPr>
        <w:jc w:val="center"/>
        <w:rPr>
          <w:rFonts w:cs="Times New Roman"/>
          <w:i/>
          <w:sz w:val="24"/>
          <w:lang w:val="vi-VN"/>
        </w:rPr>
      </w:pPr>
      <w:r w:rsidRPr="00F05C72">
        <w:rPr>
          <w:rFonts w:cs="Times New Roman"/>
          <w:i/>
          <w:sz w:val="24"/>
          <w:lang w:val="vi-VN"/>
        </w:rPr>
        <w:t xml:space="preserve">Hình 3.6.5. </w:t>
      </w:r>
      <w:r w:rsidRPr="00F05C72">
        <w:rPr>
          <w:rFonts w:cs="Times New Roman"/>
          <w:i/>
          <w:sz w:val="24"/>
        </w:rPr>
        <w:t xml:space="preserve"> Màn hình quản lý khóa học</w:t>
      </w:r>
    </w:p>
    <w:p w14:paraId="765634BD" w14:textId="27706BED" w:rsidR="00A47609" w:rsidRPr="00F05C72" w:rsidRDefault="00A47609">
      <w:pPr>
        <w:jc w:val="center"/>
        <w:rPr>
          <w:rFonts w:cs="Times New Roman"/>
          <w:lang w:val="vi-VN"/>
        </w:rPr>
      </w:pPr>
      <w:r w:rsidRPr="00F05C72">
        <w:rPr>
          <w:rFonts w:cs="Times New Roman"/>
          <w:noProof/>
          <w:lang w:val="vi-VN"/>
        </w:rPr>
        <w:drawing>
          <wp:inline distT="0" distB="0" distL="0" distR="0" wp14:anchorId="1EE93765" wp14:editId="1FE0B202">
            <wp:extent cx="6512560" cy="3213735"/>
            <wp:effectExtent l="0" t="0" r="2540" b="5715"/>
            <wp:docPr id="58472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1332" name=""/>
                    <pic:cNvPicPr/>
                  </pic:nvPicPr>
                  <pic:blipFill>
                    <a:blip r:embed="rId17"/>
                    <a:stretch>
                      <a:fillRect/>
                    </a:stretch>
                  </pic:blipFill>
                  <pic:spPr>
                    <a:xfrm>
                      <a:off x="0" y="0"/>
                      <a:ext cx="6512560" cy="3213735"/>
                    </a:xfrm>
                    <a:prstGeom prst="rect">
                      <a:avLst/>
                    </a:prstGeom>
                  </pic:spPr>
                </pic:pic>
              </a:graphicData>
            </a:graphic>
          </wp:inline>
        </w:drawing>
      </w:r>
    </w:p>
    <w:p w14:paraId="61F07325" w14:textId="19392C54" w:rsidR="00F211AB" w:rsidRPr="00F05C72" w:rsidRDefault="00A47609">
      <w:pPr>
        <w:jc w:val="center"/>
        <w:rPr>
          <w:rFonts w:cs="Times New Roman"/>
          <w:i/>
          <w:sz w:val="24"/>
          <w:lang w:val="vi-VN"/>
        </w:rPr>
      </w:pPr>
      <w:r w:rsidRPr="00F05C72">
        <w:rPr>
          <w:rFonts w:cs="Times New Roman"/>
          <w:i/>
          <w:sz w:val="24"/>
          <w:lang w:val="vi-VN"/>
        </w:rPr>
        <w:t xml:space="preserve">Hình 3.6.6. </w:t>
      </w:r>
      <w:r w:rsidRPr="00F05C72">
        <w:rPr>
          <w:rFonts w:cs="Times New Roman"/>
          <w:i/>
          <w:sz w:val="24"/>
        </w:rPr>
        <w:t xml:space="preserve"> Màn hình quản lý lớp học</w:t>
      </w:r>
    </w:p>
    <w:p w14:paraId="0C72691F" w14:textId="77777777" w:rsidR="00A47609" w:rsidRPr="00F05C72" w:rsidRDefault="00A47609">
      <w:pPr>
        <w:jc w:val="center"/>
        <w:rPr>
          <w:rFonts w:cs="Times New Roman"/>
          <w:i/>
          <w:sz w:val="24"/>
          <w:lang w:val="vi-VN"/>
        </w:rPr>
      </w:pPr>
    </w:p>
    <w:p w14:paraId="16DCD8F9" w14:textId="77777777" w:rsidR="00A47609" w:rsidRPr="00F05C72" w:rsidRDefault="00A47609">
      <w:pPr>
        <w:jc w:val="center"/>
        <w:rPr>
          <w:rFonts w:cs="Times New Roman"/>
          <w:i/>
          <w:sz w:val="24"/>
          <w:lang w:val="vi-VN"/>
        </w:rPr>
      </w:pPr>
    </w:p>
    <w:p w14:paraId="1371260C" w14:textId="77777777" w:rsidR="00A47609" w:rsidRPr="00F05C72" w:rsidRDefault="00A47609">
      <w:pPr>
        <w:jc w:val="center"/>
        <w:rPr>
          <w:rFonts w:cs="Times New Roman"/>
          <w:lang w:val="vi-VN"/>
        </w:rPr>
      </w:pPr>
    </w:p>
    <w:p w14:paraId="48B3ECE6" w14:textId="7D6A1923" w:rsidR="000E21EC" w:rsidRPr="00F05C72" w:rsidRDefault="000E21EC">
      <w:pPr>
        <w:jc w:val="center"/>
        <w:rPr>
          <w:rFonts w:cs="Times New Roman"/>
          <w:lang w:val="vi-VN"/>
        </w:rPr>
      </w:pPr>
      <w:r w:rsidRPr="00F05C72">
        <w:rPr>
          <w:rFonts w:cs="Times New Roman"/>
          <w:noProof/>
          <w:lang w:val="vi-VN"/>
        </w:rPr>
        <w:drawing>
          <wp:inline distT="0" distB="0" distL="0" distR="0" wp14:anchorId="6A53588F" wp14:editId="0E3FD7A3">
            <wp:extent cx="6511925" cy="2810510"/>
            <wp:effectExtent l="0" t="0" r="3175" b="8890"/>
            <wp:docPr id="117694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40169" name="Picture 1176940169"/>
                    <pic:cNvPicPr/>
                  </pic:nvPicPr>
                  <pic:blipFill>
                    <a:blip r:embed="rId18"/>
                    <a:stretch>
                      <a:fillRect/>
                    </a:stretch>
                  </pic:blipFill>
                  <pic:spPr>
                    <a:xfrm>
                      <a:off x="0" y="0"/>
                      <a:ext cx="6511925" cy="2810510"/>
                    </a:xfrm>
                    <a:prstGeom prst="rect">
                      <a:avLst/>
                    </a:prstGeom>
                  </pic:spPr>
                </pic:pic>
              </a:graphicData>
            </a:graphic>
          </wp:inline>
        </w:drawing>
      </w:r>
    </w:p>
    <w:p w14:paraId="4A15F704" w14:textId="71FA173D" w:rsidR="000E21EC" w:rsidRPr="00F05C72" w:rsidRDefault="000E21EC" w:rsidP="000E21EC">
      <w:pPr>
        <w:jc w:val="center"/>
        <w:rPr>
          <w:rFonts w:cs="Times New Roman"/>
          <w:i/>
          <w:sz w:val="24"/>
          <w:lang w:val="vi-VN"/>
        </w:rPr>
      </w:pPr>
      <w:r w:rsidRPr="00F05C72">
        <w:rPr>
          <w:rFonts w:cs="Times New Roman"/>
          <w:i/>
          <w:sz w:val="24"/>
          <w:lang w:val="vi-VN"/>
        </w:rPr>
        <w:t xml:space="preserve">Hình 3.6.7. </w:t>
      </w:r>
      <w:r w:rsidRPr="00F05C72">
        <w:rPr>
          <w:rFonts w:cs="Times New Roman"/>
          <w:i/>
          <w:sz w:val="24"/>
        </w:rPr>
        <w:t xml:space="preserve"> Màn hình chấm</w:t>
      </w:r>
      <w:r w:rsidRPr="00F05C72">
        <w:rPr>
          <w:rFonts w:cs="Times New Roman"/>
          <w:i/>
          <w:sz w:val="24"/>
          <w:lang w:val="vi-VN"/>
        </w:rPr>
        <w:t xml:space="preserve"> công giảng viên</w:t>
      </w:r>
    </w:p>
    <w:p w14:paraId="05773230" w14:textId="6C0088DA" w:rsidR="00F45F1F" w:rsidRPr="00F05C72" w:rsidRDefault="00F45F1F">
      <w:pPr>
        <w:jc w:val="center"/>
        <w:rPr>
          <w:rFonts w:cs="Times New Roman"/>
          <w:lang w:val="vi-VN"/>
        </w:rPr>
      </w:pPr>
      <w:r w:rsidRPr="00F05C72">
        <w:rPr>
          <w:rFonts w:cs="Times New Roman"/>
          <w:noProof/>
          <w:lang w:val="vi-VN"/>
        </w:rPr>
        <w:drawing>
          <wp:inline distT="0" distB="0" distL="0" distR="0" wp14:anchorId="6B8F0E13" wp14:editId="07539449">
            <wp:extent cx="6512560" cy="3206750"/>
            <wp:effectExtent l="0" t="0" r="2540" b="0"/>
            <wp:docPr id="120235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55308" name=""/>
                    <pic:cNvPicPr/>
                  </pic:nvPicPr>
                  <pic:blipFill>
                    <a:blip r:embed="rId19"/>
                    <a:stretch>
                      <a:fillRect/>
                    </a:stretch>
                  </pic:blipFill>
                  <pic:spPr>
                    <a:xfrm>
                      <a:off x="0" y="0"/>
                      <a:ext cx="6512560" cy="3206750"/>
                    </a:xfrm>
                    <a:prstGeom prst="rect">
                      <a:avLst/>
                    </a:prstGeom>
                  </pic:spPr>
                </pic:pic>
              </a:graphicData>
            </a:graphic>
          </wp:inline>
        </w:drawing>
      </w:r>
    </w:p>
    <w:p w14:paraId="3DA3A775" w14:textId="67285F83" w:rsidR="00F45F1F" w:rsidRPr="00F05C72" w:rsidRDefault="00F45F1F">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3.6.</w:t>
      </w:r>
      <w:r w:rsidR="000E21EC" w:rsidRPr="00F05C72">
        <w:rPr>
          <w:rFonts w:cs="Times New Roman"/>
          <w:i/>
          <w:sz w:val="24"/>
          <w:lang w:val="vi-VN"/>
        </w:rPr>
        <w:t>8</w:t>
      </w:r>
      <w:r w:rsidRPr="00F05C72">
        <w:rPr>
          <w:rFonts w:cs="Times New Roman"/>
          <w:i/>
          <w:sz w:val="24"/>
          <w:lang w:val="vi-VN"/>
        </w:rPr>
        <w:t xml:space="preserve">. </w:t>
      </w:r>
      <w:r w:rsidRPr="00F05C72">
        <w:rPr>
          <w:rFonts w:cs="Times New Roman"/>
          <w:i/>
          <w:sz w:val="24"/>
        </w:rPr>
        <w:t>Màn hình điểm danh</w:t>
      </w:r>
    </w:p>
    <w:p w14:paraId="50C77B9B" w14:textId="3AB91210" w:rsidR="00F45F1F" w:rsidRPr="00F05C72" w:rsidRDefault="00F45F1F">
      <w:pPr>
        <w:jc w:val="center"/>
        <w:rPr>
          <w:rFonts w:cs="Times New Roman"/>
          <w:lang w:val="vi-VN"/>
        </w:rPr>
      </w:pPr>
      <w:r w:rsidRPr="00F05C72">
        <w:rPr>
          <w:rFonts w:cs="Times New Roman"/>
          <w:noProof/>
          <w:lang w:val="vi-VN"/>
        </w:rPr>
        <w:lastRenderedPageBreak/>
        <w:drawing>
          <wp:inline distT="0" distB="0" distL="0" distR="0" wp14:anchorId="68F6D351" wp14:editId="37F4FF8B">
            <wp:extent cx="6512560" cy="3216910"/>
            <wp:effectExtent l="0" t="0" r="2540" b="2540"/>
            <wp:docPr id="56072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28978" name=""/>
                    <pic:cNvPicPr/>
                  </pic:nvPicPr>
                  <pic:blipFill>
                    <a:blip r:embed="rId20"/>
                    <a:stretch>
                      <a:fillRect/>
                    </a:stretch>
                  </pic:blipFill>
                  <pic:spPr>
                    <a:xfrm>
                      <a:off x="0" y="0"/>
                      <a:ext cx="6512560" cy="3216910"/>
                    </a:xfrm>
                    <a:prstGeom prst="rect">
                      <a:avLst/>
                    </a:prstGeom>
                  </pic:spPr>
                </pic:pic>
              </a:graphicData>
            </a:graphic>
          </wp:inline>
        </w:drawing>
      </w:r>
    </w:p>
    <w:p w14:paraId="1538A33B" w14:textId="22B67C26" w:rsidR="00F211AB" w:rsidRPr="00F05C72" w:rsidRDefault="00F45F1F" w:rsidP="00F45F1F">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3.6.</w:t>
      </w:r>
      <w:r w:rsidR="000E21EC" w:rsidRPr="00F05C72">
        <w:rPr>
          <w:rFonts w:cs="Times New Roman"/>
          <w:i/>
          <w:sz w:val="24"/>
          <w:lang w:val="vi-VN"/>
        </w:rPr>
        <w:t>9</w:t>
      </w:r>
      <w:r w:rsidRPr="00F05C72">
        <w:rPr>
          <w:rFonts w:cs="Times New Roman"/>
          <w:i/>
          <w:sz w:val="24"/>
          <w:lang w:val="vi-VN"/>
        </w:rPr>
        <w:t xml:space="preserve">. </w:t>
      </w:r>
      <w:r w:rsidRPr="00F05C72">
        <w:rPr>
          <w:rFonts w:cs="Times New Roman"/>
          <w:i/>
          <w:sz w:val="24"/>
        </w:rPr>
        <w:t xml:space="preserve"> Màn hình thanh toán</w:t>
      </w:r>
    </w:p>
    <w:p w14:paraId="3F1FBA78" w14:textId="77777777" w:rsidR="00F45F1F" w:rsidRPr="00F05C72" w:rsidRDefault="00F45F1F" w:rsidP="00F45F1F">
      <w:pPr>
        <w:jc w:val="center"/>
        <w:rPr>
          <w:rFonts w:cs="Times New Roman"/>
          <w:i/>
          <w:sz w:val="24"/>
          <w:lang w:val="vi-VN"/>
        </w:rPr>
      </w:pPr>
    </w:p>
    <w:p w14:paraId="4BFE956D" w14:textId="77777777" w:rsidR="00F45F1F" w:rsidRPr="00F05C72" w:rsidRDefault="00F45F1F" w:rsidP="00F45F1F">
      <w:pPr>
        <w:jc w:val="center"/>
        <w:rPr>
          <w:rFonts w:cs="Times New Roman"/>
          <w:i/>
          <w:sz w:val="24"/>
          <w:lang w:val="vi-VN"/>
        </w:rPr>
      </w:pPr>
    </w:p>
    <w:p w14:paraId="13CF27C7" w14:textId="77777777" w:rsidR="00F45F1F" w:rsidRPr="00F05C72" w:rsidRDefault="00F45F1F" w:rsidP="00F45F1F">
      <w:pPr>
        <w:jc w:val="center"/>
        <w:rPr>
          <w:rFonts w:cs="Times New Roman"/>
          <w:i/>
          <w:sz w:val="24"/>
          <w:lang w:val="vi-VN"/>
        </w:rPr>
      </w:pPr>
    </w:p>
    <w:p w14:paraId="5EDF9D58" w14:textId="1DCC39B9" w:rsidR="00F45F1F" w:rsidRPr="00F05C72" w:rsidRDefault="00F45F1F" w:rsidP="00F45F1F">
      <w:pPr>
        <w:jc w:val="center"/>
        <w:rPr>
          <w:rFonts w:cs="Times New Roman"/>
          <w:lang w:val="vi-VN"/>
        </w:rPr>
      </w:pPr>
      <w:r w:rsidRPr="00F05C72">
        <w:rPr>
          <w:rFonts w:cs="Times New Roman"/>
          <w:noProof/>
          <w:lang w:val="vi-VN"/>
        </w:rPr>
        <w:drawing>
          <wp:inline distT="0" distB="0" distL="0" distR="0" wp14:anchorId="3ECF33E4" wp14:editId="2CDE2A6F">
            <wp:extent cx="6512560" cy="3227070"/>
            <wp:effectExtent l="0" t="0" r="2540" b="0"/>
            <wp:docPr id="98891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6854" name=""/>
                    <pic:cNvPicPr/>
                  </pic:nvPicPr>
                  <pic:blipFill>
                    <a:blip r:embed="rId21"/>
                    <a:stretch>
                      <a:fillRect/>
                    </a:stretch>
                  </pic:blipFill>
                  <pic:spPr>
                    <a:xfrm>
                      <a:off x="0" y="0"/>
                      <a:ext cx="6512560" cy="3227070"/>
                    </a:xfrm>
                    <a:prstGeom prst="rect">
                      <a:avLst/>
                    </a:prstGeom>
                  </pic:spPr>
                </pic:pic>
              </a:graphicData>
            </a:graphic>
          </wp:inline>
        </w:drawing>
      </w:r>
    </w:p>
    <w:p w14:paraId="705518AD" w14:textId="0DDF5571" w:rsidR="00D233C1" w:rsidRDefault="00F45F1F" w:rsidP="00D233C1">
      <w:pPr>
        <w:jc w:val="center"/>
        <w:rPr>
          <w:rFonts w:cs="Times New Roman"/>
          <w:i/>
          <w:sz w:val="24"/>
        </w:rPr>
      </w:pPr>
      <w:r w:rsidRPr="00F05C72">
        <w:rPr>
          <w:rFonts w:cs="Times New Roman"/>
          <w:i/>
          <w:sz w:val="24"/>
        </w:rPr>
        <w:t>Hình</w:t>
      </w:r>
      <w:r w:rsidRPr="00F05C72">
        <w:rPr>
          <w:rFonts w:cs="Times New Roman"/>
          <w:i/>
          <w:sz w:val="24"/>
          <w:lang w:val="vi-VN"/>
        </w:rPr>
        <w:t xml:space="preserve"> 3.6.</w:t>
      </w:r>
      <w:r w:rsidR="000E21EC" w:rsidRPr="00F05C72">
        <w:rPr>
          <w:rFonts w:cs="Times New Roman"/>
          <w:i/>
          <w:sz w:val="24"/>
          <w:lang w:val="vi-VN"/>
        </w:rPr>
        <w:t>10</w:t>
      </w:r>
      <w:r w:rsidRPr="00F05C72">
        <w:rPr>
          <w:rFonts w:cs="Times New Roman"/>
          <w:i/>
          <w:sz w:val="24"/>
          <w:lang w:val="vi-VN"/>
        </w:rPr>
        <w:t xml:space="preserve">. </w:t>
      </w:r>
      <w:r w:rsidRPr="00F05C72">
        <w:rPr>
          <w:rFonts w:cs="Times New Roman"/>
          <w:i/>
          <w:sz w:val="24"/>
        </w:rPr>
        <w:t>Màn hình hồ sơ cá nhân</w:t>
      </w:r>
      <w:bookmarkStart w:id="29" w:name="_Toc227880025"/>
    </w:p>
    <w:p w14:paraId="28C12552" w14:textId="77777777" w:rsidR="00D233C1" w:rsidRDefault="00D233C1" w:rsidP="008F5BE0">
      <w:pPr>
        <w:jc w:val="center"/>
        <w:rPr>
          <w:rFonts w:cs="Times New Roman"/>
          <w:i/>
          <w:sz w:val="24"/>
        </w:rPr>
      </w:pPr>
    </w:p>
    <w:p w14:paraId="60F41BB8" w14:textId="53718A9F" w:rsidR="00D233C1" w:rsidRDefault="00D233C1" w:rsidP="008F5BE0">
      <w:pPr>
        <w:jc w:val="center"/>
        <w:rPr>
          <w:rFonts w:cs="Times New Roman"/>
          <w:i/>
          <w:sz w:val="24"/>
        </w:rPr>
      </w:pPr>
      <w:r w:rsidRPr="00D233C1">
        <w:rPr>
          <w:rFonts w:cs="Times New Roman"/>
          <w:i/>
          <w:noProof/>
          <w:sz w:val="24"/>
        </w:rPr>
        <w:drawing>
          <wp:inline distT="0" distB="0" distL="0" distR="0" wp14:anchorId="45DFE28F" wp14:editId="2BC05DE8">
            <wp:extent cx="6511925" cy="2691130"/>
            <wp:effectExtent l="0" t="0" r="3175" b="0"/>
            <wp:docPr id="25416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66492" name=""/>
                    <pic:cNvPicPr/>
                  </pic:nvPicPr>
                  <pic:blipFill>
                    <a:blip r:embed="rId22"/>
                    <a:stretch>
                      <a:fillRect/>
                    </a:stretch>
                  </pic:blipFill>
                  <pic:spPr>
                    <a:xfrm>
                      <a:off x="0" y="0"/>
                      <a:ext cx="6511925" cy="2691130"/>
                    </a:xfrm>
                    <a:prstGeom prst="rect">
                      <a:avLst/>
                    </a:prstGeom>
                  </pic:spPr>
                </pic:pic>
              </a:graphicData>
            </a:graphic>
          </wp:inline>
        </w:drawing>
      </w:r>
    </w:p>
    <w:p w14:paraId="78F47206" w14:textId="3FB8710F" w:rsidR="00D233C1" w:rsidRDefault="00D233C1" w:rsidP="008F5BE0">
      <w:pPr>
        <w:jc w:val="center"/>
        <w:rPr>
          <w:rFonts w:cs="Times New Roman"/>
          <w:i/>
          <w:sz w:val="24"/>
        </w:rPr>
      </w:pPr>
      <w:r>
        <w:rPr>
          <w:rFonts w:cs="Times New Roman"/>
          <w:i/>
          <w:sz w:val="24"/>
        </w:rPr>
        <w:t>Hình 3.6.11 Màn hình ChatBox</w:t>
      </w:r>
    </w:p>
    <w:p w14:paraId="3039EE8A" w14:textId="77777777" w:rsidR="00D233C1" w:rsidRDefault="00D233C1" w:rsidP="008F5BE0">
      <w:pPr>
        <w:jc w:val="center"/>
        <w:rPr>
          <w:rFonts w:cs="Times New Roman"/>
          <w:i/>
          <w:sz w:val="24"/>
        </w:rPr>
      </w:pPr>
    </w:p>
    <w:p w14:paraId="20BF379F" w14:textId="77777777" w:rsidR="00D233C1" w:rsidRDefault="00D233C1" w:rsidP="008F5BE0">
      <w:pPr>
        <w:jc w:val="center"/>
        <w:rPr>
          <w:rFonts w:cs="Times New Roman"/>
          <w:i/>
          <w:sz w:val="24"/>
        </w:rPr>
      </w:pPr>
    </w:p>
    <w:p w14:paraId="4DCBF3B6" w14:textId="77777777" w:rsidR="00D233C1" w:rsidRDefault="00D233C1" w:rsidP="008F5BE0">
      <w:pPr>
        <w:jc w:val="center"/>
        <w:rPr>
          <w:rFonts w:cs="Times New Roman"/>
          <w:i/>
          <w:sz w:val="24"/>
        </w:rPr>
      </w:pPr>
    </w:p>
    <w:p w14:paraId="631E08B5" w14:textId="77777777" w:rsidR="00D233C1" w:rsidRDefault="00D233C1" w:rsidP="008F5BE0">
      <w:pPr>
        <w:jc w:val="center"/>
        <w:rPr>
          <w:rFonts w:cs="Times New Roman"/>
          <w:i/>
          <w:sz w:val="24"/>
        </w:rPr>
      </w:pPr>
    </w:p>
    <w:p w14:paraId="60547C48" w14:textId="77777777" w:rsidR="00D233C1" w:rsidRDefault="00D233C1" w:rsidP="008F5BE0">
      <w:pPr>
        <w:jc w:val="center"/>
        <w:rPr>
          <w:rFonts w:cs="Times New Roman"/>
          <w:i/>
          <w:sz w:val="24"/>
        </w:rPr>
      </w:pPr>
    </w:p>
    <w:p w14:paraId="7EFE6BB7" w14:textId="77777777" w:rsidR="00D233C1" w:rsidRDefault="00D233C1" w:rsidP="008F5BE0">
      <w:pPr>
        <w:jc w:val="center"/>
        <w:rPr>
          <w:rFonts w:cs="Times New Roman"/>
          <w:i/>
          <w:sz w:val="24"/>
        </w:rPr>
      </w:pPr>
    </w:p>
    <w:p w14:paraId="55802E46" w14:textId="77777777" w:rsidR="00D233C1" w:rsidRDefault="00D233C1" w:rsidP="008F5BE0">
      <w:pPr>
        <w:jc w:val="center"/>
        <w:rPr>
          <w:rFonts w:cs="Times New Roman"/>
          <w:i/>
          <w:sz w:val="24"/>
        </w:rPr>
      </w:pPr>
    </w:p>
    <w:p w14:paraId="7F46CB00" w14:textId="77777777" w:rsidR="00D233C1" w:rsidRDefault="00D233C1" w:rsidP="008F5BE0">
      <w:pPr>
        <w:jc w:val="center"/>
        <w:rPr>
          <w:rFonts w:cs="Times New Roman"/>
          <w:i/>
          <w:sz w:val="24"/>
        </w:rPr>
      </w:pPr>
    </w:p>
    <w:p w14:paraId="03FD02BF" w14:textId="77777777" w:rsidR="00D233C1" w:rsidRDefault="00D233C1" w:rsidP="008F5BE0">
      <w:pPr>
        <w:jc w:val="center"/>
        <w:rPr>
          <w:rFonts w:cs="Times New Roman"/>
          <w:i/>
          <w:sz w:val="24"/>
        </w:rPr>
      </w:pPr>
    </w:p>
    <w:p w14:paraId="040A7CA5" w14:textId="77777777" w:rsidR="00D233C1" w:rsidRDefault="00D233C1" w:rsidP="008F5BE0">
      <w:pPr>
        <w:jc w:val="center"/>
        <w:rPr>
          <w:rFonts w:cs="Times New Roman"/>
          <w:i/>
          <w:sz w:val="24"/>
        </w:rPr>
      </w:pPr>
    </w:p>
    <w:p w14:paraId="72C7B9C2" w14:textId="77777777" w:rsidR="00D233C1" w:rsidRDefault="00D233C1" w:rsidP="008F5BE0">
      <w:pPr>
        <w:jc w:val="center"/>
        <w:rPr>
          <w:rFonts w:cs="Times New Roman"/>
          <w:i/>
          <w:sz w:val="24"/>
        </w:rPr>
      </w:pPr>
    </w:p>
    <w:p w14:paraId="4E7B72D2" w14:textId="77777777" w:rsidR="00D233C1" w:rsidRDefault="00D233C1" w:rsidP="008F5BE0">
      <w:pPr>
        <w:jc w:val="center"/>
        <w:rPr>
          <w:rFonts w:cs="Times New Roman"/>
          <w:i/>
          <w:sz w:val="24"/>
        </w:rPr>
      </w:pPr>
    </w:p>
    <w:p w14:paraId="5FDDFF1B" w14:textId="77777777" w:rsidR="00D233C1" w:rsidRDefault="00D233C1" w:rsidP="008F5BE0">
      <w:pPr>
        <w:jc w:val="center"/>
        <w:rPr>
          <w:rFonts w:cs="Times New Roman"/>
          <w:i/>
          <w:sz w:val="24"/>
        </w:rPr>
      </w:pPr>
    </w:p>
    <w:p w14:paraId="2F8A6FFD" w14:textId="77777777" w:rsidR="00D233C1" w:rsidRPr="00D233C1" w:rsidRDefault="00D233C1" w:rsidP="008F5BE0">
      <w:pPr>
        <w:jc w:val="center"/>
        <w:rPr>
          <w:rFonts w:cs="Times New Roman"/>
          <w:i/>
          <w:sz w:val="24"/>
        </w:rPr>
      </w:pPr>
    </w:p>
    <w:p w14:paraId="3D8F9F53" w14:textId="0AB372BC" w:rsidR="00F211AB" w:rsidRPr="008F5BE0" w:rsidRDefault="00000000" w:rsidP="008F5BE0">
      <w:pPr>
        <w:rPr>
          <w:rFonts w:cs="Times New Roman"/>
          <w:i/>
          <w:sz w:val="24"/>
          <w:lang w:val="vi-VN"/>
        </w:rPr>
      </w:pPr>
      <w:r w:rsidRPr="00F05C72">
        <w:rPr>
          <w:rFonts w:cs="Times New Roman"/>
          <w:b/>
          <w:sz w:val="28"/>
        </w:rPr>
        <w:lastRenderedPageBreak/>
        <w:t>3.7. Sơ đồ tuần tự</w:t>
      </w:r>
      <w:bookmarkEnd w:id="29"/>
    </w:p>
    <w:p w14:paraId="49DFF5D7" w14:textId="77777777" w:rsidR="00F211AB" w:rsidRPr="00F05C72" w:rsidRDefault="00000000">
      <w:pPr>
        <w:spacing w:after="0"/>
        <w:jc w:val="both"/>
        <w:rPr>
          <w:rFonts w:cs="Times New Roman"/>
          <w:lang w:val="vi-VN"/>
        </w:rPr>
      </w:pPr>
      <w:r w:rsidRPr="00F05C72">
        <w:rPr>
          <w:rFonts w:cs="Times New Roman"/>
        </w:rPr>
        <w:t>Các sơ đồ tuần tự nên trình bày tối thiểu cho ba luồng nghiệp vụ quan trọng: đăng nhập, ghi danh lớp học và điểm danh. Việc mô hình hóa các luồng này giúp thể hiện rõ trình tự tương tác giữa người dùng, frontend, backend, service layer và cơ sở dữ liệu.</w:t>
      </w:r>
    </w:p>
    <w:p w14:paraId="748A2BA6" w14:textId="77777777" w:rsidR="00F45F1F" w:rsidRPr="00F05C72" w:rsidRDefault="00F45F1F">
      <w:pPr>
        <w:spacing w:after="0"/>
        <w:jc w:val="both"/>
        <w:rPr>
          <w:rFonts w:cs="Times New Roman"/>
          <w:lang w:val="vi-VN"/>
        </w:rPr>
      </w:pPr>
    </w:p>
    <w:p w14:paraId="002AA4A2" w14:textId="3B5ADB25" w:rsidR="00F45F1F" w:rsidRPr="00F05C72" w:rsidRDefault="00F45F1F" w:rsidP="008F5BE0">
      <w:pPr>
        <w:pStyle w:val="Heading2"/>
        <w:rPr>
          <w:rFonts w:ascii="Times New Roman" w:hAnsi="Times New Roman" w:cs="Times New Roman"/>
          <w:b w:val="0"/>
          <w:color w:val="auto"/>
          <w:lang w:val="vi-VN"/>
        </w:rPr>
      </w:pPr>
      <w:bookmarkStart w:id="30" w:name="_Toc227880026"/>
      <w:r w:rsidRPr="00F05C72">
        <w:rPr>
          <w:rFonts w:ascii="Times New Roman" w:hAnsi="Times New Roman" w:cs="Times New Roman"/>
          <w:color w:val="auto"/>
          <w:sz w:val="28"/>
        </w:rPr>
        <w:t>3.7.1</w:t>
      </w:r>
      <w:r w:rsidRPr="00F05C72">
        <w:rPr>
          <w:rFonts w:ascii="Times New Roman" w:hAnsi="Times New Roman" w:cs="Times New Roman"/>
          <w:color w:val="auto"/>
          <w:sz w:val="28"/>
          <w:lang w:val="vi-VN"/>
        </w:rPr>
        <w:t>.</w:t>
      </w:r>
      <w:r w:rsidRPr="00F05C72">
        <w:rPr>
          <w:rFonts w:ascii="Times New Roman" w:hAnsi="Times New Roman" w:cs="Times New Roman"/>
          <w:color w:val="auto"/>
          <w:sz w:val="28"/>
        </w:rPr>
        <w:t xml:space="preserve"> </w:t>
      </w:r>
      <w:r w:rsidRPr="00F05C72">
        <w:rPr>
          <w:rFonts w:ascii="Times New Roman" w:hAnsi="Times New Roman" w:cs="Times New Roman"/>
          <w:color w:val="auto"/>
        </w:rPr>
        <w:t>Sequence Diagram: Đăng nhập</w:t>
      </w:r>
      <w:bookmarkEnd w:id="30"/>
    </w:p>
    <w:p w14:paraId="7764EAF9" w14:textId="77777777" w:rsidR="00F45F1F" w:rsidRPr="00F05C72" w:rsidRDefault="00F45F1F">
      <w:pPr>
        <w:spacing w:after="0"/>
        <w:jc w:val="both"/>
        <w:rPr>
          <w:rFonts w:cs="Times New Roman"/>
          <w:lang w:val="vi-VN"/>
        </w:rPr>
      </w:pPr>
    </w:p>
    <w:p w14:paraId="1C0A129C" w14:textId="4FB1EC20" w:rsidR="00F45F1F" w:rsidRPr="00F05C72" w:rsidRDefault="00F45F1F">
      <w:pPr>
        <w:spacing w:after="0"/>
        <w:jc w:val="both"/>
        <w:rPr>
          <w:rFonts w:cs="Times New Roman"/>
          <w:lang w:val="vi-VN"/>
        </w:rPr>
      </w:pPr>
      <w:r w:rsidRPr="00F05C72">
        <w:rPr>
          <w:rFonts w:cs="Times New Roman"/>
          <w:noProof/>
        </w:rPr>
        <mc:AlternateContent>
          <mc:Choice Requires="wps">
            <w:drawing>
              <wp:inline distT="0" distB="0" distL="0" distR="0" wp14:anchorId="0C665431" wp14:editId="4AC4D880">
                <wp:extent cx="300355" cy="300355"/>
                <wp:effectExtent l="0" t="0" r="0" b="0"/>
                <wp:docPr id="20322037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8BAB5" id="Rectangle 9"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sidRPr="00F05C72">
        <w:rPr>
          <w:rFonts w:cs="Times New Roman"/>
          <w:noProof/>
          <w:lang w:val="vi-VN"/>
        </w:rPr>
        <w:drawing>
          <wp:inline distT="0" distB="0" distL="0" distR="0" wp14:anchorId="35A517F6" wp14:editId="3A4B61AA">
            <wp:extent cx="5767316" cy="4325487"/>
            <wp:effectExtent l="0" t="0" r="5080" b="0"/>
            <wp:docPr id="290881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0623" cy="4327967"/>
                    </a:xfrm>
                    <a:prstGeom prst="rect">
                      <a:avLst/>
                    </a:prstGeom>
                    <a:noFill/>
                  </pic:spPr>
                </pic:pic>
              </a:graphicData>
            </a:graphic>
          </wp:inline>
        </w:drawing>
      </w:r>
    </w:p>
    <w:p w14:paraId="2FE705E9" w14:textId="1292B8EA" w:rsidR="00F211AB" w:rsidRPr="00F05C72" w:rsidRDefault="00F45F1F">
      <w:pPr>
        <w:jc w:val="center"/>
        <w:rPr>
          <w:rFonts w:cs="Times New Roman"/>
          <w:lang w:val="vi-VN"/>
        </w:rPr>
      </w:pPr>
      <w:r w:rsidRPr="00F05C72">
        <w:rPr>
          <w:rFonts w:cs="Times New Roman"/>
          <w:i/>
          <w:sz w:val="24"/>
        </w:rPr>
        <w:t>Hình</w:t>
      </w:r>
      <w:r w:rsidRPr="00F05C72">
        <w:rPr>
          <w:rFonts w:cs="Times New Roman"/>
          <w:i/>
          <w:sz w:val="24"/>
          <w:lang w:val="vi-VN"/>
        </w:rPr>
        <w:t xml:space="preserve"> 3.7.1. </w:t>
      </w:r>
      <w:r w:rsidRPr="00F05C72">
        <w:rPr>
          <w:rFonts w:cs="Times New Roman"/>
          <w:i/>
          <w:sz w:val="24"/>
        </w:rPr>
        <w:t>Sequence Diagram đăng nhập</w:t>
      </w:r>
    </w:p>
    <w:p w14:paraId="569499AA" w14:textId="77777777" w:rsidR="00F45F1F" w:rsidRPr="00F05C72" w:rsidRDefault="00F45F1F">
      <w:pPr>
        <w:jc w:val="center"/>
        <w:rPr>
          <w:rFonts w:cs="Times New Roman"/>
          <w:b/>
          <w:sz w:val="30"/>
          <w:lang w:val="vi-VN"/>
        </w:rPr>
      </w:pPr>
    </w:p>
    <w:p w14:paraId="0324D7AA" w14:textId="77777777" w:rsidR="00F45F1F" w:rsidRPr="00F05C72" w:rsidRDefault="00F45F1F">
      <w:pPr>
        <w:jc w:val="center"/>
        <w:rPr>
          <w:rFonts w:cs="Times New Roman"/>
          <w:b/>
          <w:sz w:val="30"/>
          <w:lang w:val="vi-VN"/>
        </w:rPr>
      </w:pPr>
    </w:p>
    <w:p w14:paraId="0D64D0D1" w14:textId="77777777" w:rsidR="00F45F1F" w:rsidRPr="00F05C72" w:rsidRDefault="00F45F1F" w:rsidP="00F979D6">
      <w:pPr>
        <w:rPr>
          <w:rFonts w:cs="Times New Roman"/>
          <w:b/>
          <w:sz w:val="30"/>
          <w:lang w:val="vi-VN"/>
        </w:rPr>
      </w:pPr>
    </w:p>
    <w:p w14:paraId="2DD78EFF" w14:textId="08501523" w:rsidR="00F979D6" w:rsidRPr="00F05C72" w:rsidRDefault="00F979D6" w:rsidP="008F5BE0">
      <w:pPr>
        <w:pStyle w:val="Heading2"/>
        <w:rPr>
          <w:rFonts w:ascii="Times New Roman" w:hAnsi="Times New Roman" w:cs="Times New Roman"/>
          <w:b w:val="0"/>
          <w:color w:val="auto"/>
          <w:lang w:val="vi-VN"/>
        </w:rPr>
      </w:pPr>
      <w:bookmarkStart w:id="31" w:name="_Toc227880027"/>
      <w:r w:rsidRPr="00F05C72">
        <w:rPr>
          <w:rFonts w:ascii="Times New Roman" w:hAnsi="Times New Roman" w:cs="Times New Roman"/>
          <w:color w:val="auto"/>
          <w:sz w:val="28"/>
        </w:rPr>
        <w:lastRenderedPageBreak/>
        <w:t>3.7.2</w:t>
      </w:r>
      <w:r w:rsidRPr="00F05C72">
        <w:rPr>
          <w:rFonts w:ascii="Times New Roman" w:hAnsi="Times New Roman" w:cs="Times New Roman"/>
          <w:color w:val="auto"/>
          <w:sz w:val="28"/>
          <w:lang w:val="vi-VN"/>
        </w:rPr>
        <w:t>.</w:t>
      </w:r>
      <w:r w:rsidRPr="00F05C72">
        <w:rPr>
          <w:rFonts w:ascii="Times New Roman" w:hAnsi="Times New Roman" w:cs="Times New Roman"/>
          <w:color w:val="auto"/>
          <w:sz w:val="28"/>
        </w:rPr>
        <w:t xml:space="preserve"> </w:t>
      </w:r>
      <w:r w:rsidRPr="00F05C72">
        <w:rPr>
          <w:rFonts w:ascii="Times New Roman" w:hAnsi="Times New Roman" w:cs="Times New Roman"/>
          <w:color w:val="auto"/>
        </w:rPr>
        <w:t>Sequence Diagram: Quản</w:t>
      </w:r>
      <w:r w:rsidRPr="00F05C72">
        <w:rPr>
          <w:rFonts w:ascii="Times New Roman" w:hAnsi="Times New Roman" w:cs="Times New Roman"/>
          <w:color w:val="auto"/>
          <w:lang w:val="vi-VN"/>
        </w:rPr>
        <w:t xml:space="preserve"> lý tài khoản</w:t>
      </w:r>
      <w:bookmarkEnd w:id="31"/>
    </w:p>
    <w:p w14:paraId="6BF08BC5" w14:textId="48B410AA" w:rsidR="00F45F1F" w:rsidRPr="00F05C72" w:rsidRDefault="00F979D6" w:rsidP="00F979D6">
      <w:pPr>
        <w:jc w:val="center"/>
        <w:rPr>
          <w:rFonts w:cs="Times New Roman"/>
          <w:b/>
          <w:sz w:val="30"/>
          <w:lang w:val="vi-VN"/>
        </w:rPr>
      </w:pPr>
      <w:r w:rsidRPr="00F05C72">
        <w:rPr>
          <w:rFonts w:cs="Times New Roman"/>
          <w:b/>
          <w:noProof/>
          <w:sz w:val="30"/>
          <w:lang w:val="vi-VN"/>
        </w:rPr>
        <w:drawing>
          <wp:inline distT="0" distB="0" distL="0" distR="0" wp14:anchorId="1DFCF789" wp14:editId="21D126AC">
            <wp:extent cx="4434842" cy="3029803"/>
            <wp:effectExtent l="0" t="0" r="3810" b="0"/>
            <wp:docPr id="431995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75657" cy="3057687"/>
                    </a:xfrm>
                    <a:prstGeom prst="rect">
                      <a:avLst/>
                    </a:prstGeom>
                    <a:noFill/>
                  </pic:spPr>
                </pic:pic>
              </a:graphicData>
            </a:graphic>
          </wp:inline>
        </w:drawing>
      </w:r>
    </w:p>
    <w:p w14:paraId="1E6B0543" w14:textId="5AFF60AE" w:rsidR="00F979D6" w:rsidRPr="00F05C72" w:rsidRDefault="00F979D6" w:rsidP="00F979D6">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3.7.2. </w:t>
      </w:r>
      <w:r w:rsidRPr="00F05C72">
        <w:rPr>
          <w:rFonts w:cs="Times New Roman"/>
          <w:i/>
          <w:sz w:val="24"/>
        </w:rPr>
        <w:t>Sequence Diagram quản</w:t>
      </w:r>
      <w:r w:rsidRPr="00F05C72">
        <w:rPr>
          <w:rFonts w:cs="Times New Roman"/>
          <w:i/>
          <w:sz w:val="24"/>
          <w:lang w:val="vi-VN"/>
        </w:rPr>
        <w:t xml:space="preserve"> lý tài khoản</w:t>
      </w:r>
    </w:p>
    <w:p w14:paraId="3626C6D5" w14:textId="77777777" w:rsidR="00F979D6" w:rsidRPr="00F05C72" w:rsidRDefault="00F979D6" w:rsidP="00F979D6">
      <w:pPr>
        <w:jc w:val="center"/>
        <w:rPr>
          <w:rFonts w:cs="Times New Roman"/>
          <w:i/>
          <w:sz w:val="24"/>
          <w:lang w:val="vi-VN"/>
        </w:rPr>
      </w:pPr>
    </w:p>
    <w:p w14:paraId="699233C1" w14:textId="77919FAE" w:rsidR="00F979D6" w:rsidRPr="00F05C72" w:rsidRDefault="00F979D6" w:rsidP="008F5BE0">
      <w:pPr>
        <w:pStyle w:val="Heading2"/>
        <w:rPr>
          <w:rFonts w:ascii="Times New Roman" w:hAnsi="Times New Roman" w:cs="Times New Roman"/>
          <w:b w:val="0"/>
          <w:color w:val="auto"/>
          <w:lang w:val="vi-VN"/>
        </w:rPr>
      </w:pPr>
      <w:bookmarkStart w:id="32" w:name="_Toc227880028"/>
      <w:r w:rsidRPr="00F05C72">
        <w:rPr>
          <w:rFonts w:ascii="Times New Roman" w:hAnsi="Times New Roman" w:cs="Times New Roman"/>
          <w:color w:val="auto"/>
          <w:sz w:val="28"/>
        </w:rPr>
        <w:t>3.7.3</w:t>
      </w:r>
      <w:r w:rsidRPr="00F05C72">
        <w:rPr>
          <w:rFonts w:ascii="Times New Roman" w:hAnsi="Times New Roman" w:cs="Times New Roman"/>
          <w:color w:val="auto"/>
          <w:sz w:val="28"/>
          <w:lang w:val="vi-VN"/>
        </w:rPr>
        <w:t>.</w:t>
      </w:r>
      <w:r w:rsidRPr="00F05C72">
        <w:rPr>
          <w:rFonts w:ascii="Times New Roman" w:hAnsi="Times New Roman" w:cs="Times New Roman"/>
          <w:color w:val="auto"/>
          <w:sz w:val="28"/>
        </w:rPr>
        <w:t xml:space="preserve"> </w:t>
      </w:r>
      <w:r w:rsidRPr="00F05C72">
        <w:rPr>
          <w:rFonts w:ascii="Times New Roman" w:hAnsi="Times New Roman" w:cs="Times New Roman"/>
          <w:color w:val="auto"/>
        </w:rPr>
        <w:t>Sequence Diagram: Quản</w:t>
      </w:r>
      <w:r w:rsidRPr="00F05C72">
        <w:rPr>
          <w:rFonts w:ascii="Times New Roman" w:hAnsi="Times New Roman" w:cs="Times New Roman"/>
          <w:color w:val="auto"/>
          <w:lang w:val="vi-VN"/>
        </w:rPr>
        <w:t xml:space="preserve"> lý học viên</w:t>
      </w:r>
      <w:bookmarkEnd w:id="32"/>
    </w:p>
    <w:p w14:paraId="1F3063A2" w14:textId="5965E67C" w:rsidR="00F979D6" w:rsidRPr="00F05C72" w:rsidRDefault="00F979D6" w:rsidP="00F979D6">
      <w:pPr>
        <w:jc w:val="center"/>
        <w:rPr>
          <w:rFonts w:cs="Times New Roman"/>
          <w:b/>
          <w:sz w:val="30"/>
          <w:lang w:val="vi-VN"/>
        </w:rPr>
      </w:pPr>
      <w:r w:rsidRPr="00F05C72">
        <w:rPr>
          <w:rFonts w:cs="Times New Roman"/>
          <w:b/>
          <w:noProof/>
          <w:sz w:val="30"/>
          <w:lang w:val="vi-VN"/>
        </w:rPr>
        <w:drawing>
          <wp:inline distT="0" distB="0" distL="0" distR="0" wp14:anchorId="0120FA9E" wp14:editId="65953FA0">
            <wp:extent cx="4565015" cy="3248167"/>
            <wp:effectExtent l="0" t="0" r="6985" b="9525"/>
            <wp:docPr id="885825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86807" cy="3263673"/>
                    </a:xfrm>
                    <a:prstGeom prst="rect">
                      <a:avLst/>
                    </a:prstGeom>
                    <a:noFill/>
                  </pic:spPr>
                </pic:pic>
              </a:graphicData>
            </a:graphic>
          </wp:inline>
        </w:drawing>
      </w:r>
    </w:p>
    <w:p w14:paraId="5A59C3D0" w14:textId="1FE5D153" w:rsidR="00F979D6" w:rsidRPr="00F05C72" w:rsidRDefault="00F979D6" w:rsidP="00F979D6">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3.7.3. </w:t>
      </w:r>
      <w:r w:rsidRPr="00F05C72">
        <w:rPr>
          <w:rFonts w:cs="Times New Roman"/>
          <w:i/>
          <w:sz w:val="24"/>
        </w:rPr>
        <w:t>Sequence Diagram quản</w:t>
      </w:r>
      <w:r w:rsidRPr="00F05C72">
        <w:rPr>
          <w:rFonts w:cs="Times New Roman"/>
          <w:i/>
          <w:sz w:val="24"/>
          <w:lang w:val="vi-VN"/>
        </w:rPr>
        <w:t xml:space="preserve"> lý học viên</w:t>
      </w:r>
    </w:p>
    <w:p w14:paraId="001FA441" w14:textId="632DE793" w:rsidR="00F979D6" w:rsidRPr="00F05C72" w:rsidRDefault="00F979D6" w:rsidP="008F5BE0">
      <w:pPr>
        <w:pStyle w:val="Heading2"/>
        <w:rPr>
          <w:rFonts w:ascii="Times New Roman" w:hAnsi="Times New Roman" w:cs="Times New Roman"/>
          <w:i/>
          <w:color w:val="auto"/>
          <w:sz w:val="24"/>
          <w:lang w:val="vi-VN"/>
        </w:rPr>
      </w:pPr>
      <w:bookmarkStart w:id="33" w:name="_Toc227880029"/>
      <w:r w:rsidRPr="00F05C72">
        <w:rPr>
          <w:rFonts w:ascii="Times New Roman" w:hAnsi="Times New Roman" w:cs="Times New Roman"/>
          <w:color w:val="auto"/>
          <w:sz w:val="28"/>
        </w:rPr>
        <w:lastRenderedPageBreak/>
        <w:t>3.7.4</w:t>
      </w:r>
      <w:r w:rsidRPr="00F05C72">
        <w:rPr>
          <w:rFonts w:ascii="Times New Roman" w:hAnsi="Times New Roman" w:cs="Times New Roman"/>
          <w:color w:val="auto"/>
          <w:sz w:val="28"/>
          <w:lang w:val="vi-VN"/>
        </w:rPr>
        <w:t>.</w:t>
      </w:r>
      <w:r w:rsidRPr="00F05C72">
        <w:rPr>
          <w:rFonts w:ascii="Times New Roman" w:hAnsi="Times New Roman" w:cs="Times New Roman"/>
          <w:color w:val="auto"/>
          <w:sz w:val="28"/>
        </w:rPr>
        <w:t xml:space="preserve"> </w:t>
      </w:r>
      <w:r w:rsidRPr="00F05C72">
        <w:rPr>
          <w:rFonts w:ascii="Times New Roman" w:hAnsi="Times New Roman" w:cs="Times New Roman"/>
          <w:color w:val="auto"/>
        </w:rPr>
        <w:t>Sequence Diagram: Quản</w:t>
      </w:r>
      <w:r w:rsidRPr="00F05C72">
        <w:rPr>
          <w:rFonts w:ascii="Times New Roman" w:hAnsi="Times New Roman" w:cs="Times New Roman"/>
          <w:color w:val="auto"/>
          <w:lang w:val="vi-VN"/>
        </w:rPr>
        <w:t xml:space="preserve"> lý khóa học</w:t>
      </w:r>
      <w:bookmarkEnd w:id="33"/>
    </w:p>
    <w:p w14:paraId="17EC0066" w14:textId="531A3D8C" w:rsidR="00F979D6" w:rsidRPr="00F05C72" w:rsidRDefault="00F979D6" w:rsidP="00F979D6">
      <w:pPr>
        <w:jc w:val="center"/>
        <w:rPr>
          <w:rFonts w:cs="Times New Roman"/>
          <w:i/>
          <w:sz w:val="24"/>
          <w:lang w:val="vi-VN"/>
        </w:rPr>
      </w:pPr>
      <w:r w:rsidRPr="00F05C72">
        <w:rPr>
          <w:rFonts w:cs="Times New Roman"/>
          <w:i/>
          <w:noProof/>
          <w:sz w:val="24"/>
          <w:lang w:val="vi-VN"/>
        </w:rPr>
        <w:drawing>
          <wp:inline distT="0" distB="0" distL="0" distR="0" wp14:anchorId="501C87B9" wp14:editId="5F4A85EA">
            <wp:extent cx="3839571" cy="2879678"/>
            <wp:effectExtent l="0" t="0" r="8890" b="0"/>
            <wp:docPr id="11520684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5871" cy="2884403"/>
                    </a:xfrm>
                    <a:prstGeom prst="rect">
                      <a:avLst/>
                    </a:prstGeom>
                    <a:noFill/>
                  </pic:spPr>
                </pic:pic>
              </a:graphicData>
            </a:graphic>
          </wp:inline>
        </w:drawing>
      </w:r>
    </w:p>
    <w:p w14:paraId="724281ED" w14:textId="098FA95E" w:rsidR="00F979D6" w:rsidRPr="00F05C72" w:rsidRDefault="00F979D6" w:rsidP="00F979D6">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3.7.4. </w:t>
      </w:r>
      <w:r w:rsidRPr="00F05C72">
        <w:rPr>
          <w:rFonts w:cs="Times New Roman"/>
          <w:i/>
          <w:sz w:val="24"/>
        </w:rPr>
        <w:t>Sequence Diagram quản</w:t>
      </w:r>
      <w:r w:rsidRPr="00F05C72">
        <w:rPr>
          <w:rFonts w:cs="Times New Roman"/>
          <w:i/>
          <w:sz w:val="24"/>
          <w:lang w:val="vi-VN"/>
        </w:rPr>
        <w:t xml:space="preserve"> lý khóa học</w:t>
      </w:r>
    </w:p>
    <w:p w14:paraId="57994488" w14:textId="77777777" w:rsidR="00F979D6" w:rsidRPr="00F05C72" w:rsidRDefault="00F979D6" w:rsidP="00F979D6">
      <w:pPr>
        <w:jc w:val="center"/>
        <w:rPr>
          <w:rFonts w:cs="Times New Roman"/>
          <w:i/>
          <w:sz w:val="24"/>
          <w:lang w:val="vi-VN"/>
        </w:rPr>
      </w:pPr>
    </w:p>
    <w:p w14:paraId="3351A96E" w14:textId="69852867" w:rsidR="00F979D6" w:rsidRPr="00F05C72" w:rsidRDefault="00F979D6" w:rsidP="008F5BE0">
      <w:pPr>
        <w:pStyle w:val="Heading2"/>
        <w:rPr>
          <w:rFonts w:ascii="Times New Roman" w:hAnsi="Times New Roman" w:cs="Times New Roman"/>
          <w:b w:val="0"/>
          <w:color w:val="auto"/>
          <w:lang w:val="vi-VN"/>
        </w:rPr>
      </w:pPr>
      <w:bookmarkStart w:id="34" w:name="_Toc227880030"/>
      <w:r w:rsidRPr="00F05C72">
        <w:rPr>
          <w:rFonts w:ascii="Times New Roman" w:hAnsi="Times New Roman" w:cs="Times New Roman"/>
          <w:color w:val="auto"/>
          <w:sz w:val="28"/>
        </w:rPr>
        <w:t>3.7.5</w:t>
      </w:r>
      <w:r w:rsidRPr="00F05C72">
        <w:rPr>
          <w:rFonts w:ascii="Times New Roman" w:hAnsi="Times New Roman" w:cs="Times New Roman"/>
          <w:color w:val="auto"/>
          <w:sz w:val="28"/>
          <w:lang w:val="vi-VN"/>
        </w:rPr>
        <w:t>.</w:t>
      </w:r>
      <w:r w:rsidRPr="00F05C72">
        <w:rPr>
          <w:rFonts w:ascii="Times New Roman" w:hAnsi="Times New Roman" w:cs="Times New Roman"/>
          <w:color w:val="auto"/>
          <w:sz w:val="28"/>
        </w:rPr>
        <w:t xml:space="preserve"> </w:t>
      </w:r>
      <w:r w:rsidRPr="00F05C72">
        <w:rPr>
          <w:rFonts w:ascii="Times New Roman" w:hAnsi="Times New Roman" w:cs="Times New Roman"/>
          <w:color w:val="auto"/>
        </w:rPr>
        <w:t>Sequence Diagram: Quản</w:t>
      </w:r>
      <w:r w:rsidRPr="00F05C72">
        <w:rPr>
          <w:rFonts w:ascii="Times New Roman" w:hAnsi="Times New Roman" w:cs="Times New Roman"/>
          <w:color w:val="auto"/>
          <w:lang w:val="vi-VN"/>
        </w:rPr>
        <w:t xml:space="preserve"> lý lớp học</w:t>
      </w:r>
      <w:bookmarkEnd w:id="34"/>
    </w:p>
    <w:p w14:paraId="6E484ECD" w14:textId="657C2BAF" w:rsidR="00F979D6" w:rsidRPr="00F05C72" w:rsidRDefault="00F979D6" w:rsidP="00F979D6">
      <w:pPr>
        <w:jc w:val="center"/>
        <w:rPr>
          <w:rFonts w:cs="Times New Roman"/>
          <w:b/>
          <w:lang w:val="vi-VN"/>
        </w:rPr>
      </w:pPr>
      <w:r w:rsidRPr="00F05C72">
        <w:rPr>
          <w:rFonts w:cs="Times New Roman"/>
          <w:b/>
          <w:noProof/>
          <w:lang w:val="vi-VN"/>
        </w:rPr>
        <w:drawing>
          <wp:inline distT="0" distB="0" distL="0" distR="0" wp14:anchorId="1D83A4E9" wp14:editId="69ECF2C8">
            <wp:extent cx="4206227" cy="3154670"/>
            <wp:effectExtent l="0" t="0" r="4445" b="8255"/>
            <wp:docPr id="4388097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12704" cy="3159528"/>
                    </a:xfrm>
                    <a:prstGeom prst="rect">
                      <a:avLst/>
                    </a:prstGeom>
                    <a:noFill/>
                  </pic:spPr>
                </pic:pic>
              </a:graphicData>
            </a:graphic>
          </wp:inline>
        </w:drawing>
      </w:r>
    </w:p>
    <w:p w14:paraId="30C43AFC" w14:textId="4B3586FE" w:rsidR="00F979D6" w:rsidRPr="00F05C72" w:rsidRDefault="00F979D6" w:rsidP="00F979D6">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3.7.4. </w:t>
      </w:r>
      <w:r w:rsidRPr="00F05C72">
        <w:rPr>
          <w:rFonts w:cs="Times New Roman"/>
          <w:i/>
          <w:sz w:val="24"/>
        </w:rPr>
        <w:t>Sequence Diagram quản</w:t>
      </w:r>
      <w:r w:rsidRPr="00F05C72">
        <w:rPr>
          <w:rFonts w:cs="Times New Roman"/>
          <w:i/>
          <w:sz w:val="24"/>
          <w:lang w:val="vi-VN"/>
        </w:rPr>
        <w:t xml:space="preserve"> lý lớp học</w:t>
      </w:r>
    </w:p>
    <w:p w14:paraId="48AA7BA5" w14:textId="77777777" w:rsidR="00F979D6" w:rsidRPr="00F05C72" w:rsidRDefault="00F979D6" w:rsidP="00F979D6">
      <w:pPr>
        <w:jc w:val="center"/>
        <w:rPr>
          <w:rFonts w:cs="Times New Roman"/>
          <w:i/>
          <w:sz w:val="24"/>
          <w:lang w:val="vi-VN"/>
        </w:rPr>
      </w:pPr>
    </w:p>
    <w:p w14:paraId="7F9A6761" w14:textId="4A0BBC02" w:rsidR="00F979D6" w:rsidRPr="00F05C72" w:rsidRDefault="00F979D6" w:rsidP="008F5BE0">
      <w:pPr>
        <w:pStyle w:val="Heading2"/>
        <w:rPr>
          <w:rFonts w:ascii="Times New Roman" w:hAnsi="Times New Roman" w:cs="Times New Roman"/>
          <w:b w:val="0"/>
          <w:color w:val="auto"/>
          <w:lang w:val="vi-VN"/>
        </w:rPr>
      </w:pPr>
      <w:bookmarkStart w:id="35" w:name="_Toc227880031"/>
      <w:r w:rsidRPr="00F05C72">
        <w:rPr>
          <w:rFonts w:ascii="Times New Roman" w:hAnsi="Times New Roman" w:cs="Times New Roman"/>
          <w:color w:val="auto"/>
          <w:sz w:val="28"/>
        </w:rPr>
        <w:lastRenderedPageBreak/>
        <w:t>3.7.6</w:t>
      </w:r>
      <w:r w:rsidRPr="00F05C72">
        <w:rPr>
          <w:rFonts w:ascii="Times New Roman" w:hAnsi="Times New Roman" w:cs="Times New Roman"/>
          <w:color w:val="auto"/>
          <w:sz w:val="28"/>
          <w:lang w:val="vi-VN"/>
        </w:rPr>
        <w:t>.</w:t>
      </w:r>
      <w:r w:rsidRPr="00F05C72">
        <w:rPr>
          <w:rFonts w:ascii="Times New Roman" w:hAnsi="Times New Roman" w:cs="Times New Roman"/>
          <w:color w:val="auto"/>
          <w:sz w:val="28"/>
        </w:rPr>
        <w:t xml:space="preserve"> </w:t>
      </w:r>
      <w:r w:rsidRPr="00F05C72">
        <w:rPr>
          <w:rFonts w:ascii="Times New Roman" w:hAnsi="Times New Roman" w:cs="Times New Roman"/>
          <w:color w:val="auto"/>
        </w:rPr>
        <w:t>Sequence Diagram: Thanh</w:t>
      </w:r>
      <w:r w:rsidRPr="00F05C72">
        <w:rPr>
          <w:rFonts w:ascii="Times New Roman" w:hAnsi="Times New Roman" w:cs="Times New Roman"/>
          <w:color w:val="auto"/>
          <w:lang w:val="vi-VN"/>
        </w:rPr>
        <w:t xml:space="preserve"> toán</w:t>
      </w:r>
      <w:bookmarkEnd w:id="35"/>
    </w:p>
    <w:p w14:paraId="51BCC221" w14:textId="2B874623" w:rsidR="00F979D6" w:rsidRPr="00F05C72" w:rsidRDefault="00F979D6" w:rsidP="00F979D6">
      <w:pPr>
        <w:jc w:val="center"/>
        <w:rPr>
          <w:rFonts w:cs="Times New Roman"/>
          <w:b/>
          <w:lang w:val="vi-VN"/>
        </w:rPr>
      </w:pPr>
      <w:r w:rsidRPr="00F05C72">
        <w:rPr>
          <w:rFonts w:cs="Times New Roman"/>
          <w:b/>
          <w:noProof/>
          <w:lang w:val="vi-VN"/>
        </w:rPr>
        <w:drawing>
          <wp:inline distT="0" distB="0" distL="0" distR="0" wp14:anchorId="77C2C6E8" wp14:editId="78FD6136">
            <wp:extent cx="3894161" cy="2920621"/>
            <wp:effectExtent l="0" t="0" r="0" b="0"/>
            <wp:docPr id="10369939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7484" cy="2930613"/>
                    </a:xfrm>
                    <a:prstGeom prst="rect">
                      <a:avLst/>
                    </a:prstGeom>
                    <a:noFill/>
                  </pic:spPr>
                </pic:pic>
              </a:graphicData>
            </a:graphic>
          </wp:inline>
        </w:drawing>
      </w:r>
    </w:p>
    <w:p w14:paraId="63BDEE03" w14:textId="1F4E7253" w:rsidR="00F979D6" w:rsidRPr="00F05C72" w:rsidRDefault="00F979D6" w:rsidP="00F979D6">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3.7.5. </w:t>
      </w:r>
      <w:r w:rsidRPr="00F05C72">
        <w:rPr>
          <w:rFonts w:cs="Times New Roman"/>
          <w:i/>
          <w:sz w:val="24"/>
        </w:rPr>
        <w:t>Sequence Diagram thanh</w:t>
      </w:r>
      <w:r w:rsidRPr="00F05C72">
        <w:rPr>
          <w:rFonts w:cs="Times New Roman"/>
          <w:i/>
          <w:sz w:val="24"/>
          <w:lang w:val="vi-VN"/>
        </w:rPr>
        <w:t xml:space="preserve"> toán</w:t>
      </w:r>
    </w:p>
    <w:p w14:paraId="2769E900" w14:textId="13EF9B60" w:rsidR="00F979D6" w:rsidRPr="00F05C72" w:rsidRDefault="00F979D6" w:rsidP="008F5BE0">
      <w:pPr>
        <w:pStyle w:val="Heading2"/>
        <w:rPr>
          <w:rFonts w:ascii="Times New Roman" w:hAnsi="Times New Roman" w:cs="Times New Roman"/>
          <w:b w:val="0"/>
          <w:color w:val="auto"/>
          <w:lang w:val="vi-VN"/>
        </w:rPr>
      </w:pPr>
      <w:bookmarkStart w:id="36" w:name="_Toc227880032"/>
      <w:r w:rsidRPr="00F05C72">
        <w:rPr>
          <w:rFonts w:ascii="Times New Roman" w:hAnsi="Times New Roman" w:cs="Times New Roman"/>
          <w:color w:val="auto"/>
          <w:sz w:val="28"/>
        </w:rPr>
        <w:t>3.7.7</w:t>
      </w:r>
      <w:r w:rsidRPr="00F05C72">
        <w:rPr>
          <w:rFonts w:ascii="Times New Roman" w:hAnsi="Times New Roman" w:cs="Times New Roman"/>
          <w:color w:val="auto"/>
          <w:sz w:val="28"/>
          <w:lang w:val="vi-VN"/>
        </w:rPr>
        <w:t>.</w:t>
      </w:r>
      <w:r w:rsidRPr="00F05C72">
        <w:rPr>
          <w:rFonts w:ascii="Times New Roman" w:hAnsi="Times New Roman" w:cs="Times New Roman"/>
          <w:color w:val="auto"/>
          <w:sz w:val="28"/>
        </w:rPr>
        <w:t xml:space="preserve"> </w:t>
      </w:r>
      <w:r w:rsidRPr="00F05C72">
        <w:rPr>
          <w:rFonts w:ascii="Times New Roman" w:hAnsi="Times New Roman" w:cs="Times New Roman"/>
          <w:color w:val="auto"/>
        </w:rPr>
        <w:t>Sequence Diagram: Nhập</w:t>
      </w:r>
      <w:r w:rsidRPr="00F05C72">
        <w:rPr>
          <w:rFonts w:ascii="Times New Roman" w:hAnsi="Times New Roman" w:cs="Times New Roman"/>
          <w:color w:val="auto"/>
          <w:lang w:val="vi-VN"/>
        </w:rPr>
        <w:t xml:space="preserve"> điểm</w:t>
      </w:r>
      <w:bookmarkEnd w:id="36"/>
    </w:p>
    <w:p w14:paraId="3589BF91" w14:textId="77777777" w:rsidR="00F979D6" w:rsidRPr="00F05C72" w:rsidRDefault="00F979D6" w:rsidP="00F979D6">
      <w:pPr>
        <w:rPr>
          <w:rFonts w:cs="Times New Roman"/>
          <w:b/>
          <w:lang w:val="vi-VN"/>
        </w:rPr>
      </w:pPr>
    </w:p>
    <w:p w14:paraId="55F12EB0" w14:textId="4970D65F" w:rsidR="00F979D6" w:rsidRPr="00F05C72" w:rsidRDefault="00F979D6" w:rsidP="00F979D6">
      <w:pPr>
        <w:jc w:val="center"/>
        <w:rPr>
          <w:rFonts w:cs="Times New Roman"/>
          <w:b/>
          <w:lang w:val="vi-VN"/>
        </w:rPr>
      </w:pPr>
      <w:r w:rsidRPr="00F05C72">
        <w:rPr>
          <w:rFonts w:cs="Times New Roman"/>
          <w:b/>
          <w:noProof/>
          <w:lang w:val="vi-VN"/>
        </w:rPr>
        <w:drawing>
          <wp:inline distT="0" distB="0" distL="0" distR="0" wp14:anchorId="4DB43863" wp14:editId="1ACED894">
            <wp:extent cx="4188489" cy="3141367"/>
            <wp:effectExtent l="0" t="0" r="2540" b="1905"/>
            <wp:docPr id="3310800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9246" cy="3149435"/>
                    </a:xfrm>
                    <a:prstGeom prst="rect">
                      <a:avLst/>
                    </a:prstGeom>
                    <a:noFill/>
                  </pic:spPr>
                </pic:pic>
              </a:graphicData>
            </a:graphic>
          </wp:inline>
        </w:drawing>
      </w:r>
    </w:p>
    <w:p w14:paraId="3BABEF73" w14:textId="61FC7FF1" w:rsidR="00F979D6" w:rsidRPr="00F05C72" w:rsidRDefault="00F979D6" w:rsidP="00F979D6">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3.7.7. </w:t>
      </w:r>
      <w:r w:rsidRPr="00F05C72">
        <w:rPr>
          <w:rFonts w:cs="Times New Roman"/>
          <w:i/>
          <w:sz w:val="24"/>
        </w:rPr>
        <w:t>Sequence Diagram nhập</w:t>
      </w:r>
      <w:r w:rsidRPr="00F05C72">
        <w:rPr>
          <w:rFonts w:cs="Times New Roman"/>
          <w:i/>
          <w:sz w:val="24"/>
          <w:lang w:val="vi-VN"/>
        </w:rPr>
        <w:t xml:space="preserve"> điểm</w:t>
      </w:r>
    </w:p>
    <w:p w14:paraId="16A9C905" w14:textId="77777777" w:rsidR="008F5BE0" w:rsidRDefault="008F5BE0" w:rsidP="000E21EC">
      <w:pPr>
        <w:rPr>
          <w:rFonts w:cs="Times New Roman"/>
          <w:b/>
          <w:sz w:val="30"/>
          <w:lang w:val="vi-VN"/>
        </w:rPr>
      </w:pPr>
    </w:p>
    <w:p w14:paraId="4CDA7617" w14:textId="7D14811A" w:rsidR="00F211AB" w:rsidRPr="00F05C72" w:rsidRDefault="00000000" w:rsidP="003639B3">
      <w:pPr>
        <w:jc w:val="center"/>
        <w:rPr>
          <w:rFonts w:cs="Times New Roman"/>
        </w:rPr>
      </w:pPr>
      <w:r w:rsidRPr="00F05C72">
        <w:rPr>
          <w:rFonts w:cs="Times New Roman"/>
          <w:b/>
          <w:sz w:val="30"/>
        </w:rPr>
        <w:lastRenderedPageBreak/>
        <w:t>CHƯƠNG 4: TRIỂN KHAI VÀ KIỂM THỬ</w:t>
      </w:r>
    </w:p>
    <w:p w14:paraId="73F11DE7" w14:textId="77777777" w:rsidR="00F211AB" w:rsidRPr="00F05C72" w:rsidRDefault="00000000" w:rsidP="000E21EC">
      <w:pPr>
        <w:pStyle w:val="Heading1"/>
        <w:rPr>
          <w:rFonts w:ascii="Times New Roman" w:hAnsi="Times New Roman" w:cs="Times New Roman"/>
          <w:color w:val="auto"/>
        </w:rPr>
      </w:pPr>
      <w:bookmarkStart w:id="37" w:name="_Toc227880033"/>
      <w:r w:rsidRPr="00F05C72">
        <w:rPr>
          <w:rFonts w:ascii="Times New Roman" w:hAnsi="Times New Roman" w:cs="Times New Roman"/>
          <w:color w:val="auto"/>
        </w:rPr>
        <w:t>4.1. Môi trường phát triển</w:t>
      </w:r>
      <w:bookmarkEnd w:id="37"/>
    </w:p>
    <w:tbl>
      <w:tblPr>
        <w:tblStyle w:val="TableGrid"/>
        <w:tblW w:w="0" w:type="auto"/>
        <w:jc w:val="center"/>
        <w:tblLook w:val="04A0" w:firstRow="1" w:lastRow="0" w:firstColumn="1" w:lastColumn="0" w:noHBand="0" w:noVBand="1"/>
      </w:tblPr>
      <w:tblGrid>
        <w:gridCol w:w="5123"/>
        <w:gridCol w:w="5122"/>
      </w:tblGrid>
      <w:tr w:rsidR="00F05C72" w:rsidRPr="00F05C72" w14:paraId="05327D11" w14:textId="77777777">
        <w:trPr>
          <w:jc w:val="center"/>
        </w:trPr>
        <w:tc>
          <w:tcPr>
            <w:tcW w:w="5128" w:type="dxa"/>
            <w:shd w:val="clear" w:color="auto" w:fill="D9EAF7"/>
            <w:vAlign w:val="center"/>
          </w:tcPr>
          <w:p w14:paraId="0415270D" w14:textId="77777777" w:rsidR="00F211AB" w:rsidRPr="00F05C72" w:rsidRDefault="00000000">
            <w:pPr>
              <w:jc w:val="center"/>
              <w:rPr>
                <w:rFonts w:cs="Times New Roman"/>
              </w:rPr>
            </w:pPr>
            <w:r w:rsidRPr="00F05C72">
              <w:rPr>
                <w:rFonts w:cs="Times New Roman"/>
                <w:b/>
              </w:rPr>
              <w:t>Thành phần</w:t>
            </w:r>
          </w:p>
        </w:tc>
        <w:tc>
          <w:tcPr>
            <w:tcW w:w="5128" w:type="dxa"/>
            <w:shd w:val="clear" w:color="auto" w:fill="D9EAF7"/>
            <w:vAlign w:val="center"/>
          </w:tcPr>
          <w:p w14:paraId="3A87C237" w14:textId="77777777" w:rsidR="00F211AB" w:rsidRPr="00F05C72" w:rsidRDefault="00000000">
            <w:pPr>
              <w:jc w:val="center"/>
              <w:rPr>
                <w:rFonts w:cs="Times New Roman"/>
              </w:rPr>
            </w:pPr>
            <w:r w:rsidRPr="00F05C72">
              <w:rPr>
                <w:rFonts w:cs="Times New Roman"/>
                <w:b/>
              </w:rPr>
              <w:t>Thông tin</w:t>
            </w:r>
          </w:p>
        </w:tc>
      </w:tr>
      <w:tr w:rsidR="00F05C72" w:rsidRPr="00F05C72" w14:paraId="68995C89" w14:textId="77777777">
        <w:trPr>
          <w:jc w:val="center"/>
        </w:trPr>
        <w:tc>
          <w:tcPr>
            <w:tcW w:w="5128" w:type="dxa"/>
            <w:vAlign w:val="center"/>
          </w:tcPr>
          <w:p w14:paraId="7CF4BAC8" w14:textId="77777777" w:rsidR="00F211AB" w:rsidRPr="00F05C72" w:rsidRDefault="00000000">
            <w:pPr>
              <w:rPr>
                <w:rFonts w:cs="Times New Roman"/>
              </w:rPr>
            </w:pPr>
            <w:r w:rsidRPr="00F05C72">
              <w:rPr>
                <w:rFonts w:cs="Times New Roman"/>
              </w:rPr>
              <w:t>Hệ điều hành</w:t>
            </w:r>
          </w:p>
        </w:tc>
        <w:tc>
          <w:tcPr>
            <w:tcW w:w="5128" w:type="dxa"/>
            <w:vAlign w:val="center"/>
          </w:tcPr>
          <w:p w14:paraId="53AE810B" w14:textId="77777777" w:rsidR="00F211AB" w:rsidRPr="00F05C72" w:rsidRDefault="00000000">
            <w:pPr>
              <w:rPr>
                <w:rFonts w:cs="Times New Roman"/>
              </w:rPr>
            </w:pPr>
            <w:r w:rsidRPr="00F05C72">
              <w:rPr>
                <w:rFonts w:cs="Times New Roman"/>
              </w:rPr>
              <w:t>Windows 11 / macOS</w:t>
            </w:r>
          </w:p>
        </w:tc>
      </w:tr>
      <w:tr w:rsidR="00F05C72" w:rsidRPr="00F05C72" w14:paraId="30E3FAF8" w14:textId="77777777">
        <w:trPr>
          <w:jc w:val="center"/>
        </w:trPr>
        <w:tc>
          <w:tcPr>
            <w:tcW w:w="5128" w:type="dxa"/>
            <w:vAlign w:val="center"/>
          </w:tcPr>
          <w:p w14:paraId="5E7FCFEE" w14:textId="77777777" w:rsidR="00F211AB" w:rsidRPr="00F05C72" w:rsidRDefault="00000000">
            <w:pPr>
              <w:rPr>
                <w:rFonts w:cs="Times New Roman"/>
              </w:rPr>
            </w:pPr>
            <w:r w:rsidRPr="00F05C72">
              <w:rPr>
                <w:rFonts w:cs="Times New Roman"/>
              </w:rPr>
              <w:t>IDE</w:t>
            </w:r>
          </w:p>
        </w:tc>
        <w:tc>
          <w:tcPr>
            <w:tcW w:w="5128" w:type="dxa"/>
            <w:vAlign w:val="center"/>
          </w:tcPr>
          <w:p w14:paraId="6858C755" w14:textId="77777777" w:rsidR="00F211AB" w:rsidRPr="00F05C72" w:rsidRDefault="00000000">
            <w:pPr>
              <w:rPr>
                <w:rFonts w:cs="Times New Roman"/>
              </w:rPr>
            </w:pPr>
            <w:r w:rsidRPr="00F05C72">
              <w:rPr>
                <w:rFonts w:cs="Times New Roman"/>
              </w:rPr>
              <w:t>Visual Studio Code</w:t>
            </w:r>
          </w:p>
        </w:tc>
      </w:tr>
      <w:tr w:rsidR="00F05C72" w:rsidRPr="00F05C72" w14:paraId="5515F886" w14:textId="77777777">
        <w:trPr>
          <w:jc w:val="center"/>
        </w:trPr>
        <w:tc>
          <w:tcPr>
            <w:tcW w:w="5128" w:type="dxa"/>
            <w:vAlign w:val="center"/>
          </w:tcPr>
          <w:p w14:paraId="351FD5EF" w14:textId="77777777" w:rsidR="00F211AB" w:rsidRPr="00F05C72" w:rsidRDefault="00000000">
            <w:pPr>
              <w:rPr>
                <w:rFonts w:cs="Times New Roman"/>
              </w:rPr>
            </w:pPr>
            <w:r w:rsidRPr="00F05C72">
              <w:rPr>
                <w:rFonts w:cs="Times New Roman"/>
              </w:rPr>
              <w:t>Python</w:t>
            </w:r>
          </w:p>
        </w:tc>
        <w:tc>
          <w:tcPr>
            <w:tcW w:w="5128" w:type="dxa"/>
            <w:vAlign w:val="center"/>
          </w:tcPr>
          <w:p w14:paraId="215F0380" w14:textId="77777777" w:rsidR="00F211AB" w:rsidRPr="00F05C72" w:rsidRDefault="00000000">
            <w:pPr>
              <w:rPr>
                <w:rFonts w:cs="Times New Roman"/>
              </w:rPr>
            </w:pPr>
            <w:r w:rsidRPr="00F05C72">
              <w:rPr>
                <w:rFonts w:cs="Times New Roman"/>
              </w:rPr>
              <w:t>3.10+</w:t>
            </w:r>
          </w:p>
        </w:tc>
      </w:tr>
      <w:tr w:rsidR="00F05C72" w:rsidRPr="00F05C72" w14:paraId="04628745" w14:textId="77777777">
        <w:trPr>
          <w:jc w:val="center"/>
        </w:trPr>
        <w:tc>
          <w:tcPr>
            <w:tcW w:w="5128" w:type="dxa"/>
            <w:vAlign w:val="center"/>
          </w:tcPr>
          <w:p w14:paraId="46EC2145" w14:textId="77777777" w:rsidR="00F211AB" w:rsidRPr="00F05C72" w:rsidRDefault="00000000">
            <w:pPr>
              <w:rPr>
                <w:rFonts w:cs="Times New Roman"/>
              </w:rPr>
            </w:pPr>
            <w:r w:rsidRPr="00F05C72">
              <w:rPr>
                <w:rFonts w:cs="Times New Roman"/>
              </w:rPr>
              <w:t>Django</w:t>
            </w:r>
          </w:p>
        </w:tc>
        <w:tc>
          <w:tcPr>
            <w:tcW w:w="5128" w:type="dxa"/>
            <w:vAlign w:val="center"/>
          </w:tcPr>
          <w:p w14:paraId="6BC51FD1" w14:textId="77777777" w:rsidR="00F211AB" w:rsidRPr="00F05C72" w:rsidRDefault="00000000">
            <w:pPr>
              <w:rPr>
                <w:rFonts w:cs="Times New Roman"/>
              </w:rPr>
            </w:pPr>
            <w:r w:rsidRPr="00F05C72">
              <w:rPr>
                <w:rFonts w:cs="Times New Roman"/>
              </w:rPr>
              <w:t>4.2.16</w:t>
            </w:r>
          </w:p>
        </w:tc>
      </w:tr>
      <w:tr w:rsidR="00F05C72" w:rsidRPr="00F05C72" w14:paraId="6135CB83" w14:textId="77777777">
        <w:trPr>
          <w:jc w:val="center"/>
        </w:trPr>
        <w:tc>
          <w:tcPr>
            <w:tcW w:w="5128" w:type="dxa"/>
            <w:vAlign w:val="center"/>
          </w:tcPr>
          <w:p w14:paraId="52EC1CBC" w14:textId="77777777" w:rsidR="00F211AB" w:rsidRPr="00F05C72" w:rsidRDefault="00000000">
            <w:pPr>
              <w:rPr>
                <w:rFonts w:cs="Times New Roman"/>
              </w:rPr>
            </w:pPr>
            <w:r w:rsidRPr="00F05C72">
              <w:rPr>
                <w:rFonts w:cs="Times New Roman"/>
              </w:rPr>
              <w:t>Django REST Framework</w:t>
            </w:r>
          </w:p>
        </w:tc>
        <w:tc>
          <w:tcPr>
            <w:tcW w:w="5128" w:type="dxa"/>
            <w:vAlign w:val="center"/>
          </w:tcPr>
          <w:p w14:paraId="47173AC1" w14:textId="77777777" w:rsidR="00F211AB" w:rsidRPr="00F05C72" w:rsidRDefault="00000000">
            <w:pPr>
              <w:rPr>
                <w:rFonts w:cs="Times New Roman"/>
              </w:rPr>
            </w:pPr>
            <w:r w:rsidRPr="00F05C72">
              <w:rPr>
                <w:rFonts w:cs="Times New Roman"/>
              </w:rPr>
              <w:t>3.15.2</w:t>
            </w:r>
          </w:p>
        </w:tc>
      </w:tr>
      <w:tr w:rsidR="00F05C72" w:rsidRPr="00F05C72" w14:paraId="179111B6" w14:textId="77777777">
        <w:trPr>
          <w:jc w:val="center"/>
        </w:trPr>
        <w:tc>
          <w:tcPr>
            <w:tcW w:w="5128" w:type="dxa"/>
            <w:vAlign w:val="center"/>
          </w:tcPr>
          <w:p w14:paraId="67CD52C7" w14:textId="77777777" w:rsidR="00F211AB" w:rsidRPr="00F05C72" w:rsidRDefault="00000000">
            <w:pPr>
              <w:rPr>
                <w:rFonts w:cs="Times New Roman"/>
              </w:rPr>
            </w:pPr>
            <w:r w:rsidRPr="00F05C72">
              <w:rPr>
                <w:rFonts w:cs="Times New Roman"/>
              </w:rPr>
              <w:t>MySQL</w:t>
            </w:r>
          </w:p>
        </w:tc>
        <w:tc>
          <w:tcPr>
            <w:tcW w:w="5128" w:type="dxa"/>
            <w:vAlign w:val="center"/>
          </w:tcPr>
          <w:p w14:paraId="4AED959A" w14:textId="77777777" w:rsidR="00F211AB" w:rsidRPr="00F05C72" w:rsidRDefault="00000000">
            <w:pPr>
              <w:rPr>
                <w:rFonts w:cs="Times New Roman"/>
              </w:rPr>
            </w:pPr>
            <w:r w:rsidRPr="00F05C72">
              <w:rPr>
                <w:rFonts w:cs="Times New Roman"/>
              </w:rPr>
              <w:t>8.0</w:t>
            </w:r>
          </w:p>
        </w:tc>
      </w:tr>
      <w:tr w:rsidR="00F05C72" w:rsidRPr="00F05C72" w14:paraId="3BDAC56F" w14:textId="77777777">
        <w:trPr>
          <w:jc w:val="center"/>
        </w:trPr>
        <w:tc>
          <w:tcPr>
            <w:tcW w:w="5128" w:type="dxa"/>
            <w:vAlign w:val="center"/>
          </w:tcPr>
          <w:p w14:paraId="336121A6" w14:textId="77777777" w:rsidR="00F211AB" w:rsidRPr="00F05C72" w:rsidRDefault="00000000">
            <w:pPr>
              <w:rPr>
                <w:rFonts w:cs="Times New Roman"/>
              </w:rPr>
            </w:pPr>
            <w:r w:rsidRPr="00F05C72">
              <w:rPr>
                <w:rFonts w:cs="Times New Roman"/>
              </w:rPr>
              <w:t>Docker Desktop</w:t>
            </w:r>
          </w:p>
        </w:tc>
        <w:tc>
          <w:tcPr>
            <w:tcW w:w="5128" w:type="dxa"/>
            <w:vAlign w:val="center"/>
          </w:tcPr>
          <w:p w14:paraId="3054AF6D" w14:textId="77777777" w:rsidR="00F211AB" w:rsidRPr="00F05C72" w:rsidRDefault="00000000">
            <w:pPr>
              <w:rPr>
                <w:rFonts w:cs="Times New Roman"/>
              </w:rPr>
            </w:pPr>
            <w:r w:rsidRPr="00F05C72">
              <w:rPr>
                <w:rFonts w:cs="Times New Roman"/>
              </w:rPr>
              <w:t>Môi trường container hóa</w:t>
            </w:r>
          </w:p>
        </w:tc>
      </w:tr>
      <w:tr w:rsidR="00F211AB" w:rsidRPr="00F05C72" w14:paraId="6F970FE5" w14:textId="77777777">
        <w:trPr>
          <w:jc w:val="center"/>
        </w:trPr>
        <w:tc>
          <w:tcPr>
            <w:tcW w:w="5128" w:type="dxa"/>
            <w:vAlign w:val="center"/>
          </w:tcPr>
          <w:p w14:paraId="52D50F2F" w14:textId="77777777" w:rsidR="00F211AB" w:rsidRPr="00F05C72" w:rsidRDefault="00000000">
            <w:pPr>
              <w:rPr>
                <w:rFonts w:cs="Times New Roman"/>
              </w:rPr>
            </w:pPr>
            <w:r w:rsidRPr="00F05C72">
              <w:rPr>
                <w:rFonts w:cs="Times New Roman"/>
              </w:rPr>
              <w:t>Browser</w:t>
            </w:r>
          </w:p>
        </w:tc>
        <w:tc>
          <w:tcPr>
            <w:tcW w:w="5128" w:type="dxa"/>
            <w:vAlign w:val="center"/>
          </w:tcPr>
          <w:p w14:paraId="52B47270" w14:textId="77777777" w:rsidR="00F211AB" w:rsidRPr="00F05C72" w:rsidRDefault="00000000">
            <w:pPr>
              <w:rPr>
                <w:rFonts w:cs="Times New Roman"/>
              </w:rPr>
            </w:pPr>
            <w:r w:rsidRPr="00F05C72">
              <w:rPr>
                <w:rFonts w:cs="Times New Roman"/>
              </w:rPr>
              <w:t>Google Chrome, Microsoft Edge</w:t>
            </w:r>
          </w:p>
        </w:tc>
      </w:tr>
    </w:tbl>
    <w:p w14:paraId="55C6AB06" w14:textId="77777777" w:rsidR="00F211AB" w:rsidRPr="00F05C72" w:rsidRDefault="00000000">
      <w:pPr>
        <w:spacing w:after="0"/>
        <w:jc w:val="center"/>
        <w:rPr>
          <w:rFonts w:cs="Times New Roman"/>
        </w:rPr>
      </w:pPr>
      <w:r w:rsidRPr="00F05C72">
        <w:rPr>
          <w:rFonts w:cs="Times New Roman"/>
          <w:i/>
        </w:rPr>
        <w:t>Bảng 4.1. Môi trường phát triển</w:t>
      </w:r>
    </w:p>
    <w:p w14:paraId="419BEB3B" w14:textId="77777777" w:rsidR="00F211AB" w:rsidRPr="00F05C72" w:rsidRDefault="00000000" w:rsidP="000E21EC">
      <w:pPr>
        <w:pStyle w:val="Heading1"/>
        <w:rPr>
          <w:rFonts w:ascii="Times New Roman" w:hAnsi="Times New Roman" w:cs="Times New Roman"/>
          <w:color w:val="auto"/>
        </w:rPr>
      </w:pPr>
      <w:bookmarkStart w:id="38" w:name="_Toc227880034"/>
      <w:r w:rsidRPr="00F05C72">
        <w:rPr>
          <w:rFonts w:ascii="Times New Roman" w:hAnsi="Times New Roman" w:cs="Times New Roman"/>
          <w:color w:val="auto"/>
        </w:rPr>
        <w:t>4.2. Cấu trúc source code</w:t>
      </w:r>
      <w:bookmarkEnd w:id="38"/>
    </w:p>
    <w:p w14:paraId="5AEB8578" w14:textId="77777777" w:rsidR="00AF2340" w:rsidRPr="00837F0E" w:rsidRDefault="00AF2340" w:rsidP="00AF2340">
      <w:pPr>
        <w:rPr>
          <w:rFonts w:cs="Times New Roman"/>
          <w:bCs/>
          <w:szCs w:val="26"/>
        </w:rPr>
      </w:pPr>
      <w:r w:rsidRPr="00837F0E">
        <w:rPr>
          <w:rFonts w:cs="Times New Roman"/>
          <w:bCs/>
          <w:szCs w:val="26"/>
        </w:rPr>
        <w:t>doancnpm-fourguys/</w:t>
      </w:r>
    </w:p>
    <w:p w14:paraId="186C2ED4" w14:textId="77777777" w:rsidR="00AF2340" w:rsidRPr="00837F0E" w:rsidRDefault="00AF2340" w:rsidP="00AF2340">
      <w:pPr>
        <w:rPr>
          <w:rFonts w:cs="Times New Roman"/>
          <w:bCs/>
          <w:szCs w:val="26"/>
        </w:rPr>
      </w:pPr>
      <w:r w:rsidRPr="00837F0E">
        <w:rPr>
          <w:rFonts w:cs="Times New Roman"/>
          <w:bCs/>
          <w:szCs w:val="26"/>
        </w:rPr>
        <w:t>├── frontend/</w:t>
      </w:r>
    </w:p>
    <w:p w14:paraId="094D3384" w14:textId="77777777" w:rsidR="00AF2340" w:rsidRPr="00837F0E" w:rsidRDefault="00AF2340" w:rsidP="00AF2340">
      <w:pPr>
        <w:rPr>
          <w:rFonts w:cs="Times New Roman"/>
          <w:bCs/>
          <w:szCs w:val="26"/>
        </w:rPr>
      </w:pPr>
      <w:r w:rsidRPr="00837F0E">
        <w:rPr>
          <w:rFonts w:cs="Times New Roman"/>
          <w:bCs/>
          <w:szCs w:val="26"/>
        </w:rPr>
        <w:t>│   ├── index.html                  # Trang giao diện chính</w:t>
      </w:r>
    </w:p>
    <w:p w14:paraId="71BE00C7" w14:textId="77777777" w:rsidR="00AF2340" w:rsidRPr="00837F0E" w:rsidRDefault="00AF2340" w:rsidP="00AF2340">
      <w:pPr>
        <w:rPr>
          <w:rFonts w:cs="Times New Roman"/>
          <w:bCs/>
          <w:szCs w:val="26"/>
        </w:rPr>
      </w:pPr>
      <w:r w:rsidRPr="00837F0E">
        <w:rPr>
          <w:rFonts w:cs="Times New Roman"/>
          <w:bCs/>
          <w:szCs w:val="26"/>
        </w:rPr>
        <w:t>│   ├── css/                        # CSS (base, layout, components, pages, ...)</w:t>
      </w:r>
    </w:p>
    <w:p w14:paraId="2130CA7B" w14:textId="77777777" w:rsidR="00AF2340" w:rsidRPr="00837F0E" w:rsidRDefault="00AF2340" w:rsidP="00AF2340">
      <w:pPr>
        <w:rPr>
          <w:rFonts w:cs="Times New Roman"/>
          <w:bCs/>
          <w:szCs w:val="26"/>
        </w:rPr>
      </w:pPr>
      <w:r w:rsidRPr="00837F0E">
        <w:rPr>
          <w:rFonts w:cs="Times New Roman"/>
          <w:bCs/>
          <w:szCs w:val="26"/>
        </w:rPr>
        <w:t>│   ├── js/                         # Logic frontend theo module</w:t>
      </w:r>
    </w:p>
    <w:p w14:paraId="67D491A5" w14:textId="77777777" w:rsidR="00AF2340" w:rsidRPr="00837F0E" w:rsidRDefault="00AF2340" w:rsidP="00AF2340">
      <w:pPr>
        <w:rPr>
          <w:rFonts w:cs="Times New Roman"/>
          <w:bCs/>
          <w:szCs w:val="26"/>
        </w:rPr>
      </w:pPr>
      <w:r w:rsidRPr="00837F0E">
        <w:rPr>
          <w:rFonts w:cs="Times New Roman"/>
          <w:bCs/>
          <w:szCs w:val="26"/>
        </w:rPr>
        <w:t>│   │   ├── app.js                  # Khởi tạo app</w:t>
      </w:r>
    </w:p>
    <w:p w14:paraId="60E45349" w14:textId="77777777" w:rsidR="00AF2340" w:rsidRPr="00837F0E" w:rsidRDefault="00AF2340" w:rsidP="00AF2340">
      <w:pPr>
        <w:rPr>
          <w:rFonts w:cs="Times New Roman"/>
          <w:bCs/>
          <w:szCs w:val="26"/>
        </w:rPr>
      </w:pPr>
      <w:r w:rsidRPr="00837F0E">
        <w:rPr>
          <w:rFonts w:cs="Times New Roman"/>
          <w:bCs/>
          <w:szCs w:val="26"/>
        </w:rPr>
        <w:t>│   │   ├── api.js                  # Wrapper gọi API (GET/POST/PATCH/DELETE)</w:t>
      </w:r>
    </w:p>
    <w:p w14:paraId="325C0A63" w14:textId="77777777" w:rsidR="00AF2340" w:rsidRPr="00837F0E" w:rsidRDefault="00AF2340" w:rsidP="00AF2340">
      <w:pPr>
        <w:rPr>
          <w:rFonts w:cs="Times New Roman"/>
          <w:bCs/>
          <w:szCs w:val="26"/>
        </w:rPr>
      </w:pPr>
      <w:r w:rsidRPr="00837F0E">
        <w:rPr>
          <w:rFonts w:cs="Times New Roman"/>
          <w:bCs/>
          <w:szCs w:val="26"/>
        </w:rPr>
        <w:t>│   │   ├── config.js               # Cấu hình API_BASE_URL + ENDPOINTS</w:t>
      </w:r>
    </w:p>
    <w:p w14:paraId="10073CE7" w14:textId="77777777" w:rsidR="00AF2340" w:rsidRPr="00837F0E" w:rsidRDefault="00AF2340" w:rsidP="00AF2340">
      <w:pPr>
        <w:rPr>
          <w:rFonts w:cs="Times New Roman"/>
          <w:bCs/>
          <w:szCs w:val="26"/>
        </w:rPr>
      </w:pPr>
      <w:r w:rsidRPr="00837F0E">
        <w:rPr>
          <w:rFonts w:cs="Times New Roman"/>
          <w:bCs/>
          <w:szCs w:val="26"/>
        </w:rPr>
        <w:t>│   │   ├── ui.js                   # Điều hướng, toast, modal, helper UI</w:t>
      </w:r>
    </w:p>
    <w:p w14:paraId="00B82198" w14:textId="77777777" w:rsidR="00AF2340" w:rsidRPr="00837F0E" w:rsidRDefault="00AF2340" w:rsidP="00AF2340">
      <w:pPr>
        <w:rPr>
          <w:rFonts w:cs="Times New Roman"/>
          <w:bCs/>
          <w:szCs w:val="26"/>
        </w:rPr>
      </w:pPr>
      <w:r w:rsidRPr="00837F0E">
        <w:rPr>
          <w:rFonts w:cs="Times New Roman"/>
          <w:bCs/>
          <w:szCs w:val="26"/>
        </w:rPr>
        <w:t>│   │   ├── teacher-attendance.js   # Chức năng chấm công giảng viên</w:t>
      </w:r>
    </w:p>
    <w:p w14:paraId="32ED761F" w14:textId="77777777" w:rsidR="00AF2340" w:rsidRPr="00837F0E" w:rsidRDefault="00AF2340" w:rsidP="00AF2340">
      <w:pPr>
        <w:rPr>
          <w:rFonts w:cs="Times New Roman"/>
          <w:bCs/>
          <w:szCs w:val="26"/>
        </w:rPr>
      </w:pPr>
      <w:r w:rsidRPr="00837F0E">
        <w:rPr>
          <w:rFonts w:cs="Times New Roman"/>
          <w:bCs/>
          <w:szCs w:val="26"/>
        </w:rPr>
        <w:t>│   │   ├── attendance.js           # Điểm danh học viên</w:t>
      </w:r>
    </w:p>
    <w:p w14:paraId="5AD95C0D" w14:textId="77777777" w:rsidR="00AF2340" w:rsidRPr="00837F0E" w:rsidRDefault="00AF2340" w:rsidP="00AF2340">
      <w:pPr>
        <w:rPr>
          <w:rFonts w:cs="Times New Roman"/>
          <w:bCs/>
          <w:szCs w:val="26"/>
        </w:rPr>
      </w:pPr>
      <w:r w:rsidRPr="00837F0E">
        <w:rPr>
          <w:rFonts w:cs="Times New Roman"/>
          <w:bCs/>
          <w:szCs w:val="26"/>
        </w:rPr>
        <w:t xml:space="preserve">│   │   └── ...                     # dashboard, classes, students, </w:t>
      </w:r>
      <w:proofErr w:type="gramStart"/>
      <w:r w:rsidRPr="00837F0E">
        <w:rPr>
          <w:rFonts w:cs="Times New Roman"/>
          <w:bCs/>
          <w:szCs w:val="26"/>
        </w:rPr>
        <w:t>teachers,...</w:t>
      </w:r>
      <w:proofErr w:type="gramEnd"/>
    </w:p>
    <w:p w14:paraId="5FAD4D6D" w14:textId="77777777" w:rsidR="00AF2340" w:rsidRPr="00837F0E" w:rsidRDefault="00AF2340" w:rsidP="00AF2340">
      <w:pPr>
        <w:rPr>
          <w:rFonts w:cs="Times New Roman"/>
          <w:bCs/>
          <w:szCs w:val="26"/>
        </w:rPr>
      </w:pPr>
      <w:r w:rsidRPr="00837F0E">
        <w:rPr>
          <w:rFonts w:cs="Times New Roman"/>
          <w:bCs/>
          <w:szCs w:val="26"/>
        </w:rPr>
        <w:t>│   ├── assets/                     # Tài nguyên tĩnh (ảnh, icon)</w:t>
      </w:r>
    </w:p>
    <w:p w14:paraId="168049EF" w14:textId="77777777" w:rsidR="00AF2340" w:rsidRPr="00837F0E" w:rsidRDefault="00AF2340" w:rsidP="00AF2340">
      <w:pPr>
        <w:rPr>
          <w:rFonts w:cs="Times New Roman"/>
          <w:bCs/>
          <w:szCs w:val="26"/>
        </w:rPr>
      </w:pPr>
      <w:r w:rsidRPr="00837F0E">
        <w:rPr>
          <w:rFonts w:cs="Times New Roman"/>
          <w:bCs/>
          <w:szCs w:val="26"/>
        </w:rPr>
        <w:lastRenderedPageBreak/>
        <w:t>│   ├── Dockerfile</w:t>
      </w:r>
    </w:p>
    <w:p w14:paraId="52A1088D" w14:textId="77777777" w:rsidR="00AF2340" w:rsidRPr="00837F0E" w:rsidRDefault="00AF2340" w:rsidP="00AF2340">
      <w:pPr>
        <w:rPr>
          <w:rFonts w:cs="Times New Roman"/>
          <w:bCs/>
          <w:szCs w:val="26"/>
        </w:rPr>
      </w:pPr>
      <w:r w:rsidRPr="00837F0E">
        <w:rPr>
          <w:rFonts w:cs="Times New Roman"/>
          <w:bCs/>
          <w:szCs w:val="26"/>
        </w:rPr>
        <w:t>│   └── nginx.conf</w:t>
      </w:r>
    </w:p>
    <w:p w14:paraId="06D1E1F1" w14:textId="77777777" w:rsidR="00AF2340" w:rsidRPr="00837F0E" w:rsidRDefault="00AF2340" w:rsidP="00AF2340">
      <w:pPr>
        <w:rPr>
          <w:rFonts w:cs="Times New Roman"/>
          <w:bCs/>
          <w:szCs w:val="26"/>
        </w:rPr>
      </w:pPr>
      <w:r w:rsidRPr="00837F0E">
        <w:rPr>
          <w:rFonts w:cs="Times New Roman"/>
          <w:bCs/>
          <w:szCs w:val="26"/>
        </w:rPr>
        <w:t>│</w:t>
      </w:r>
    </w:p>
    <w:p w14:paraId="3CD5906D" w14:textId="77777777" w:rsidR="00AF2340" w:rsidRPr="00837F0E" w:rsidRDefault="00AF2340" w:rsidP="00AF2340">
      <w:pPr>
        <w:rPr>
          <w:rFonts w:cs="Times New Roman"/>
          <w:bCs/>
          <w:szCs w:val="26"/>
        </w:rPr>
      </w:pPr>
      <w:r w:rsidRPr="00837F0E">
        <w:rPr>
          <w:rFonts w:cs="Times New Roman"/>
          <w:bCs/>
          <w:szCs w:val="26"/>
        </w:rPr>
        <w:t>├── backend/</w:t>
      </w:r>
    </w:p>
    <w:p w14:paraId="68127013" w14:textId="77777777" w:rsidR="00AF2340" w:rsidRPr="00837F0E" w:rsidRDefault="00AF2340" w:rsidP="00AF2340">
      <w:pPr>
        <w:rPr>
          <w:rFonts w:cs="Times New Roman"/>
          <w:bCs/>
          <w:szCs w:val="26"/>
        </w:rPr>
      </w:pPr>
      <w:r w:rsidRPr="00837F0E">
        <w:rPr>
          <w:rFonts w:cs="Times New Roman"/>
          <w:bCs/>
          <w:szCs w:val="26"/>
        </w:rPr>
        <w:t>│   ├── manage.py</w:t>
      </w:r>
    </w:p>
    <w:p w14:paraId="266277DF" w14:textId="77777777" w:rsidR="00AF2340" w:rsidRPr="00837F0E" w:rsidRDefault="00AF2340" w:rsidP="00AF2340">
      <w:pPr>
        <w:rPr>
          <w:rFonts w:cs="Times New Roman"/>
          <w:bCs/>
          <w:szCs w:val="26"/>
        </w:rPr>
      </w:pPr>
      <w:r w:rsidRPr="00837F0E">
        <w:rPr>
          <w:rFonts w:cs="Times New Roman"/>
          <w:bCs/>
          <w:szCs w:val="26"/>
        </w:rPr>
        <w:t>│   ├── requirements.txt</w:t>
      </w:r>
    </w:p>
    <w:p w14:paraId="2A9D803A" w14:textId="77777777" w:rsidR="00AF2340" w:rsidRPr="00837F0E" w:rsidRDefault="00AF2340" w:rsidP="00AF2340">
      <w:pPr>
        <w:rPr>
          <w:rFonts w:cs="Times New Roman"/>
          <w:bCs/>
          <w:szCs w:val="26"/>
        </w:rPr>
      </w:pPr>
      <w:r w:rsidRPr="00837F0E">
        <w:rPr>
          <w:rFonts w:cs="Times New Roman"/>
          <w:bCs/>
          <w:szCs w:val="26"/>
        </w:rPr>
        <w:t>│   ├── language_center/            # Cấu hình dự án Django</w:t>
      </w:r>
    </w:p>
    <w:p w14:paraId="774CFF38" w14:textId="77777777" w:rsidR="00AF2340" w:rsidRPr="00837F0E" w:rsidRDefault="00AF2340" w:rsidP="00AF2340">
      <w:pPr>
        <w:rPr>
          <w:rFonts w:cs="Times New Roman"/>
          <w:bCs/>
          <w:szCs w:val="26"/>
        </w:rPr>
      </w:pPr>
      <w:r w:rsidRPr="00837F0E">
        <w:rPr>
          <w:rFonts w:cs="Times New Roman"/>
          <w:bCs/>
          <w:szCs w:val="26"/>
        </w:rPr>
        <w:t>│   │   ├── settings.py</w:t>
      </w:r>
    </w:p>
    <w:p w14:paraId="5FE7F27D" w14:textId="77777777" w:rsidR="00AF2340" w:rsidRPr="00837F0E" w:rsidRDefault="00AF2340" w:rsidP="00AF2340">
      <w:pPr>
        <w:rPr>
          <w:rFonts w:cs="Times New Roman"/>
          <w:bCs/>
          <w:szCs w:val="26"/>
        </w:rPr>
      </w:pPr>
      <w:r w:rsidRPr="00837F0E">
        <w:rPr>
          <w:rFonts w:cs="Times New Roman"/>
          <w:bCs/>
          <w:szCs w:val="26"/>
        </w:rPr>
        <w:t>│   │   ├── urls.py                 # Router gốc /api/...</w:t>
      </w:r>
    </w:p>
    <w:p w14:paraId="604E9C05" w14:textId="77777777" w:rsidR="00AF2340" w:rsidRPr="00837F0E" w:rsidRDefault="00AF2340" w:rsidP="00AF2340">
      <w:pPr>
        <w:rPr>
          <w:rFonts w:cs="Times New Roman"/>
          <w:bCs/>
          <w:szCs w:val="26"/>
        </w:rPr>
      </w:pPr>
      <w:r w:rsidRPr="00837F0E">
        <w:rPr>
          <w:rFonts w:cs="Times New Roman"/>
          <w:bCs/>
          <w:szCs w:val="26"/>
        </w:rPr>
        <w:t>│   │   ├── asgi.py</w:t>
      </w:r>
    </w:p>
    <w:p w14:paraId="42C45A43" w14:textId="77777777" w:rsidR="00AF2340" w:rsidRPr="00837F0E" w:rsidRDefault="00AF2340" w:rsidP="00AF2340">
      <w:pPr>
        <w:rPr>
          <w:rFonts w:cs="Times New Roman"/>
          <w:bCs/>
          <w:szCs w:val="26"/>
        </w:rPr>
      </w:pPr>
      <w:r w:rsidRPr="00837F0E">
        <w:rPr>
          <w:rFonts w:cs="Times New Roman"/>
          <w:bCs/>
          <w:szCs w:val="26"/>
        </w:rPr>
        <w:t>│   │   └── wsgi.py</w:t>
      </w:r>
    </w:p>
    <w:p w14:paraId="01C78C25" w14:textId="77777777" w:rsidR="00AF2340" w:rsidRPr="00837F0E" w:rsidRDefault="00AF2340" w:rsidP="00AF2340">
      <w:pPr>
        <w:rPr>
          <w:rFonts w:cs="Times New Roman"/>
          <w:bCs/>
          <w:szCs w:val="26"/>
        </w:rPr>
      </w:pPr>
      <w:r w:rsidRPr="00837F0E">
        <w:rPr>
          <w:rFonts w:cs="Times New Roman"/>
          <w:bCs/>
          <w:szCs w:val="26"/>
        </w:rPr>
        <w:t>│   ├── apps/                       # Các app nghiệp vụ</w:t>
      </w:r>
    </w:p>
    <w:p w14:paraId="5F5805B6" w14:textId="77777777" w:rsidR="00AF2340" w:rsidRPr="00837F0E" w:rsidRDefault="00AF2340" w:rsidP="00AF2340">
      <w:pPr>
        <w:rPr>
          <w:rFonts w:cs="Times New Roman"/>
          <w:bCs/>
          <w:szCs w:val="26"/>
        </w:rPr>
      </w:pPr>
      <w:r w:rsidRPr="00837F0E">
        <w:rPr>
          <w:rFonts w:cs="Times New Roman"/>
          <w:bCs/>
          <w:szCs w:val="26"/>
        </w:rPr>
        <w:t>│   │   ├── accounts/</w:t>
      </w:r>
    </w:p>
    <w:p w14:paraId="4EDFFFA5" w14:textId="77777777" w:rsidR="00AF2340" w:rsidRPr="00837F0E" w:rsidRDefault="00AF2340" w:rsidP="00AF2340">
      <w:pPr>
        <w:rPr>
          <w:rFonts w:cs="Times New Roman"/>
          <w:bCs/>
          <w:szCs w:val="26"/>
        </w:rPr>
      </w:pPr>
      <w:r w:rsidRPr="00837F0E">
        <w:rPr>
          <w:rFonts w:cs="Times New Roman"/>
          <w:bCs/>
          <w:szCs w:val="26"/>
        </w:rPr>
        <w:t>│   │   ├── courses/</w:t>
      </w:r>
    </w:p>
    <w:p w14:paraId="025F3656" w14:textId="77777777" w:rsidR="00AF2340" w:rsidRPr="00837F0E" w:rsidRDefault="00AF2340" w:rsidP="00AF2340">
      <w:pPr>
        <w:rPr>
          <w:rFonts w:cs="Times New Roman"/>
          <w:bCs/>
          <w:szCs w:val="26"/>
        </w:rPr>
      </w:pPr>
      <w:r w:rsidRPr="00837F0E">
        <w:rPr>
          <w:rFonts w:cs="Times New Roman"/>
          <w:bCs/>
          <w:szCs w:val="26"/>
        </w:rPr>
        <w:t>│   │   ├── payments/</w:t>
      </w:r>
    </w:p>
    <w:p w14:paraId="19B4291B" w14:textId="77777777" w:rsidR="00AF2340" w:rsidRPr="00837F0E" w:rsidRDefault="00AF2340" w:rsidP="00AF2340">
      <w:pPr>
        <w:rPr>
          <w:rFonts w:cs="Times New Roman"/>
          <w:bCs/>
          <w:szCs w:val="26"/>
        </w:rPr>
      </w:pPr>
      <w:r w:rsidRPr="00837F0E">
        <w:rPr>
          <w:rFonts w:cs="Times New Roman"/>
          <w:bCs/>
          <w:szCs w:val="26"/>
        </w:rPr>
        <w:t>│   │   ├── attendance/</w:t>
      </w:r>
    </w:p>
    <w:p w14:paraId="2F99BC91" w14:textId="77777777" w:rsidR="00AF2340" w:rsidRPr="00837F0E" w:rsidRDefault="00AF2340" w:rsidP="00AF2340">
      <w:pPr>
        <w:rPr>
          <w:rFonts w:cs="Times New Roman"/>
          <w:bCs/>
          <w:szCs w:val="26"/>
        </w:rPr>
      </w:pPr>
      <w:r w:rsidRPr="00837F0E">
        <w:rPr>
          <w:rFonts w:cs="Times New Roman"/>
          <w:bCs/>
          <w:szCs w:val="26"/>
        </w:rPr>
        <w:t>│   │   └── chat/</w:t>
      </w:r>
    </w:p>
    <w:p w14:paraId="37E3C34B" w14:textId="77777777" w:rsidR="00AF2340" w:rsidRPr="00837F0E" w:rsidRDefault="00AF2340" w:rsidP="00AF2340">
      <w:pPr>
        <w:rPr>
          <w:rFonts w:cs="Times New Roman"/>
          <w:bCs/>
          <w:szCs w:val="26"/>
        </w:rPr>
      </w:pPr>
      <w:r w:rsidRPr="00837F0E">
        <w:rPr>
          <w:rFonts w:cs="Times New Roman"/>
          <w:bCs/>
          <w:szCs w:val="26"/>
        </w:rPr>
        <w:t>│   ├── scratch/                    # Script/test tạm</w:t>
      </w:r>
    </w:p>
    <w:p w14:paraId="37C7EC10" w14:textId="77777777" w:rsidR="00AF2340" w:rsidRPr="00837F0E" w:rsidRDefault="00AF2340" w:rsidP="00AF2340">
      <w:pPr>
        <w:rPr>
          <w:rFonts w:cs="Times New Roman"/>
          <w:bCs/>
          <w:szCs w:val="26"/>
        </w:rPr>
      </w:pPr>
      <w:r w:rsidRPr="00837F0E">
        <w:rPr>
          <w:rFonts w:cs="Times New Roman"/>
          <w:bCs/>
          <w:szCs w:val="26"/>
        </w:rPr>
        <w:t>│   ├─</w:t>
      </w:r>
      <w:proofErr w:type="gramStart"/>
      <w:r w:rsidRPr="00837F0E">
        <w:rPr>
          <w:rFonts w:cs="Times New Roman"/>
          <w:bCs/>
          <w:szCs w:val="26"/>
        </w:rPr>
        <w:t>─ .env</w:t>
      </w:r>
      <w:proofErr w:type="gramEnd"/>
      <w:r w:rsidRPr="00837F0E">
        <w:rPr>
          <w:rFonts w:cs="Times New Roman"/>
          <w:bCs/>
          <w:szCs w:val="26"/>
        </w:rPr>
        <w:t>.example</w:t>
      </w:r>
    </w:p>
    <w:p w14:paraId="0BB7F729" w14:textId="77777777" w:rsidR="00AF2340" w:rsidRPr="00837F0E" w:rsidRDefault="00AF2340" w:rsidP="00AF2340">
      <w:pPr>
        <w:rPr>
          <w:rFonts w:cs="Times New Roman"/>
          <w:bCs/>
          <w:szCs w:val="26"/>
        </w:rPr>
      </w:pPr>
      <w:r w:rsidRPr="00837F0E">
        <w:rPr>
          <w:rFonts w:cs="Times New Roman"/>
          <w:bCs/>
          <w:szCs w:val="26"/>
        </w:rPr>
        <w:t>│   └── Dockerfile</w:t>
      </w:r>
    </w:p>
    <w:p w14:paraId="2B918F1A" w14:textId="77777777" w:rsidR="00AF2340" w:rsidRPr="00837F0E" w:rsidRDefault="00AF2340" w:rsidP="00AF2340">
      <w:pPr>
        <w:rPr>
          <w:rFonts w:cs="Times New Roman"/>
          <w:bCs/>
          <w:szCs w:val="26"/>
        </w:rPr>
      </w:pPr>
      <w:r w:rsidRPr="00837F0E">
        <w:rPr>
          <w:rFonts w:cs="Times New Roman"/>
          <w:bCs/>
          <w:szCs w:val="26"/>
        </w:rPr>
        <w:t>│</w:t>
      </w:r>
    </w:p>
    <w:p w14:paraId="0A2B9C8F" w14:textId="77777777" w:rsidR="00AF2340" w:rsidRPr="00837F0E" w:rsidRDefault="00AF2340" w:rsidP="00AF2340">
      <w:pPr>
        <w:rPr>
          <w:rFonts w:cs="Times New Roman"/>
          <w:bCs/>
          <w:szCs w:val="26"/>
        </w:rPr>
      </w:pPr>
      <w:r w:rsidRPr="00837F0E">
        <w:rPr>
          <w:rFonts w:cs="Times New Roman"/>
          <w:bCs/>
          <w:szCs w:val="26"/>
        </w:rPr>
        <w:t>├── docs/</w:t>
      </w:r>
    </w:p>
    <w:p w14:paraId="4621D1B2" w14:textId="77777777" w:rsidR="00AF2340" w:rsidRPr="00837F0E" w:rsidRDefault="00AF2340" w:rsidP="00AF2340">
      <w:pPr>
        <w:rPr>
          <w:rFonts w:cs="Times New Roman"/>
          <w:bCs/>
          <w:szCs w:val="26"/>
        </w:rPr>
      </w:pPr>
      <w:r w:rsidRPr="00837F0E">
        <w:rPr>
          <w:rFonts w:cs="Times New Roman"/>
          <w:bCs/>
          <w:szCs w:val="26"/>
        </w:rPr>
        <w:t>│   └── SlideBaoCao.pptx</w:t>
      </w:r>
    </w:p>
    <w:p w14:paraId="1A7678E7" w14:textId="77777777" w:rsidR="00AF2340" w:rsidRPr="00837F0E" w:rsidRDefault="00AF2340" w:rsidP="00AF2340">
      <w:pPr>
        <w:rPr>
          <w:rFonts w:cs="Times New Roman"/>
          <w:bCs/>
          <w:szCs w:val="26"/>
        </w:rPr>
      </w:pPr>
      <w:r w:rsidRPr="00837F0E">
        <w:rPr>
          <w:rFonts w:cs="Times New Roman"/>
          <w:bCs/>
          <w:szCs w:val="26"/>
        </w:rPr>
        <w:lastRenderedPageBreak/>
        <w:t>│</w:t>
      </w:r>
    </w:p>
    <w:p w14:paraId="4E08E439" w14:textId="77777777" w:rsidR="00AF2340" w:rsidRPr="00837F0E" w:rsidRDefault="00AF2340" w:rsidP="00AF2340">
      <w:pPr>
        <w:rPr>
          <w:rFonts w:cs="Times New Roman"/>
          <w:bCs/>
          <w:szCs w:val="26"/>
        </w:rPr>
      </w:pPr>
      <w:r w:rsidRPr="00837F0E">
        <w:rPr>
          <w:rFonts w:cs="Times New Roman"/>
          <w:bCs/>
          <w:szCs w:val="26"/>
        </w:rPr>
        <w:t>├── docker-compose.yml</w:t>
      </w:r>
    </w:p>
    <w:p w14:paraId="46284249" w14:textId="77777777" w:rsidR="00AF2340" w:rsidRPr="00837F0E" w:rsidRDefault="00AF2340" w:rsidP="00AF2340">
      <w:pPr>
        <w:rPr>
          <w:rFonts w:cs="Times New Roman"/>
          <w:bCs/>
          <w:szCs w:val="26"/>
        </w:rPr>
      </w:pPr>
      <w:r w:rsidRPr="00837F0E">
        <w:rPr>
          <w:rFonts w:cs="Times New Roman"/>
          <w:bCs/>
          <w:szCs w:val="26"/>
        </w:rPr>
        <w:t>├── RUN_LOCAL.bat</w:t>
      </w:r>
    </w:p>
    <w:p w14:paraId="1183D3B9" w14:textId="77777777" w:rsidR="00AF2340" w:rsidRPr="00837F0E" w:rsidRDefault="00AF2340" w:rsidP="00AF2340">
      <w:pPr>
        <w:rPr>
          <w:rFonts w:cs="Times New Roman"/>
          <w:bCs/>
          <w:szCs w:val="26"/>
        </w:rPr>
      </w:pPr>
      <w:r w:rsidRPr="00837F0E">
        <w:rPr>
          <w:rFonts w:cs="Times New Roman"/>
          <w:bCs/>
          <w:szCs w:val="26"/>
        </w:rPr>
        <w:t>├── REBUILD_DOCKER.bat</w:t>
      </w:r>
    </w:p>
    <w:p w14:paraId="095E1496" w14:textId="77777777" w:rsidR="00AF2340" w:rsidRPr="00837F0E" w:rsidRDefault="00AF2340" w:rsidP="00AF2340">
      <w:pPr>
        <w:rPr>
          <w:rFonts w:cs="Times New Roman"/>
          <w:bCs/>
          <w:szCs w:val="26"/>
        </w:rPr>
      </w:pPr>
      <w:r w:rsidRPr="00837F0E">
        <w:rPr>
          <w:rFonts w:cs="Times New Roman"/>
          <w:bCs/>
          <w:szCs w:val="26"/>
        </w:rPr>
        <w:t>├── GIT_WORKFLOW.md</w:t>
      </w:r>
    </w:p>
    <w:p w14:paraId="2D80FE9E" w14:textId="794870B1" w:rsidR="00A7123C" w:rsidRPr="00837F0E" w:rsidRDefault="00AF2340" w:rsidP="00AF2340">
      <w:pPr>
        <w:rPr>
          <w:rFonts w:cs="Times New Roman"/>
          <w:bCs/>
          <w:szCs w:val="26"/>
        </w:rPr>
      </w:pPr>
      <w:r w:rsidRPr="00837F0E">
        <w:rPr>
          <w:rFonts w:cs="Times New Roman"/>
          <w:bCs/>
          <w:szCs w:val="26"/>
        </w:rPr>
        <w:t>└─</w:t>
      </w:r>
      <w:proofErr w:type="gramStart"/>
      <w:r w:rsidRPr="00837F0E">
        <w:rPr>
          <w:rFonts w:cs="Times New Roman"/>
          <w:bCs/>
          <w:szCs w:val="26"/>
        </w:rPr>
        <w:t>─ .gitignore</w:t>
      </w:r>
      <w:proofErr w:type="gramEnd"/>
    </w:p>
    <w:p w14:paraId="57A057F5" w14:textId="77777777" w:rsidR="00A7123C" w:rsidRPr="00F05C72" w:rsidRDefault="00A7123C" w:rsidP="006C153C">
      <w:pPr>
        <w:rPr>
          <w:rFonts w:cs="Times New Roman"/>
          <w:b/>
          <w:sz w:val="28"/>
        </w:rPr>
      </w:pPr>
    </w:p>
    <w:p w14:paraId="30AB8E39" w14:textId="77777777" w:rsidR="00A4344A" w:rsidRDefault="00A4344A" w:rsidP="006C153C">
      <w:pPr>
        <w:rPr>
          <w:rFonts w:cs="Times New Roman"/>
          <w:b/>
          <w:sz w:val="28"/>
        </w:rPr>
      </w:pPr>
    </w:p>
    <w:p w14:paraId="6E282B76" w14:textId="77777777" w:rsidR="00A4344A" w:rsidRDefault="00A4344A" w:rsidP="006C153C">
      <w:pPr>
        <w:rPr>
          <w:rFonts w:cs="Times New Roman"/>
          <w:b/>
          <w:sz w:val="28"/>
        </w:rPr>
      </w:pPr>
    </w:p>
    <w:p w14:paraId="3BEB2C22" w14:textId="77777777" w:rsidR="00A4344A" w:rsidRDefault="00A4344A" w:rsidP="006C153C">
      <w:pPr>
        <w:rPr>
          <w:rFonts w:cs="Times New Roman"/>
          <w:b/>
          <w:sz w:val="28"/>
        </w:rPr>
      </w:pPr>
    </w:p>
    <w:p w14:paraId="199DFFDD" w14:textId="77777777" w:rsidR="00A4344A" w:rsidRDefault="00A4344A" w:rsidP="006C153C">
      <w:pPr>
        <w:rPr>
          <w:rFonts w:cs="Times New Roman"/>
          <w:b/>
          <w:sz w:val="28"/>
        </w:rPr>
      </w:pPr>
    </w:p>
    <w:p w14:paraId="4CEE39F3" w14:textId="77777777" w:rsidR="00A4344A" w:rsidRDefault="00A4344A" w:rsidP="006C153C">
      <w:pPr>
        <w:rPr>
          <w:rFonts w:cs="Times New Roman"/>
          <w:b/>
          <w:sz w:val="28"/>
        </w:rPr>
      </w:pPr>
    </w:p>
    <w:p w14:paraId="19A7ABA7" w14:textId="77777777" w:rsidR="00A4344A" w:rsidRDefault="00A4344A" w:rsidP="006C153C">
      <w:pPr>
        <w:rPr>
          <w:rFonts w:cs="Times New Roman"/>
          <w:b/>
          <w:sz w:val="28"/>
        </w:rPr>
      </w:pPr>
    </w:p>
    <w:p w14:paraId="147DCFA9" w14:textId="77777777" w:rsidR="00A4344A" w:rsidRDefault="00A4344A" w:rsidP="006C153C">
      <w:pPr>
        <w:rPr>
          <w:rFonts w:cs="Times New Roman"/>
          <w:b/>
          <w:sz w:val="28"/>
        </w:rPr>
      </w:pPr>
    </w:p>
    <w:p w14:paraId="062F552E" w14:textId="77777777" w:rsidR="00A4344A" w:rsidRDefault="00A4344A" w:rsidP="006C153C">
      <w:pPr>
        <w:rPr>
          <w:rFonts w:cs="Times New Roman"/>
          <w:b/>
          <w:sz w:val="28"/>
        </w:rPr>
      </w:pPr>
    </w:p>
    <w:p w14:paraId="11091F7C" w14:textId="77777777" w:rsidR="00A4344A" w:rsidRDefault="00A4344A" w:rsidP="006C153C">
      <w:pPr>
        <w:rPr>
          <w:rFonts w:cs="Times New Roman"/>
          <w:b/>
          <w:sz w:val="28"/>
        </w:rPr>
      </w:pPr>
    </w:p>
    <w:p w14:paraId="57DE3DFB" w14:textId="77777777" w:rsidR="00A4344A" w:rsidRDefault="00A4344A" w:rsidP="006C153C">
      <w:pPr>
        <w:rPr>
          <w:rFonts w:cs="Times New Roman"/>
          <w:b/>
          <w:sz w:val="28"/>
        </w:rPr>
      </w:pPr>
    </w:p>
    <w:p w14:paraId="0CCD80C7" w14:textId="77777777" w:rsidR="00A4344A" w:rsidRDefault="00A4344A" w:rsidP="006C153C">
      <w:pPr>
        <w:rPr>
          <w:rFonts w:cs="Times New Roman"/>
          <w:b/>
          <w:sz w:val="28"/>
        </w:rPr>
      </w:pPr>
    </w:p>
    <w:p w14:paraId="10816DBB" w14:textId="77777777" w:rsidR="00A4344A" w:rsidRDefault="00A4344A" w:rsidP="006C153C">
      <w:pPr>
        <w:rPr>
          <w:rFonts w:cs="Times New Roman"/>
          <w:b/>
          <w:sz w:val="28"/>
          <w:lang w:val="vi-VN"/>
        </w:rPr>
      </w:pPr>
    </w:p>
    <w:p w14:paraId="64DD3720" w14:textId="77777777" w:rsidR="00D478F5" w:rsidRPr="00D478F5" w:rsidRDefault="00D478F5" w:rsidP="006C153C">
      <w:pPr>
        <w:rPr>
          <w:rFonts w:cs="Times New Roman"/>
          <w:b/>
          <w:sz w:val="28"/>
          <w:lang w:val="vi-VN"/>
        </w:rPr>
      </w:pPr>
    </w:p>
    <w:p w14:paraId="5A447A03" w14:textId="77777777" w:rsidR="00A4344A" w:rsidRDefault="00A4344A" w:rsidP="006C153C">
      <w:pPr>
        <w:rPr>
          <w:rFonts w:cs="Times New Roman"/>
          <w:b/>
          <w:sz w:val="28"/>
        </w:rPr>
      </w:pPr>
    </w:p>
    <w:p w14:paraId="60D18C34" w14:textId="77777777" w:rsidR="00A4344A" w:rsidRDefault="00A4344A" w:rsidP="006C153C">
      <w:pPr>
        <w:rPr>
          <w:rFonts w:cs="Times New Roman"/>
          <w:b/>
          <w:sz w:val="28"/>
        </w:rPr>
      </w:pPr>
    </w:p>
    <w:p w14:paraId="216DC4FB" w14:textId="1009BE2D" w:rsidR="00F211AB" w:rsidRPr="00F05C72" w:rsidRDefault="006C153C" w:rsidP="006C153C">
      <w:pPr>
        <w:rPr>
          <w:rFonts w:cs="Times New Roman"/>
        </w:rPr>
      </w:pPr>
      <w:r w:rsidRPr="00F05C72">
        <w:rPr>
          <w:rFonts w:cs="Times New Roman"/>
          <w:b/>
          <w:sz w:val="28"/>
        </w:rPr>
        <w:lastRenderedPageBreak/>
        <w:t>Hướng dẫn cài đặt</w:t>
      </w:r>
    </w:p>
    <w:p w14:paraId="0B2A8FC1" w14:textId="77777777" w:rsidR="00F211AB" w:rsidRPr="00F05C72" w:rsidRDefault="00000000">
      <w:pPr>
        <w:spacing w:after="0"/>
        <w:jc w:val="both"/>
        <w:rPr>
          <w:rFonts w:cs="Times New Roman"/>
        </w:rPr>
      </w:pPr>
      <w:r w:rsidRPr="00F05C72">
        <w:rPr>
          <w:rFonts w:cs="Times New Roman"/>
        </w:rPr>
        <w:t>Cách 1: Chạy bằng Docker (khuyến nghị). Người dùng clone repository, di chuyển vào thư mục gốc dự án và chạy lệnh docker-compose up --build. Sau khi container khởi tạo thành công, có thể truy cập frontend tại http://localhost:3000, backend API tại http://localhost:8000/api/, MySQL qua cổng 3307 và Adminer tại http://localhost:8080.</w:t>
      </w:r>
    </w:p>
    <w:p w14:paraId="7AD985EC" w14:textId="77777777" w:rsidR="00F211AB" w:rsidRPr="00F05C72" w:rsidRDefault="00000000">
      <w:pPr>
        <w:spacing w:after="0"/>
        <w:jc w:val="both"/>
        <w:rPr>
          <w:rFonts w:cs="Times New Roman"/>
          <w:lang w:val="vi-VN"/>
        </w:rPr>
      </w:pPr>
      <w:r w:rsidRPr="00F05C72">
        <w:rPr>
          <w:rFonts w:cs="Times New Roman"/>
        </w:rPr>
        <w:t>Cách 2: Chạy thủ công. Người dùng cần tạo database language_center trong MySQL, cài các thư viện Python bằng requirements.txt, cấu hình file .env, thực hiện migrate, seed_data và cuối cùng chạy python manage.py runserver. Frontend có thể được phục vụ bằng Python HTTP Server hoặc Live Server trong VS Code.</w:t>
      </w:r>
    </w:p>
    <w:p w14:paraId="56EE6189" w14:textId="504E9AEC" w:rsidR="00F54BBA" w:rsidRPr="00F05C72" w:rsidRDefault="00F54BBA">
      <w:pPr>
        <w:spacing w:after="0"/>
        <w:jc w:val="both"/>
        <w:rPr>
          <w:rFonts w:cs="Times New Roman"/>
          <w:lang w:val="vi-VN"/>
        </w:rPr>
      </w:pPr>
      <w:r w:rsidRPr="00F05C72">
        <w:rPr>
          <w:rFonts w:cs="Times New Roman"/>
          <w:noProof/>
          <w:lang w:val="vi-VN"/>
        </w:rPr>
        <w:drawing>
          <wp:inline distT="0" distB="0" distL="0" distR="0" wp14:anchorId="729A2826" wp14:editId="653BBF26">
            <wp:extent cx="6511925" cy="2381885"/>
            <wp:effectExtent l="0" t="0" r="3175" b="0"/>
            <wp:docPr id="210023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31566" name=""/>
                    <pic:cNvPicPr/>
                  </pic:nvPicPr>
                  <pic:blipFill>
                    <a:blip r:embed="rId30"/>
                    <a:stretch>
                      <a:fillRect/>
                    </a:stretch>
                  </pic:blipFill>
                  <pic:spPr>
                    <a:xfrm>
                      <a:off x="0" y="0"/>
                      <a:ext cx="6511925" cy="2381885"/>
                    </a:xfrm>
                    <a:prstGeom prst="rect">
                      <a:avLst/>
                    </a:prstGeom>
                  </pic:spPr>
                </pic:pic>
              </a:graphicData>
            </a:graphic>
          </wp:inline>
        </w:drawing>
      </w:r>
    </w:p>
    <w:p w14:paraId="05F3B263" w14:textId="1E19A46D" w:rsidR="00F211AB" w:rsidRPr="00F05C72" w:rsidRDefault="00F54BBA" w:rsidP="00F54BBA">
      <w:pPr>
        <w:jc w:val="center"/>
        <w:rPr>
          <w:rFonts w:cs="Times New Roman"/>
          <w:i/>
          <w:sz w:val="24"/>
          <w:lang w:val="vi-VN"/>
        </w:rPr>
      </w:pPr>
      <w:r w:rsidRPr="00F05C72">
        <w:rPr>
          <w:rFonts w:cs="Times New Roman"/>
          <w:i/>
          <w:sz w:val="24"/>
          <w:lang w:val="vi-VN"/>
        </w:rPr>
        <w:t xml:space="preserve">Hình 4.1. </w:t>
      </w:r>
      <w:r w:rsidRPr="00F05C72">
        <w:rPr>
          <w:rFonts w:cs="Times New Roman"/>
          <w:i/>
          <w:sz w:val="24"/>
        </w:rPr>
        <w:t xml:space="preserve"> Ảnh terminal chạy docker compose thành công</w:t>
      </w:r>
    </w:p>
    <w:p w14:paraId="10969D10" w14:textId="7FD6994C" w:rsidR="00F54BBA" w:rsidRPr="00F05C72" w:rsidRDefault="00F54BBA" w:rsidP="00F54BBA">
      <w:pPr>
        <w:jc w:val="center"/>
        <w:rPr>
          <w:rFonts w:cs="Times New Roman"/>
          <w:lang w:val="vi-VN"/>
        </w:rPr>
      </w:pPr>
      <w:r w:rsidRPr="00F05C72">
        <w:rPr>
          <w:rFonts w:cs="Times New Roman"/>
          <w:noProof/>
          <w:lang w:val="vi-VN"/>
        </w:rPr>
        <w:drawing>
          <wp:inline distT="0" distB="0" distL="0" distR="0" wp14:anchorId="66C4070C" wp14:editId="094F3CBE">
            <wp:extent cx="6287377" cy="552527"/>
            <wp:effectExtent l="0" t="0" r="0" b="0"/>
            <wp:docPr id="118379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91095" name=""/>
                    <pic:cNvPicPr/>
                  </pic:nvPicPr>
                  <pic:blipFill>
                    <a:blip r:embed="rId31"/>
                    <a:stretch>
                      <a:fillRect/>
                    </a:stretch>
                  </pic:blipFill>
                  <pic:spPr>
                    <a:xfrm>
                      <a:off x="0" y="0"/>
                      <a:ext cx="6287377" cy="552527"/>
                    </a:xfrm>
                    <a:prstGeom prst="rect">
                      <a:avLst/>
                    </a:prstGeom>
                  </pic:spPr>
                </pic:pic>
              </a:graphicData>
            </a:graphic>
          </wp:inline>
        </w:drawing>
      </w:r>
    </w:p>
    <w:p w14:paraId="710F38FC" w14:textId="2AF3C2BE" w:rsidR="00F211AB" w:rsidRPr="00F05C72" w:rsidRDefault="00F54BBA">
      <w:pPr>
        <w:jc w:val="center"/>
        <w:rPr>
          <w:rFonts w:cs="Times New Roman"/>
          <w:lang w:val="vi-VN"/>
        </w:rPr>
      </w:pPr>
      <w:r w:rsidRPr="00F05C72">
        <w:rPr>
          <w:rFonts w:cs="Times New Roman"/>
          <w:i/>
          <w:sz w:val="24"/>
        </w:rPr>
        <w:t>Hình</w:t>
      </w:r>
      <w:r w:rsidRPr="00F05C72">
        <w:rPr>
          <w:rFonts w:cs="Times New Roman"/>
          <w:i/>
          <w:sz w:val="24"/>
          <w:lang w:val="vi-VN"/>
        </w:rPr>
        <w:t xml:space="preserve"> 4.2. </w:t>
      </w:r>
      <w:r w:rsidRPr="00F05C72">
        <w:rPr>
          <w:rFonts w:cs="Times New Roman"/>
          <w:i/>
          <w:sz w:val="24"/>
        </w:rPr>
        <w:t>Ảnh truy cập API backend trả về phản hồi thành công</w:t>
      </w:r>
    </w:p>
    <w:p w14:paraId="2B44EEAB" w14:textId="77777777" w:rsidR="00A7123C" w:rsidRPr="00F05C72" w:rsidRDefault="00A7123C">
      <w:pPr>
        <w:rPr>
          <w:rFonts w:cs="Times New Roman"/>
          <w:b/>
          <w:sz w:val="28"/>
        </w:rPr>
      </w:pPr>
    </w:p>
    <w:p w14:paraId="183F385C" w14:textId="77777777" w:rsidR="00A7123C" w:rsidRPr="00F05C72" w:rsidRDefault="00A7123C">
      <w:pPr>
        <w:rPr>
          <w:rFonts w:cs="Times New Roman"/>
          <w:b/>
          <w:sz w:val="28"/>
        </w:rPr>
      </w:pPr>
    </w:p>
    <w:p w14:paraId="60CC863E" w14:textId="77777777" w:rsidR="00A7123C" w:rsidRPr="00F05C72" w:rsidRDefault="00A7123C">
      <w:pPr>
        <w:rPr>
          <w:rFonts w:cs="Times New Roman"/>
          <w:b/>
          <w:sz w:val="28"/>
        </w:rPr>
      </w:pPr>
    </w:p>
    <w:p w14:paraId="3614FF0B" w14:textId="77777777" w:rsidR="00A7123C" w:rsidRPr="00F05C72" w:rsidRDefault="00A7123C">
      <w:pPr>
        <w:rPr>
          <w:rFonts w:cs="Times New Roman"/>
          <w:b/>
          <w:sz w:val="28"/>
        </w:rPr>
      </w:pPr>
    </w:p>
    <w:p w14:paraId="4C2D12E2" w14:textId="77777777" w:rsidR="00A7123C" w:rsidRPr="00F05C72" w:rsidRDefault="00A7123C">
      <w:pPr>
        <w:rPr>
          <w:rFonts w:cs="Times New Roman"/>
          <w:b/>
          <w:sz w:val="28"/>
          <w:lang w:val="vi-VN"/>
        </w:rPr>
      </w:pPr>
    </w:p>
    <w:p w14:paraId="55407FFC" w14:textId="77777777" w:rsidR="000E21EC" w:rsidRPr="00F05C72" w:rsidRDefault="000E21EC">
      <w:pPr>
        <w:rPr>
          <w:rFonts w:cs="Times New Roman"/>
          <w:b/>
          <w:sz w:val="28"/>
          <w:lang w:val="vi-VN"/>
        </w:rPr>
      </w:pPr>
    </w:p>
    <w:p w14:paraId="7009FE26" w14:textId="783A3B0B" w:rsidR="00F211AB" w:rsidRPr="00F05C72" w:rsidRDefault="00000000" w:rsidP="000E21EC">
      <w:pPr>
        <w:pStyle w:val="Heading1"/>
        <w:rPr>
          <w:rFonts w:ascii="Times New Roman" w:hAnsi="Times New Roman" w:cs="Times New Roman"/>
          <w:color w:val="auto"/>
        </w:rPr>
      </w:pPr>
      <w:bookmarkStart w:id="39" w:name="_Toc227880035"/>
      <w:r w:rsidRPr="00F05C72">
        <w:rPr>
          <w:rFonts w:ascii="Times New Roman" w:hAnsi="Times New Roman" w:cs="Times New Roman"/>
          <w:color w:val="auto"/>
        </w:rPr>
        <w:lastRenderedPageBreak/>
        <w:t>4.4. Sprint Review</w:t>
      </w:r>
      <w:bookmarkEnd w:id="39"/>
    </w:p>
    <w:p w14:paraId="4A67F981" w14:textId="77777777" w:rsidR="00F211AB" w:rsidRPr="00F05C72" w:rsidRDefault="00000000" w:rsidP="008F5BE0">
      <w:pPr>
        <w:pStyle w:val="Heading2"/>
        <w:rPr>
          <w:rFonts w:ascii="Times New Roman" w:hAnsi="Times New Roman" w:cs="Times New Roman"/>
          <w:color w:val="auto"/>
        </w:rPr>
      </w:pPr>
      <w:bookmarkStart w:id="40" w:name="_Toc227880036"/>
      <w:r w:rsidRPr="00F05C72">
        <w:rPr>
          <w:rFonts w:ascii="Times New Roman" w:hAnsi="Times New Roman" w:cs="Times New Roman"/>
          <w:color w:val="auto"/>
        </w:rPr>
        <w:t>4.4.1. Sprint 1 Review</w:t>
      </w:r>
      <w:bookmarkEnd w:id="40"/>
    </w:p>
    <w:tbl>
      <w:tblPr>
        <w:tblStyle w:val="TableGrid"/>
        <w:tblW w:w="0" w:type="auto"/>
        <w:jc w:val="center"/>
        <w:tblLook w:val="04A0" w:firstRow="1" w:lastRow="0" w:firstColumn="1" w:lastColumn="0" w:noHBand="0" w:noVBand="1"/>
      </w:tblPr>
      <w:tblGrid>
        <w:gridCol w:w="3415"/>
        <w:gridCol w:w="3415"/>
        <w:gridCol w:w="3415"/>
      </w:tblGrid>
      <w:tr w:rsidR="00F05C72" w:rsidRPr="00F05C72" w14:paraId="6D1BB9E9" w14:textId="77777777">
        <w:trPr>
          <w:jc w:val="center"/>
        </w:trPr>
        <w:tc>
          <w:tcPr>
            <w:tcW w:w="3419" w:type="dxa"/>
            <w:shd w:val="clear" w:color="auto" w:fill="D9EAF7"/>
            <w:vAlign w:val="center"/>
          </w:tcPr>
          <w:p w14:paraId="11DBB3E4" w14:textId="77777777" w:rsidR="00F211AB" w:rsidRPr="00F05C72" w:rsidRDefault="00000000">
            <w:pPr>
              <w:jc w:val="center"/>
              <w:rPr>
                <w:rFonts w:cs="Times New Roman"/>
              </w:rPr>
            </w:pPr>
            <w:r w:rsidRPr="00F05C72">
              <w:rPr>
                <w:rFonts w:cs="Times New Roman"/>
                <w:b/>
              </w:rPr>
              <w:t>User Story</w:t>
            </w:r>
          </w:p>
        </w:tc>
        <w:tc>
          <w:tcPr>
            <w:tcW w:w="3419" w:type="dxa"/>
            <w:shd w:val="clear" w:color="auto" w:fill="D9EAF7"/>
            <w:vAlign w:val="center"/>
          </w:tcPr>
          <w:p w14:paraId="3490E621" w14:textId="77777777" w:rsidR="00F211AB" w:rsidRPr="00F05C72" w:rsidRDefault="00000000">
            <w:pPr>
              <w:jc w:val="center"/>
              <w:rPr>
                <w:rFonts w:cs="Times New Roman"/>
              </w:rPr>
            </w:pPr>
            <w:r w:rsidRPr="00F05C72">
              <w:rPr>
                <w:rFonts w:cs="Times New Roman"/>
                <w:b/>
              </w:rPr>
              <w:t>Trạng thái</w:t>
            </w:r>
          </w:p>
        </w:tc>
        <w:tc>
          <w:tcPr>
            <w:tcW w:w="3419" w:type="dxa"/>
            <w:shd w:val="clear" w:color="auto" w:fill="D9EAF7"/>
            <w:vAlign w:val="center"/>
          </w:tcPr>
          <w:p w14:paraId="35D95196" w14:textId="77777777" w:rsidR="00F211AB" w:rsidRPr="00F05C72" w:rsidRDefault="00000000">
            <w:pPr>
              <w:jc w:val="center"/>
              <w:rPr>
                <w:rFonts w:cs="Times New Roman"/>
              </w:rPr>
            </w:pPr>
            <w:r w:rsidRPr="00F05C72">
              <w:rPr>
                <w:rFonts w:cs="Times New Roman"/>
                <w:b/>
              </w:rPr>
              <w:t>Ghi chú</w:t>
            </w:r>
          </w:p>
        </w:tc>
      </w:tr>
      <w:tr w:rsidR="00F05C72" w:rsidRPr="00F05C72" w14:paraId="09F97875" w14:textId="77777777">
        <w:trPr>
          <w:jc w:val="center"/>
        </w:trPr>
        <w:tc>
          <w:tcPr>
            <w:tcW w:w="3419" w:type="dxa"/>
            <w:vAlign w:val="center"/>
          </w:tcPr>
          <w:p w14:paraId="5BB8185A" w14:textId="77777777" w:rsidR="00F211AB" w:rsidRPr="00F05C72" w:rsidRDefault="00000000">
            <w:pPr>
              <w:rPr>
                <w:rFonts w:cs="Times New Roman"/>
              </w:rPr>
            </w:pPr>
            <w:r w:rsidRPr="00F05C72">
              <w:rPr>
                <w:rFonts w:cs="Times New Roman"/>
              </w:rPr>
              <w:t>US01 - Đăng nhập hệ thống</w:t>
            </w:r>
          </w:p>
        </w:tc>
        <w:tc>
          <w:tcPr>
            <w:tcW w:w="3419" w:type="dxa"/>
            <w:vAlign w:val="center"/>
          </w:tcPr>
          <w:p w14:paraId="408B2683" w14:textId="77777777" w:rsidR="00F211AB" w:rsidRPr="00F05C72" w:rsidRDefault="00000000">
            <w:pPr>
              <w:rPr>
                <w:rFonts w:cs="Times New Roman"/>
              </w:rPr>
            </w:pPr>
            <w:r w:rsidRPr="00F05C72">
              <w:rPr>
                <w:rFonts w:cs="Times New Roman"/>
              </w:rPr>
              <w:t>Done</w:t>
            </w:r>
          </w:p>
        </w:tc>
        <w:tc>
          <w:tcPr>
            <w:tcW w:w="3419" w:type="dxa"/>
            <w:vAlign w:val="center"/>
          </w:tcPr>
          <w:p w14:paraId="3551460F" w14:textId="77777777" w:rsidR="00F211AB" w:rsidRPr="00F05C72" w:rsidRDefault="00000000">
            <w:pPr>
              <w:rPr>
                <w:rFonts w:cs="Times New Roman"/>
              </w:rPr>
            </w:pPr>
            <w:r w:rsidRPr="00F05C72">
              <w:rPr>
                <w:rFonts w:cs="Times New Roman"/>
              </w:rPr>
              <w:t>Auth hoạt động với JWT</w:t>
            </w:r>
          </w:p>
        </w:tc>
      </w:tr>
      <w:tr w:rsidR="00F05C72" w:rsidRPr="00F05C72" w14:paraId="0853F534" w14:textId="77777777">
        <w:trPr>
          <w:jc w:val="center"/>
        </w:trPr>
        <w:tc>
          <w:tcPr>
            <w:tcW w:w="3419" w:type="dxa"/>
            <w:vAlign w:val="center"/>
          </w:tcPr>
          <w:p w14:paraId="428ECD29" w14:textId="77777777" w:rsidR="00F211AB" w:rsidRPr="00F05C72" w:rsidRDefault="00000000">
            <w:pPr>
              <w:rPr>
                <w:rFonts w:cs="Times New Roman"/>
              </w:rPr>
            </w:pPr>
            <w:r w:rsidRPr="00F05C72">
              <w:rPr>
                <w:rFonts w:cs="Times New Roman"/>
              </w:rPr>
              <w:t>US02 - Cập nhật hồ sơ cá nhân</w:t>
            </w:r>
          </w:p>
        </w:tc>
        <w:tc>
          <w:tcPr>
            <w:tcW w:w="3419" w:type="dxa"/>
            <w:vAlign w:val="center"/>
          </w:tcPr>
          <w:p w14:paraId="7B61819F" w14:textId="77777777" w:rsidR="00F211AB" w:rsidRPr="00F05C72" w:rsidRDefault="00000000">
            <w:pPr>
              <w:rPr>
                <w:rFonts w:cs="Times New Roman"/>
              </w:rPr>
            </w:pPr>
            <w:r w:rsidRPr="00F05C72">
              <w:rPr>
                <w:rFonts w:cs="Times New Roman"/>
              </w:rPr>
              <w:t>Done</w:t>
            </w:r>
          </w:p>
        </w:tc>
        <w:tc>
          <w:tcPr>
            <w:tcW w:w="3419" w:type="dxa"/>
            <w:vAlign w:val="center"/>
          </w:tcPr>
          <w:p w14:paraId="66B6A7E5" w14:textId="77777777" w:rsidR="00F211AB" w:rsidRPr="00F05C72" w:rsidRDefault="00000000">
            <w:pPr>
              <w:rPr>
                <w:rFonts w:cs="Times New Roman"/>
              </w:rPr>
            </w:pPr>
            <w:r w:rsidRPr="00F05C72">
              <w:rPr>
                <w:rFonts w:cs="Times New Roman"/>
              </w:rPr>
              <w:t>Có endpoint profile và change-password</w:t>
            </w:r>
          </w:p>
        </w:tc>
      </w:tr>
      <w:tr w:rsidR="00F05C72" w:rsidRPr="00F05C72" w14:paraId="72413CBB" w14:textId="77777777">
        <w:trPr>
          <w:jc w:val="center"/>
        </w:trPr>
        <w:tc>
          <w:tcPr>
            <w:tcW w:w="3419" w:type="dxa"/>
            <w:vAlign w:val="center"/>
          </w:tcPr>
          <w:p w14:paraId="17F28CC8" w14:textId="77777777" w:rsidR="00F211AB" w:rsidRPr="00F05C72" w:rsidRDefault="00000000">
            <w:pPr>
              <w:rPr>
                <w:rFonts w:cs="Times New Roman"/>
              </w:rPr>
            </w:pPr>
            <w:r w:rsidRPr="00F05C72">
              <w:rPr>
                <w:rFonts w:cs="Times New Roman"/>
              </w:rPr>
              <w:t>US03 - Quản lý học viên</w:t>
            </w:r>
          </w:p>
        </w:tc>
        <w:tc>
          <w:tcPr>
            <w:tcW w:w="3419" w:type="dxa"/>
            <w:vAlign w:val="center"/>
          </w:tcPr>
          <w:p w14:paraId="4F0F93AC" w14:textId="77777777" w:rsidR="00F211AB" w:rsidRPr="00F05C72" w:rsidRDefault="00000000">
            <w:pPr>
              <w:rPr>
                <w:rFonts w:cs="Times New Roman"/>
              </w:rPr>
            </w:pPr>
            <w:r w:rsidRPr="00F05C72">
              <w:rPr>
                <w:rFonts w:cs="Times New Roman"/>
              </w:rPr>
              <w:t>Done</w:t>
            </w:r>
          </w:p>
        </w:tc>
        <w:tc>
          <w:tcPr>
            <w:tcW w:w="3419" w:type="dxa"/>
            <w:vAlign w:val="center"/>
          </w:tcPr>
          <w:p w14:paraId="23A0FE1C" w14:textId="77777777" w:rsidR="00F211AB" w:rsidRPr="00F05C72" w:rsidRDefault="00000000">
            <w:pPr>
              <w:rPr>
                <w:rFonts w:cs="Times New Roman"/>
              </w:rPr>
            </w:pPr>
            <w:r w:rsidRPr="00F05C72">
              <w:rPr>
                <w:rFonts w:cs="Times New Roman"/>
              </w:rPr>
              <w:t>Hoàn thành module Student</w:t>
            </w:r>
          </w:p>
        </w:tc>
      </w:tr>
      <w:tr w:rsidR="00F211AB" w:rsidRPr="00F05C72" w14:paraId="3BA55F22" w14:textId="77777777">
        <w:trPr>
          <w:jc w:val="center"/>
        </w:trPr>
        <w:tc>
          <w:tcPr>
            <w:tcW w:w="3419" w:type="dxa"/>
            <w:vAlign w:val="center"/>
          </w:tcPr>
          <w:p w14:paraId="4BC3B37D" w14:textId="77777777" w:rsidR="00F211AB" w:rsidRPr="00F05C72" w:rsidRDefault="00000000">
            <w:pPr>
              <w:rPr>
                <w:rFonts w:cs="Times New Roman"/>
              </w:rPr>
            </w:pPr>
            <w:r w:rsidRPr="00F05C72">
              <w:rPr>
                <w:rFonts w:cs="Times New Roman"/>
              </w:rPr>
              <w:t>US04 - Quản lý giảng viên</w:t>
            </w:r>
          </w:p>
        </w:tc>
        <w:tc>
          <w:tcPr>
            <w:tcW w:w="3419" w:type="dxa"/>
            <w:vAlign w:val="center"/>
          </w:tcPr>
          <w:p w14:paraId="2DC9AF6F" w14:textId="77777777" w:rsidR="00F211AB" w:rsidRPr="00F05C72" w:rsidRDefault="00000000">
            <w:pPr>
              <w:rPr>
                <w:rFonts w:cs="Times New Roman"/>
              </w:rPr>
            </w:pPr>
            <w:r w:rsidRPr="00F05C72">
              <w:rPr>
                <w:rFonts w:cs="Times New Roman"/>
              </w:rPr>
              <w:t>Done</w:t>
            </w:r>
          </w:p>
        </w:tc>
        <w:tc>
          <w:tcPr>
            <w:tcW w:w="3419" w:type="dxa"/>
            <w:vAlign w:val="center"/>
          </w:tcPr>
          <w:p w14:paraId="2D5BF3D1" w14:textId="77777777" w:rsidR="00F211AB" w:rsidRPr="00F05C72" w:rsidRDefault="00000000">
            <w:pPr>
              <w:rPr>
                <w:rFonts w:cs="Times New Roman"/>
              </w:rPr>
            </w:pPr>
            <w:r w:rsidRPr="00F05C72">
              <w:rPr>
                <w:rFonts w:cs="Times New Roman"/>
              </w:rPr>
              <w:t>Hoàn thành module Teacher</w:t>
            </w:r>
          </w:p>
        </w:tc>
      </w:tr>
    </w:tbl>
    <w:p w14:paraId="523F7CC2" w14:textId="77777777" w:rsidR="00F211AB" w:rsidRPr="00F05C72" w:rsidRDefault="00F211AB">
      <w:pPr>
        <w:rPr>
          <w:rFonts w:cs="Times New Roman"/>
        </w:rPr>
      </w:pPr>
    </w:p>
    <w:p w14:paraId="68A1FD69" w14:textId="77777777" w:rsidR="00F211AB" w:rsidRPr="00F05C72" w:rsidRDefault="00000000" w:rsidP="008F5BE0">
      <w:pPr>
        <w:pStyle w:val="Heading2"/>
        <w:rPr>
          <w:rFonts w:ascii="Times New Roman" w:hAnsi="Times New Roman" w:cs="Times New Roman"/>
          <w:color w:val="auto"/>
        </w:rPr>
      </w:pPr>
      <w:bookmarkStart w:id="41" w:name="_Toc227880037"/>
      <w:r w:rsidRPr="00F05C72">
        <w:rPr>
          <w:rFonts w:ascii="Times New Roman" w:hAnsi="Times New Roman" w:cs="Times New Roman"/>
          <w:color w:val="auto"/>
        </w:rPr>
        <w:t>4.4.2. Sprint 2 Review</w:t>
      </w:r>
      <w:bookmarkEnd w:id="41"/>
    </w:p>
    <w:tbl>
      <w:tblPr>
        <w:tblStyle w:val="TableGrid"/>
        <w:tblW w:w="0" w:type="auto"/>
        <w:jc w:val="center"/>
        <w:tblLook w:val="04A0" w:firstRow="1" w:lastRow="0" w:firstColumn="1" w:lastColumn="0" w:noHBand="0" w:noVBand="1"/>
      </w:tblPr>
      <w:tblGrid>
        <w:gridCol w:w="3414"/>
        <w:gridCol w:w="3415"/>
        <w:gridCol w:w="3416"/>
      </w:tblGrid>
      <w:tr w:rsidR="00F05C72" w:rsidRPr="00F05C72" w14:paraId="44D1D4EB" w14:textId="77777777">
        <w:trPr>
          <w:jc w:val="center"/>
        </w:trPr>
        <w:tc>
          <w:tcPr>
            <w:tcW w:w="3419" w:type="dxa"/>
            <w:shd w:val="clear" w:color="auto" w:fill="D9EAF7"/>
            <w:vAlign w:val="center"/>
          </w:tcPr>
          <w:p w14:paraId="2983844E" w14:textId="77777777" w:rsidR="00F211AB" w:rsidRPr="00F05C72" w:rsidRDefault="00000000">
            <w:pPr>
              <w:jc w:val="center"/>
              <w:rPr>
                <w:rFonts w:cs="Times New Roman"/>
              </w:rPr>
            </w:pPr>
            <w:r w:rsidRPr="00F05C72">
              <w:rPr>
                <w:rFonts w:cs="Times New Roman"/>
                <w:b/>
              </w:rPr>
              <w:t>User Story</w:t>
            </w:r>
          </w:p>
        </w:tc>
        <w:tc>
          <w:tcPr>
            <w:tcW w:w="3419" w:type="dxa"/>
            <w:shd w:val="clear" w:color="auto" w:fill="D9EAF7"/>
            <w:vAlign w:val="center"/>
          </w:tcPr>
          <w:p w14:paraId="3577720A" w14:textId="77777777" w:rsidR="00F211AB" w:rsidRPr="00F05C72" w:rsidRDefault="00000000">
            <w:pPr>
              <w:jc w:val="center"/>
              <w:rPr>
                <w:rFonts w:cs="Times New Roman"/>
              </w:rPr>
            </w:pPr>
            <w:r w:rsidRPr="00F05C72">
              <w:rPr>
                <w:rFonts w:cs="Times New Roman"/>
                <w:b/>
              </w:rPr>
              <w:t>Trạng thái</w:t>
            </w:r>
          </w:p>
        </w:tc>
        <w:tc>
          <w:tcPr>
            <w:tcW w:w="3419" w:type="dxa"/>
            <w:shd w:val="clear" w:color="auto" w:fill="D9EAF7"/>
            <w:vAlign w:val="center"/>
          </w:tcPr>
          <w:p w14:paraId="425EAAF8" w14:textId="77777777" w:rsidR="00F211AB" w:rsidRPr="00F05C72" w:rsidRDefault="00000000">
            <w:pPr>
              <w:jc w:val="center"/>
              <w:rPr>
                <w:rFonts w:cs="Times New Roman"/>
              </w:rPr>
            </w:pPr>
            <w:r w:rsidRPr="00F05C72">
              <w:rPr>
                <w:rFonts w:cs="Times New Roman"/>
                <w:b/>
              </w:rPr>
              <w:t>Ghi chú</w:t>
            </w:r>
          </w:p>
        </w:tc>
      </w:tr>
      <w:tr w:rsidR="00F05C72" w:rsidRPr="00F05C72" w14:paraId="0142519F" w14:textId="77777777">
        <w:trPr>
          <w:jc w:val="center"/>
        </w:trPr>
        <w:tc>
          <w:tcPr>
            <w:tcW w:w="3419" w:type="dxa"/>
            <w:vAlign w:val="center"/>
          </w:tcPr>
          <w:p w14:paraId="40E219A2" w14:textId="77777777" w:rsidR="00F211AB" w:rsidRPr="00F05C72" w:rsidRDefault="00000000">
            <w:pPr>
              <w:rPr>
                <w:rFonts w:cs="Times New Roman"/>
              </w:rPr>
            </w:pPr>
            <w:r w:rsidRPr="00F05C72">
              <w:rPr>
                <w:rFonts w:cs="Times New Roman"/>
              </w:rPr>
              <w:t>US05 - Quản lý khóa học</w:t>
            </w:r>
          </w:p>
        </w:tc>
        <w:tc>
          <w:tcPr>
            <w:tcW w:w="3419" w:type="dxa"/>
            <w:vAlign w:val="center"/>
          </w:tcPr>
          <w:p w14:paraId="3CFE22A9" w14:textId="77777777" w:rsidR="00F211AB" w:rsidRPr="00F05C72" w:rsidRDefault="00000000">
            <w:pPr>
              <w:rPr>
                <w:rFonts w:cs="Times New Roman"/>
              </w:rPr>
            </w:pPr>
            <w:r w:rsidRPr="00F05C72">
              <w:rPr>
                <w:rFonts w:cs="Times New Roman"/>
              </w:rPr>
              <w:t>Done</w:t>
            </w:r>
          </w:p>
        </w:tc>
        <w:tc>
          <w:tcPr>
            <w:tcW w:w="3419" w:type="dxa"/>
            <w:vAlign w:val="center"/>
          </w:tcPr>
          <w:p w14:paraId="7C8479D1" w14:textId="77777777" w:rsidR="00F211AB" w:rsidRPr="00F05C72" w:rsidRDefault="00000000">
            <w:pPr>
              <w:rPr>
                <w:rFonts w:cs="Times New Roman"/>
              </w:rPr>
            </w:pPr>
            <w:r w:rsidRPr="00F05C72">
              <w:rPr>
                <w:rFonts w:cs="Times New Roman"/>
              </w:rPr>
              <w:t>Có CRUD khóa học</w:t>
            </w:r>
          </w:p>
        </w:tc>
      </w:tr>
      <w:tr w:rsidR="00F05C72" w:rsidRPr="00F05C72" w14:paraId="03A88BB8" w14:textId="77777777">
        <w:trPr>
          <w:jc w:val="center"/>
        </w:trPr>
        <w:tc>
          <w:tcPr>
            <w:tcW w:w="3419" w:type="dxa"/>
            <w:vAlign w:val="center"/>
          </w:tcPr>
          <w:p w14:paraId="6841FCA1" w14:textId="77777777" w:rsidR="00F211AB" w:rsidRPr="00F05C72" w:rsidRDefault="00000000">
            <w:pPr>
              <w:rPr>
                <w:rFonts w:cs="Times New Roman"/>
              </w:rPr>
            </w:pPr>
            <w:r w:rsidRPr="00F05C72">
              <w:rPr>
                <w:rFonts w:cs="Times New Roman"/>
              </w:rPr>
              <w:t>US06 - Quản lý lớp học</w:t>
            </w:r>
          </w:p>
        </w:tc>
        <w:tc>
          <w:tcPr>
            <w:tcW w:w="3419" w:type="dxa"/>
            <w:vAlign w:val="center"/>
          </w:tcPr>
          <w:p w14:paraId="46858B59" w14:textId="77777777" w:rsidR="00F211AB" w:rsidRPr="00F05C72" w:rsidRDefault="00000000">
            <w:pPr>
              <w:rPr>
                <w:rFonts w:cs="Times New Roman"/>
              </w:rPr>
            </w:pPr>
            <w:r w:rsidRPr="00F05C72">
              <w:rPr>
                <w:rFonts w:cs="Times New Roman"/>
              </w:rPr>
              <w:t>Done</w:t>
            </w:r>
          </w:p>
        </w:tc>
        <w:tc>
          <w:tcPr>
            <w:tcW w:w="3419" w:type="dxa"/>
            <w:vAlign w:val="center"/>
          </w:tcPr>
          <w:p w14:paraId="0C3FB8FD" w14:textId="77777777" w:rsidR="00F211AB" w:rsidRPr="00F05C72" w:rsidRDefault="00000000">
            <w:pPr>
              <w:rPr>
                <w:rFonts w:cs="Times New Roman"/>
              </w:rPr>
            </w:pPr>
            <w:r w:rsidRPr="00F05C72">
              <w:rPr>
                <w:rFonts w:cs="Times New Roman"/>
              </w:rPr>
              <w:t>Có CRUD lớp học và gán giảng viên</w:t>
            </w:r>
          </w:p>
        </w:tc>
      </w:tr>
      <w:tr w:rsidR="00F211AB" w:rsidRPr="00F05C72" w14:paraId="41348D6E" w14:textId="77777777">
        <w:trPr>
          <w:jc w:val="center"/>
        </w:trPr>
        <w:tc>
          <w:tcPr>
            <w:tcW w:w="3419" w:type="dxa"/>
            <w:vAlign w:val="center"/>
          </w:tcPr>
          <w:p w14:paraId="7404C218" w14:textId="77777777" w:rsidR="00F211AB" w:rsidRPr="00F05C72" w:rsidRDefault="00000000">
            <w:pPr>
              <w:rPr>
                <w:rFonts w:cs="Times New Roman"/>
              </w:rPr>
            </w:pPr>
            <w:r w:rsidRPr="00F05C72">
              <w:rPr>
                <w:rFonts w:cs="Times New Roman"/>
              </w:rPr>
              <w:t>US07 - Ghi danh lớp học</w:t>
            </w:r>
          </w:p>
        </w:tc>
        <w:tc>
          <w:tcPr>
            <w:tcW w:w="3419" w:type="dxa"/>
            <w:vAlign w:val="center"/>
          </w:tcPr>
          <w:p w14:paraId="75971205" w14:textId="77777777" w:rsidR="00F211AB" w:rsidRPr="00F05C72" w:rsidRDefault="00000000">
            <w:pPr>
              <w:rPr>
                <w:rFonts w:cs="Times New Roman"/>
              </w:rPr>
            </w:pPr>
            <w:r w:rsidRPr="00F05C72">
              <w:rPr>
                <w:rFonts w:cs="Times New Roman"/>
              </w:rPr>
              <w:t>Done</w:t>
            </w:r>
          </w:p>
        </w:tc>
        <w:tc>
          <w:tcPr>
            <w:tcW w:w="3419" w:type="dxa"/>
            <w:vAlign w:val="center"/>
          </w:tcPr>
          <w:p w14:paraId="3F9B3B09" w14:textId="77777777" w:rsidR="00F211AB" w:rsidRPr="00F05C72" w:rsidRDefault="00000000">
            <w:pPr>
              <w:rPr>
                <w:rFonts w:cs="Times New Roman"/>
              </w:rPr>
            </w:pPr>
            <w:r w:rsidRPr="00F05C72">
              <w:rPr>
                <w:rFonts w:cs="Times New Roman"/>
              </w:rPr>
              <w:t>Tạo enrollment và kiểm tra ràng buộc</w:t>
            </w:r>
          </w:p>
        </w:tc>
      </w:tr>
    </w:tbl>
    <w:p w14:paraId="1EEA76C0" w14:textId="77777777" w:rsidR="00F211AB" w:rsidRPr="00F05C72" w:rsidRDefault="00F211AB">
      <w:pPr>
        <w:rPr>
          <w:rFonts w:cs="Times New Roman"/>
        </w:rPr>
      </w:pPr>
    </w:p>
    <w:p w14:paraId="04260392" w14:textId="77777777" w:rsidR="00F54BBA" w:rsidRPr="00F05C72" w:rsidRDefault="00F54BBA">
      <w:pPr>
        <w:rPr>
          <w:rFonts w:cs="Times New Roman"/>
          <w:b/>
          <w:lang w:val="vi-VN"/>
        </w:rPr>
      </w:pPr>
    </w:p>
    <w:p w14:paraId="23DA725A" w14:textId="6482ACA4" w:rsidR="00F211AB" w:rsidRPr="00F05C72" w:rsidRDefault="00000000" w:rsidP="008F5BE0">
      <w:pPr>
        <w:pStyle w:val="Heading2"/>
        <w:rPr>
          <w:rFonts w:ascii="Times New Roman" w:hAnsi="Times New Roman" w:cs="Times New Roman"/>
          <w:color w:val="auto"/>
        </w:rPr>
      </w:pPr>
      <w:bookmarkStart w:id="42" w:name="_Toc227880038"/>
      <w:r w:rsidRPr="00F05C72">
        <w:rPr>
          <w:rFonts w:ascii="Times New Roman" w:hAnsi="Times New Roman" w:cs="Times New Roman"/>
          <w:color w:val="auto"/>
        </w:rPr>
        <w:t>4.4.3. Sprint 3 Review</w:t>
      </w:r>
      <w:bookmarkEnd w:id="42"/>
    </w:p>
    <w:tbl>
      <w:tblPr>
        <w:tblStyle w:val="TableGrid"/>
        <w:tblW w:w="0" w:type="auto"/>
        <w:jc w:val="center"/>
        <w:tblLook w:val="04A0" w:firstRow="1" w:lastRow="0" w:firstColumn="1" w:lastColumn="0" w:noHBand="0" w:noVBand="1"/>
      </w:tblPr>
      <w:tblGrid>
        <w:gridCol w:w="3415"/>
        <w:gridCol w:w="3414"/>
        <w:gridCol w:w="3416"/>
      </w:tblGrid>
      <w:tr w:rsidR="00F05C72" w:rsidRPr="00F05C72" w14:paraId="125E66A1" w14:textId="77777777">
        <w:trPr>
          <w:jc w:val="center"/>
        </w:trPr>
        <w:tc>
          <w:tcPr>
            <w:tcW w:w="3419" w:type="dxa"/>
            <w:shd w:val="clear" w:color="auto" w:fill="D9EAF7"/>
            <w:vAlign w:val="center"/>
          </w:tcPr>
          <w:p w14:paraId="0E61AEEE" w14:textId="77777777" w:rsidR="00F211AB" w:rsidRPr="00F05C72" w:rsidRDefault="00000000">
            <w:pPr>
              <w:jc w:val="center"/>
              <w:rPr>
                <w:rFonts w:cs="Times New Roman"/>
              </w:rPr>
            </w:pPr>
            <w:r w:rsidRPr="00F05C72">
              <w:rPr>
                <w:rFonts w:cs="Times New Roman"/>
                <w:b/>
              </w:rPr>
              <w:t>User Story</w:t>
            </w:r>
          </w:p>
        </w:tc>
        <w:tc>
          <w:tcPr>
            <w:tcW w:w="3419" w:type="dxa"/>
            <w:shd w:val="clear" w:color="auto" w:fill="D9EAF7"/>
            <w:vAlign w:val="center"/>
          </w:tcPr>
          <w:p w14:paraId="548097D5" w14:textId="77777777" w:rsidR="00F211AB" w:rsidRPr="00F05C72" w:rsidRDefault="00000000">
            <w:pPr>
              <w:jc w:val="center"/>
              <w:rPr>
                <w:rFonts w:cs="Times New Roman"/>
              </w:rPr>
            </w:pPr>
            <w:r w:rsidRPr="00F05C72">
              <w:rPr>
                <w:rFonts w:cs="Times New Roman"/>
                <w:b/>
              </w:rPr>
              <w:t>Trạng thái</w:t>
            </w:r>
          </w:p>
        </w:tc>
        <w:tc>
          <w:tcPr>
            <w:tcW w:w="3419" w:type="dxa"/>
            <w:shd w:val="clear" w:color="auto" w:fill="D9EAF7"/>
            <w:vAlign w:val="center"/>
          </w:tcPr>
          <w:p w14:paraId="644DA922" w14:textId="77777777" w:rsidR="00F211AB" w:rsidRPr="00F05C72" w:rsidRDefault="00000000">
            <w:pPr>
              <w:jc w:val="center"/>
              <w:rPr>
                <w:rFonts w:cs="Times New Roman"/>
              </w:rPr>
            </w:pPr>
            <w:r w:rsidRPr="00F05C72">
              <w:rPr>
                <w:rFonts w:cs="Times New Roman"/>
                <w:b/>
              </w:rPr>
              <w:t>Ghi chú</w:t>
            </w:r>
          </w:p>
        </w:tc>
      </w:tr>
      <w:tr w:rsidR="00F05C72" w:rsidRPr="00F05C72" w14:paraId="007B82B8" w14:textId="77777777">
        <w:trPr>
          <w:jc w:val="center"/>
        </w:trPr>
        <w:tc>
          <w:tcPr>
            <w:tcW w:w="3419" w:type="dxa"/>
            <w:vAlign w:val="center"/>
          </w:tcPr>
          <w:p w14:paraId="4A93E9D5" w14:textId="77777777" w:rsidR="00F211AB" w:rsidRPr="00F05C72" w:rsidRDefault="00000000">
            <w:pPr>
              <w:rPr>
                <w:rFonts w:cs="Times New Roman"/>
              </w:rPr>
            </w:pPr>
            <w:r w:rsidRPr="00F05C72">
              <w:rPr>
                <w:rFonts w:cs="Times New Roman"/>
              </w:rPr>
              <w:t>US09 - Quản lý thanh toán</w:t>
            </w:r>
          </w:p>
        </w:tc>
        <w:tc>
          <w:tcPr>
            <w:tcW w:w="3419" w:type="dxa"/>
            <w:vAlign w:val="center"/>
          </w:tcPr>
          <w:p w14:paraId="277E64D3" w14:textId="77777777" w:rsidR="00F211AB" w:rsidRPr="00F05C72" w:rsidRDefault="00000000">
            <w:pPr>
              <w:rPr>
                <w:rFonts w:cs="Times New Roman"/>
              </w:rPr>
            </w:pPr>
            <w:r w:rsidRPr="00F05C72">
              <w:rPr>
                <w:rFonts w:cs="Times New Roman"/>
              </w:rPr>
              <w:t>Done</w:t>
            </w:r>
          </w:p>
        </w:tc>
        <w:tc>
          <w:tcPr>
            <w:tcW w:w="3419" w:type="dxa"/>
            <w:vAlign w:val="center"/>
          </w:tcPr>
          <w:p w14:paraId="36EEC154" w14:textId="77777777" w:rsidR="00F211AB" w:rsidRPr="00F05C72" w:rsidRDefault="00000000">
            <w:pPr>
              <w:rPr>
                <w:rFonts w:cs="Times New Roman"/>
              </w:rPr>
            </w:pPr>
            <w:r w:rsidRPr="00F05C72">
              <w:rPr>
                <w:rFonts w:cs="Times New Roman"/>
              </w:rPr>
              <w:t>Có module payments</w:t>
            </w:r>
          </w:p>
        </w:tc>
      </w:tr>
      <w:tr w:rsidR="00F05C72" w:rsidRPr="00F05C72" w14:paraId="707418BE" w14:textId="77777777">
        <w:trPr>
          <w:jc w:val="center"/>
        </w:trPr>
        <w:tc>
          <w:tcPr>
            <w:tcW w:w="3419" w:type="dxa"/>
            <w:vAlign w:val="center"/>
          </w:tcPr>
          <w:p w14:paraId="1D528019" w14:textId="77777777" w:rsidR="00F211AB" w:rsidRPr="00F05C72" w:rsidRDefault="00000000">
            <w:pPr>
              <w:rPr>
                <w:rFonts w:cs="Times New Roman"/>
              </w:rPr>
            </w:pPr>
            <w:r w:rsidRPr="00F05C72">
              <w:rPr>
                <w:rFonts w:cs="Times New Roman"/>
              </w:rPr>
              <w:t>US10 - Điểm danh</w:t>
            </w:r>
          </w:p>
        </w:tc>
        <w:tc>
          <w:tcPr>
            <w:tcW w:w="3419" w:type="dxa"/>
            <w:vAlign w:val="center"/>
          </w:tcPr>
          <w:p w14:paraId="0108FBDB" w14:textId="77777777" w:rsidR="00F211AB" w:rsidRPr="00F05C72" w:rsidRDefault="00000000">
            <w:pPr>
              <w:rPr>
                <w:rFonts w:cs="Times New Roman"/>
              </w:rPr>
            </w:pPr>
            <w:r w:rsidRPr="00F05C72">
              <w:rPr>
                <w:rFonts w:cs="Times New Roman"/>
              </w:rPr>
              <w:t>Done</w:t>
            </w:r>
          </w:p>
        </w:tc>
        <w:tc>
          <w:tcPr>
            <w:tcW w:w="3419" w:type="dxa"/>
            <w:vAlign w:val="center"/>
          </w:tcPr>
          <w:p w14:paraId="50B2A516" w14:textId="77777777" w:rsidR="00F211AB" w:rsidRPr="00F05C72" w:rsidRDefault="00000000">
            <w:pPr>
              <w:rPr>
                <w:rFonts w:cs="Times New Roman"/>
              </w:rPr>
            </w:pPr>
            <w:r w:rsidRPr="00F05C72">
              <w:rPr>
                <w:rFonts w:cs="Times New Roman"/>
              </w:rPr>
              <w:t>Có AttendanceSession và AttendanceRecord</w:t>
            </w:r>
          </w:p>
        </w:tc>
      </w:tr>
      <w:tr w:rsidR="00F05C72" w:rsidRPr="00F05C72" w14:paraId="32F89A85" w14:textId="77777777">
        <w:trPr>
          <w:jc w:val="center"/>
        </w:trPr>
        <w:tc>
          <w:tcPr>
            <w:tcW w:w="3419" w:type="dxa"/>
            <w:vAlign w:val="center"/>
          </w:tcPr>
          <w:p w14:paraId="30E61341" w14:textId="77777777" w:rsidR="00F211AB" w:rsidRPr="00F05C72" w:rsidRDefault="00000000">
            <w:pPr>
              <w:rPr>
                <w:rFonts w:cs="Times New Roman"/>
              </w:rPr>
            </w:pPr>
            <w:r w:rsidRPr="00F05C72">
              <w:rPr>
                <w:rFonts w:cs="Times New Roman"/>
              </w:rPr>
              <w:t>US11 - Dashboard thống kê</w:t>
            </w:r>
          </w:p>
        </w:tc>
        <w:tc>
          <w:tcPr>
            <w:tcW w:w="3419" w:type="dxa"/>
            <w:vAlign w:val="center"/>
          </w:tcPr>
          <w:p w14:paraId="057D838D" w14:textId="77777777" w:rsidR="00F211AB" w:rsidRPr="00F05C72" w:rsidRDefault="00000000">
            <w:pPr>
              <w:rPr>
                <w:rFonts w:cs="Times New Roman"/>
              </w:rPr>
            </w:pPr>
            <w:r w:rsidRPr="00F05C72">
              <w:rPr>
                <w:rFonts w:cs="Times New Roman"/>
              </w:rPr>
              <w:t>Done</w:t>
            </w:r>
          </w:p>
        </w:tc>
        <w:tc>
          <w:tcPr>
            <w:tcW w:w="3419" w:type="dxa"/>
            <w:vAlign w:val="center"/>
          </w:tcPr>
          <w:p w14:paraId="3B2C7105" w14:textId="77777777" w:rsidR="00F211AB" w:rsidRPr="00F05C72" w:rsidRDefault="00000000">
            <w:pPr>
              <w:rPr>
                <w:rFonts w:cs="Times New Roman"/>
              </w:rPr>
            </w:pPr>
            <w:r w:rsidRPr="00F05C72">
              <w:rPr>
                <w:rFonts w:cs="Times New Roman"/>
              </w:rPr>
              <w:t>Có endpoint dashboard và giao diện tổng quan</w:t>
            </w:r>
          </w:p>
        </w:tc>
      </w:tr>
      <w:tr w:rsidR="00F211AB" w:rsidRPr="00F05C72" w14:paraId="7F99AC13" w14:textId="77777777">
        <w:trPr>
          <w:jc w:val="center"/>
        </w:trPr>
        <w:tc>
          <w:tcPr>
            <w:tcW w:w="3419" w:type="dxa"/>
            <w:vAlign w:val="center"/>
          </w:tcPr>
          <w:p w14:paraId="064CA1A8" w14:textId="77777777" w:rsidR="00F211AB" w:rsidRPr="00F05C72" w:rsidRDefault="00000000">
            <w:pPr>
              <w:rPr>
                <w:rFonts w:cs="Times New Roman"/>
              </w:rPr>
            </w:pPr>
            <w:r w:rsidRPr="00F05C72">
              <w:rPr>
                <w:rFonts w:cs="Times New Roman"/>
              </w:rPr>
              <w:t>Hoàn thiện giao diện và kiểm thử</w:t>
            </w:r>
          </w:p>
        </w:tc>
        <w:tc>
          <w:tcPr>
            <w:tcW w:w="3419" w:type="dxa"/>
            <w:vAlign w:val="center"/>
          </w:tcPr>
          <w:p w14:paraId="44E26C7E" w14:textId="77777777" w:rsidR="00F211AB" w:rsidRPr="00F05C72" w:rsidRDefault="00000000">
            <w:pPr>
              <w:rPr>
                <w:rFonts w:cs="Times New Roman"/>
              </w:rPr>
            </w:pPr>
            <w:r w:rsidRPr="00F05C72">
              <w:rPr>
                <w:rFonts w:cs="Times New Roman"/>
              </w:rPr>
              <w:t>Done</w:t>
            </w:r>
          </w:p>
        </w:tc>
        <w:tc>
          <w:tcPr>
            <w:tcW w:w="3419" w:type="dxa"/>
            <w:vAlign w:val="center"/>
          </w:tcPr>
          <w:p w14:paraId="3D68FC09" w14:textId="77777777" w:rsidR="00F211AB" w:rsidRPr="00F05C72" w:rsidRDefault="00000000">
            <w:pPr>
              <w:rPr>
                <w:rFonts w:cs="Times New Roman"/>
              </w:rPr>
            </w:pPr>
            <w:r w:rsidRPr="00F05C72">
              <w:rPr>
                <w:rFonts w:cs="Times New Roman"/>
              </w:rPr>
              <w:t>Sẵn sàng demo</w:t>
            </w:r>
          </w:p>
        </w:tc>
      </w:tr>
    </w:tbl>
    <w:p w14:paraId="456B47B1" w14:textId="77777777" w:rsidR="00F211AB" w:rsidRPr="00F05C72" w:rsidRDefault="00F211AB">
      <w:pPr>
        <w:rPr>
          <w:rFonts w:cs="Times New Roman"/>
        </w:rPr>
      </w:pPr>
    </w:p>
    <w:p w14:paraId="2910BA78" w14:textId="77777777" w:rsidR="00A7123C" w:rsidRPr="00F05C72" w:rsidRDefault="00A7123C">
      <w:pPr>
        <w:rPr>
          <w:rFonts w:cs="Times New Roman"/>
          <w:b/>
          <w:sz w:val="28"/>
        </w:rPr>
      </w:pPr>
    </w:p>
    <w:p w14:paraId="66A4FC05" w14:textId="77777777" w:rsidR="00A7123C" w:rsidRPr="00F05C72" w:rsidRDefault="00A7123C">
      <w:pPr>
        <w:rPr>
          <w:rFonts w:cs="Times New Roman"/>
          <w:b/>
          <w:sz w:val="28"/>
        </w:rPr>
      </w:pPr>
    </w:p>
    <w:p w14:paraId="605C446F" w14:textId="7BED009B" w:rsidR="00A7123C" w:rsidRPr="00F05C72" w:rsidRDefault="00A7123C">
      <w:pPr>
        <w:rPr>
          <w:rFonts w:cs="Times New Roman"/>
          <w:b/>
          <w:sz w:val="28"/>
          <w:lang w:val="vi-VN"/>
        </w:rPr>
      </w:pPr>
    </w:p>
    <w:p w14:paraId="3FAA35A1" w14:textId="47989A01" w:rsidR="00F211AB" w:rsidRPr="00F05C72" w:rsidRDefault="008F5BE0" w:rsidP="000E21EC">
      <w:pPr>
        <w:pStyle w:val="Heading1"/>
        <w:rPr>
          <w:rFonts w:ascii="Times New Roman" w:hAnsi="Times New Roman" w:cs="Times New Roman"/>
          <w:color w:val="auto"/>
          <w:lang w:val="vi-VN"/>
        </w:rPr>
      </w:pPr>
      <w:bookmarkStart w:id="43" w:name="_Toc227880039"/>
      <w:r>
        <w:rPr>
          <w:rFonts w:ascii="Times New Roman" w:hAnsi="Times New Roman" w:cs="Times New Roman"/>
          <w:color w:val="auto"/>
        </w:rPr>
        <w:lastRenderedPageBreak/>
        <w:t>4</w:t>
      </w:r>
      <w:r w:rsidRPr="00F05C72">
        <w:rPr>
          <w:rFonts w:ascii="Times New Roman" w:hAnsi="Times New Roman" w:cs="Times New Roman"/>
          <w:color w:val="auto"/>
        </w:rPr>
        <w:t>.5. Kiểm thử</w:t>
      </w:r>
      <w:bookmarkEnd w:id="43"/>
    </w:p>
    <w:tbl>
      <w:tblPr>
        <w:tblStyle w:val="TableGrid"/>
        <w:tblW w:w="0" w:type="auto"/>
        <w:jc w:val="center"/>
        <w:tblLook w:val="04A0" w:firstRow="1" w:lastRow="0" w:firstColumn="1" w:lastColumn="0" w:noHBand="0" w:noVBand="1"/>
      </w:tblPr>
      <w:tblGrid>
        <w:gridCol w:w="2048"/>
        <w:gridCol w:w="2049"/>
        <w:gridCol w:w="2050"/>
        <w:gridCol w:w="2049"/>
        <w:gridCol w:w="2049"/>
      </w:tblGrid>
      <w:tr w:rsidR="00F05C72" w:rsidRPr="00F05C72" w14:paraId="12D7E497" w14:textId="77777777">
        <w:trPr>
          <w:jc w:val="center"/>
        </w:trPr>
        <w:tc>
          <w:tcPr>
            <w:tcW w:w="2051" w:type="dxa"/>
            <w:shd w:val="clear" w:color="auto" w:fill="D9EAF7"/>
            <w:vAlign w:val="center"/>
          </w:tcPr>
          <w:p w14:paraId="7FD843A4" w14:textId="77777777" w:rsidR="00F211AB" w:rsidRPr="00F05C72" w:rsidRDefault="00000000">
            <w:pPr>
              <w:jc w:val="center"/>
              <w:rPr>
                <w:rFonts w:cs="Times New Roman"/>
              </w:rPr>
            </w:pPr>
            <w:r w:rsidRPr="00F05C72">
              <w:rPr>
                <w:rFonts w:cs="Times New Roman"/>
                <w:b/>
              </w:rPr>
              <w:t>TC</w:t>
            </w:r>
          </w:p>
        </w:tc>
        <w:tc>
          <w:tcPr>
            <w:tcW w:w="2051" w:type="dxa"/>
            <w:shd w:val="clear" w:color="auto" w:fill="D9EAF7"/>
            <w:vAlign w:val="center"/>
          </w:tcPr>
          <w:p w14:paraId="26A7E8D6" w14:textId="77777777" w:rsidR="00F211AB" w:rsidRPr="00F05C72" w:rsidRDefault="00000000">
            <w:pPr>
              <w:jc w:val="center"/>
              <w:rPr>
                <w:rFonts w:cs="Times New Roman"/>
              </w:rPr>
            </w:pPr>
            <w:r w:rsidRPr="00F05C72">
              <w:rPr>
                <w:rFonts w:cs="Times New Roman"/>
                <w:b/>
              </w:rPr>
              <w:t>Tên test</w:t>
            </w:r>
          </w:p>
        </w:tc>
        <w:tc>
          <w:tcPr>
            <w:tcW w:w="2051" w:type="dxa"/>
            <w:shd w:val="clear" w:color="auto" w:fill="D9EAF7"/>
            <w:vAlign w:val="center"/>
          </w:tcPr>
          <w:p w14:paraId="129C0FC5" w14:textId="77777777" w:rsidR="00F211AB" w:rsidRPr="00F05C72" w:rsidRDefault="00000000">
            <w:pPr>
              <w:jc w:val="center"/>
              <w:rPr>
                <w:rFonts w:cs="Times New Roman"/>
              </w:rPr>
            </w:pPr>
            <w:r w:rsidRPr="00F05C72">
              <w:rPr>
                <w:rFonts w:cs="Times New Roman"/>
                <w:b/>
              </w:rPr>
              <w:t>Kết quả mong đợi</w:t>
            </w:r>
          </w:p>
        </w:tc>
        <w:tc>
          <w:tcPr>
            <w:tcW w:w="2051" w:type="dxa"/>
            <w:shd w:val="clear" w:color="auto" w:fill="D9EAF7"/>
            <w:vAlign w:val="center"/>
          </w:tcPr>
          <w:p w14:paraId="0815AA9F" w14:textId="77777777" w:rsidR="00F211AB" w:rsidRPr="00F05C72" w:rsidRDefault="00000000">
            <w:pPr>
              <w:jc w:val="center"/>
              <w:rPr>
                <w:rFonts w:cs="Times New Roman"/>
              </w:rPr>
            </w:pPr>
            <w:r w:rsidRPr="00F05C72">
              <w:rPr>
                <w:rFonts w:cs="Times New Roman"/>
                <w:b/>
              </w:rPr>
              <w:t>Kết quả</w:t>
            </w:r>
          </w:p>
        </w:tc>
        <w:tc>
          <w:tcPr>
            <w:tcW w:w="2051" w:type="dxa"/>
            <w:shd w:val="clear" w:color="auto" w:fill="D9EAF7"/>
            <w:vAlign w:val="center"/>
          </w:tcPr>
          <w:p w14:paraId="423F5620" w14:textId="77777777" w:rsidR="00F211AB" w:rsidRPr="00F05C72" w:rsidRDefault="00000000">
            <w:pPr>
              <w:jc w:val="center"/>
              <w:rPr>
                <w:rFonts w:cs="Times New Roman"/>
              </w:rPr>
            </w:pPr>
            <w:r w:rsidRPr="00F05C72">
              <w:rPr>
                <w:rFonts w:cs="Times New Roman"/>
                <w:b/>
              </w:rPr>
              <w:t>Status</w:t>
            </w:r>
          </w:p>
        </w:tc>
      </w:tr>
      <w:tr w:rsidR="00F05C72" w:rsidRPr="00F05C72" w14:paraId="2635A97B" w14:textId="77777777">
        <w:trPr>
          <w:jc w:val="center"/>
        </w:trPr>
        <w:tc>
          <w:tcPr>
            <w:tcW w:w="2051" w:type="dxa"/>
            <w:vAlign w:val="center"/>
          </w:tcPr>
          <w:p w14:paraId="7F693BF5" w14:textId="77777777" w:rsidR="00F211AB" w:rsidRPr="00F05C72" w:rsidRDefault="00000000">
            <w:pPr>
              <w:rPr>
                <w:rFonts w:cs="Times New Roman"/>
              </w:rPr>
            </w:pPr>
            <w:r w:rsidRPr="00F05C72">
              <w:rPr>
                <w:rFonts w:cs="Times New Roman"/>
              </w:rPr>
              <w:t>TC01</w:t>
            </w:r>
          </w:p>
        </w:tc>
        <w:tc>
          <w:tcPr>
            <w:tcW w:w="2051" w:type="dxa"/>
            <w:vAlign w:val="center"/>
          </w:tcPr>
          <w:p w14:paraId="032E34AC" w14:textId="77777777" w:rsidR="00F211AB" w:rsidRPr="00F05C72" w:rsidRDefault="00000000">
            <w:pPr>
              <w:rPr>
                <w:rFonts w:cs="Times New Roman"/>
              </w:rPr>
            </w:pPr>
            <w:r w:rsidRPr="00F05C72">
              <w:rPr>
                <w:rFonts w:cs="Times New Roman"/>
              </w:rPr>
              <w:t>Đăng nhập hợp lệ</w:t>
            </w:r>
          </w:p>
        </w:tc>
        <w:tc>
          <w:tcPr>
            <w:tcW w:w="2051" w:type="dxa"/>
            <w:vAlign w:val="center"/>
          </w:tcPr>
          <w:p w14:paraId="1EA757F8" w14:textId="77777777" w:rsidR="00F211AB" w:rsidRPr="00F05C72" w:rsidRDefault="00000000">
            <w:pPr>
              <w:rPr>
                <w:rFonts w:cs="Times New Roman"/>
              </w:rPr>
            </w:pPr>
            <w:r w:rsidRPr="00F05C72">
              <w:rPr>
                <w:rFonts w:cs="Times New Roman"/>
              </w:rPr>
              <w:t>Trả token và vào hệ thống</w:t>
            </w:r>
          </w:p>
        </w:tc>
        <w:tc>
          <w:tcPr>
            <w:tcW w:w="2051" w:type="dxa"/>
            <w:vAlign w:val="center"/>
          </w:tcPr>
          <w:p w14:paraId="14E68264" w14:textId="77777777" w:rsidR="00F211AB" w:rsidRPr="00F05C72" w:rsidRDefault="00000000">
            <w:pPr>
              <w:rPr>
                <w:rFonts w:cs="Times New Roman"/>
              </w:rPr>
            </w:pPr>
            <w:r w:rsidRPr="00F05C72">
              <w:rPr>
                <w:rFonts w:cs="Times New Roman"/>
              </w:rPr>
              <w:t>Đúng</w:t>
            </w:r>
          </w:p>
        </w:tc>
        <w:tc>
          <w:tcPr>
            <w:tcW w:w="2051" w:type="dxa"/>
            <w:vAlign w:val="center"/>
          </w:tcPr>
          <w:p w14:paraId="6A24F0C5" w14:textId="77777777" w:rsidR="00F211AB" w:rsidRPr="00F05C72" w:rsidRDefault="00000000">
            <w:pPr>
              <w:rPr>
                <w:rFonts w:cs="Times New Roman"/>
              </w:rPr>
            </w:pPr>
            <w:r w:rsidRPr="00F05C72">
              <w:rPr>
                <w:rFonts w:cs="Times New Roman"/>
              </w:rPr>
              <w:t>Pass</w:t>
            </w:r>
          </w:p>
        </w:tc>
      </w:tr>
      <w:tr w:rsidR="00F05C72" w:rsidRPr="00F05C72" w14:paraId="201C0F5C" w14:textId="77777777">
        <w:trPr>
          <w:jc w:val="center"/>
        </w:trPr>
        <w:tc>
          <w:tcPr>
            <w:tcW w:w="2051" w:type="dxa"/>
            <w:vAlign w:val="center"/>
          </w:tcPr>
          <w:p w14:paraId="73B3AD72" w14:textId="77777777" w:rsidR="00F211AB" w:rsidRPr="00F05C72" w:rsidRDefault="00000000">
            <w:pPr>
              <w:rPr>
                <w:rFonts w:cs="Times New Roman"/>
              </w:rPr>
            </w:pPr>
            <w:r w:rsidRPr="00F05C72">
              <w:rPr>
                <w:rFonts w:cs="Times New Roman"/>
              </w:rPr>
              <w:t>TC02</w:t>
            </w:r>
          </w:p>
        </w:tc>
        <w:tc>
          <w:tcPr>
            <w:tcW w:w="2051" w:type="dxa"/>
            <w:vAlign w:val="center"/>
          </w:tcPr>
          <w:p w14:paraId="4F11DF7B" w14:textId="77777777" w:rsidR="00F211AB" w:rsidRPr="00F05C72" w:rsidRDefault="00000000">
            <w:pPr>
              <w:rPr>
                <w:rFonts w:cs="Times New Roman"/>
              </w:rPr>
            </w:pPr>
            <w:r w:rsidRPr="00F05C72">
              <w:rPr>
                <w:rFonts w:cs="Times New Roman"/>
              </w:rPr>
              <w:t>Đăng nhập sai mật khẩu</w:t>
            </w:r>
          </w:p>
        </w:tc>
        <w:tc>
          <w:tcPr>
            <w:tcW w:w="2051" w:type="dxa"/>
            <w:vAlign w:val="center"/>
          </w:tcPr>
          <w:p w14:paraId="7BB74F44" w14:textId="77777777" w:rsidR="00F211AB" w:rsidRPr="00F05C72" w:rsidRDefault="00000000">
            <w:pPr>
              <w:rPr>
                <w:rFonts w:cs="Times New Roman"/>
              </w:rPr>
            </w:pPr>
            <w:r w:rsidRPr="00F05C72">
              <w:rPr>
                <w:rFonts w:cs="Times New Roman"/>
              </w:rPr>
              <w:t>Hiển thị lỗi</w:t>
            </w:r>
          </w:p>
        </w:tc>
        <w:tc>
          <w:tcPr>
            <w:tcW w:w="2051" w:type="dxa"/>
            <w:vAlign w:val="center"/>
          </w:tcPr>
          <w:p w14:paraId="4268DEE3" w14:textId="77777777" w:rsidR="00F211AB" w:rsidRPr="00F05C72" w:rsidRDefault="00000000">
            <w:pPr>
              <w:rPr>
                <w:rFonts w:cs="Times New Roman"/>
              </w:rPr>
            </w:pPr>
            <w:r w:rsidRPr="00F05C72">
              <w:rPr>
                <w:rFonts w:cs="Times New Roman"/>
              </w:rPr>
              <w:t>Đúng</w:t>
            </w:r>
          </w:p>
        </w:tc>
        <w:tc>
          <w:tcPr>
            <w:tcW w:w="2051" w:type="dxa"/>
            <w:vAlign w:val="center"/>
          </w:tcPr>
          <w:p w14:paraId="4C3B759E" w14:textId="77777777" w:rsidR="00F211AB" w:rsidRPr="00F05C72" w:rsidRDefault="00000000">
            <w:pPr>
              <w:rPr>
                <w:rFonts w:cs="Times New Roman"/>
              </w:rPr>
            </w:pPr>
            <w:r w:rsidRPr="00F05C72">
              <w:rPr>
                <w:rFonts w:cs="Times New Roman"/>
              </w:rPr>
              <w:t>Pass</w:t>
            </w:r>
          </w:p>
        </w:tc>
      </w:tr>
      <w:tr w:rsidR="00F05C72" w:rsidRPr="00F05C72" w14:paraId="275D813E" w14:textId="77777777">
        <w:trPr>
          <w:jc w:val="center"/>
        </w:trPr>
        <w:tc>
          <w:tcPr>
            <w:tcW w:w="2051" w:type="dxa"/>
            <w:vAlign w:val="center"/>
          </w:tcPr>
          <w:p w14:paraId="6F85F18B" w14:textId="77777777" w:rsidR="00F211AB" w:rsidRPr="00F05C72" w:rsidRDefault="00000000">
            <w:pPr>
              <w:rPr>
                <w:rFonts w:cs="Times New Roman"/>
              </w:rPr>
            </w:pPr>
            <w:r w:rsidRPr="00F05C72">
              <w:rPr>
                <w:rFonts w:cs="Times New Roman"/>
              </w:rPr>
              <w:t>TC03</w:t>
            </w:r>
          </w:p>
        </w:tc>
        <w:tc>
          <w:tcPr>
            <w:tcW w:w="2051" w:type="dxa"/>
            <w:vAlign w:val="center"/>
          </w:tcPr>
          <w:p w14:paraId="00905963" w14:textId="77777777" w:rsidR="00F211AB" w:rsidRPr="00F05C72" w:rsidRDefault="00000000">
            <w:pPr>
              <w:rPr>
                <w:rFonts w:cs="Times New Roman"/>
              </w:rPr>
            </w:pPr>
            <w:r w:rsidRPr="00F05C72">
              <w:rPr>
                <w:rFonts w:cs="Times New Roman"/>
              </w:rPr>
              <w:t>Tạo học viên mới</w:t>
            </w:r>
          </w:p>
        </w:tc>
        <w:tc>
          <w:tcPr>
            <w:tcW w:w="2051" w:type="dxa"/>
            <w:vAlign w:val="center"/>
          </w:tcPr>
          <w:p w14:paraId="3CC1D00E" w14:textId="77777777" w:rsidR="00F211AB" w:rsidRPr="00F05C72" w:rsidRDefault="00000000">
            <w:pPr>
              <w:rPr>
                <w:rFonts w:cs="Times New Roman"/>
              </w:rPr>
            </w:pPr>
            <w:r w:rsidRPr="00F05C72">
              <w:rPr>
                <w:rFonts w:cs="Times New Roman"/>
              </w:rPr>
              <w:t>Sinh tài khoản và hồ sơ học viên</w:t>
            </w:r>
          </w:p>
        </w:tc>
        <w:tc>
          <w:tcPr>
            <w:tcW w:w="2051" w:type="dxa"/>
            <w:vAlign w:val="center"/>
          </w:tcPr>
          <w:p w14:paraId="72577F8D" w14:textId="77777777" w:rsidR="00F211AB" w:rsidRPr="00F05C72" w:rsidRDefault="00000000">
            <w:pPr>
              <w:rPr>
                <w:rFonts w:cs="Times New Roman"/>
              </w:rPr>
            </w:pPr>
            <w:r w:rsidRPr="00F05C72">
              <w:rPr>
                <w:rFonts w:cs="Times New Roman"/>
              </w:rPr>
              <w:t>Đúng</w:t>
            </w:r>
          </w:p>
        </w:tc>
        <w:tc>
          <w:tcPr>
            <w:tcW w:w="2051" w:type="dxa"/>
            <w:vAlign w:val="center"/>
          </w:tcPr>
          <w:p w14:paraId="21C5410E" w14:textId="77777777" w:rsidR="00F211AB" w:rsidRPr="00F05C72" w:rsidRDefault="00000000">
            <w:pPr>
              <w:rPr>
                <w:rFonts w:cs="Times New Roman"/>
              </w:rPr>
            </w:pPr>
            <w:r w:rsidRPr="00F05C72">
              <w:rPr>
                <w:rFonts w:cs="Times New Roman"/>
              </w:rPr>
              <w:t>Pass</w:t>
            </w:r>
          </w:p>
        </w:tc>
      </w:tr>
      <w:tr w:rsidR="00F05C72" w:rsidRPr="00F05C72" w14:paraId="6F24881D" w14:textId="77777777">
        <w:trPr>
          <w:jc w:val="center"/>
        </w:trPr>
        <w:tc>
          <w:tcPr>
            <w:tcW w:w="2051" w:type="dxa"/>
            <w:vAlign w:val="center"/>
          </w:tcPr>
          <w:p w14:paraId="4933E21E" w14:textId="77777777" w:rsidR="00F211AB" w:rsidRPr="00F05C72" w:rsidRDefault="00000000">
            <w:pPr>
              <w:rPr>
                <w:rFonts w:cs="Times New Roman"/>
              </w:rPr>
            </w:pPr>
            <w:r w:rsidRPr="00F05C72">
              <w:rPr>
                <w:rFonts w:cs="Times New Roman"/>
              </w:rPr>
              <w:t>TC04</w:t>
            </w:r>
          </w:p>
        </w:tc>
        <w:tc>
          <w:tcPr>
            <w:tcW w:w="2051" w:type="dxa"/>
            <w:vAlign w:val="center"/>
          </w:tcPr>
          <w:p w14:paraId="66767462" w14:textId="77777777" w:rsidR="00F211AB" w:rsidRPr="00F05C72" w:rsidRDefault="00000000">
            <w:pPr>
              <w:rPr>
                <w:rFonts w:cs="Times New Roman"/>
              </w:rPr>
            </w:pPr>
            <w:r w:rsidRPr="00F05C72">
              <w:rPr>
                <w:rFonts w:cs="Times New Roman"/>
              </w:rPr>
              <w:t>Tạo giảng viên mới</w:t>
            </w:r>
          </w:p>
        </w:tc>
        <w:tc>
          <w:tcPr>
            <w:tcW w:w="2051" w:type="dxa"/>
            <w:vAlign w:val="center"/>
          </w:tcPr>
          <w:p w14:paraId="695BCB7C" w14:textId="77777777" w:rsidR="00F211AB" w:rsidRPr="00F05C72" w:rsidRDefault="00000000">
            <w:pPr>
              <w:rPr>
                <w:rFonts w:cs="Times New Roman"/>
              </w:rPr>
            </w:pPr>
            <w:r w:rsidRPr="00F05C72">
              <w:rPr>
                <w:rFonts w:cs="Times New Roman"/>
              </w:rPr>
              <w:t>Lưu hồ sơ giảng viên</w:t>
            </w:r>
          </w:p>
        </w:tc>
        <w:tc>
          <w:tcPr>
            <w:tcW w:w="2051" w:type="dxa"/>
            <w:vAlign w:val="center"/>
          </w:tcPr>
          <w:p w14:paraId="019A45DE" w14:textId="77777777" w:rsidR="00F211AB" w:rsidRPr="00F05C72" w:rsidRDefault="00000000">
            <w:pPr>
              <w:rPr>
                <w:rFonts w:cs="Times New Roman"/>
              </w:rPr>
            </w:pPr>
            <w:r w:rsidRPr="00F05C72">
              <w:rPr>
                <w:rFonts w:cs="Times New Roman"/>
              </w:rPr>
              <w:t>Đúng</w:t>
            </w:r>
          </w:p>
        </w:tc>
        <w:tc>
          <w:tcPr>
            <w:tcW w:w="2051" w:type="dxa"/>
            <w:vAlign w:val="center"/>
          </w:tcPr>
          <w:p w14:paraId="167705C1" w14:textId="77777777" w:rsidR="00F211AB" w:rsidRPr="00F05C72" w:rsidRDefault="00000000">
            <w:pPr>
              <w:rPr>
                <w:rFonts w:cs="Times New Roman"/>
              </w:rPr>
            </w:pPr>
            <w:r w:rsidRPr="00F05C72">
              <w:rPr>
                <w:rFonts w:cs="Times New Roman"/>
              </w:rPr>
              <w:t>Pass</w:t>
            </w:r>
          </w:p>
        </w:tc>
      </w:tr>
      <w:tr w:rsidR="00F05C72" w:rsidRPr="00F05C72" w14:paraId="5864F150" w14:textId="77777777">
        <w:trPr>
          <w:jc w:val="center"/>
        </w:trPr>
        <w:tc>
          <w:tcPr>
            <w:tcW w:w="2051" w:type="dxa"/>
            <w:vAlign w:val="center"/>
          </w:tcPr>
          <w:p w14:paraId="6786C56B" w14:textId="77777777" w:rsidR="00F211AB" w:rsidRPr="00F05C72" w:rsidRDefault="00000000">
            <w:pPr>
              <w:rPr>
                <w:rFonts w:cs="Times New Roman"/>
              </w:rPr>
            </w:pPr>
            <w:r w:rsidRPr="00F05C72">
              <w:rPr>
                <w:rFonts w:cs="Times New Roman"/>
              </w:rPr>
              <w:t>TC05</w:t>
            </w:r>
          </w:p>
        </w:tc>
        <w:tc>
          <w:tcPr>
            <w:tcW w:w="2051" w:type="dxa"/>
            <w:vAlign w:val="center"/>
          </w:tcPr>
          <w:p w14:paraId="38508C4A" w14:textId="77777777" w:rsidR="00F211AB" w:rsidRPr="00F05C72" w:rsidRDefault="00000000">
            <w:pPr>
              <w:rPr>
                <w:rFonts w:cs="Times New Roman"/>
              </w:rPr>
            </w:pPr>
            <w:r w:rsidRPr="00F05C72">
              <w:rPr>
                <w:rFonts w:cs="Times New Roman"/>
              </w:rPr>
              <w:t>Tạo khóa học</w:t>
            </w:r>
          </w:p>
        </w:tc>
        <w:tc>
          <w:tcPr>
            <w:tcW w:w="2051" w:type="dxa"/>
            <w:vAlign w:val="center"/>
          </w:tcPr>
          <w:p w14:paraId="0522B460" w14:textId="77777777" w:rsidR="00F211AB" w:rsidRPr="00F05C72" w:rsidRDefault="00000000">
            <w:pPr>
              <w:rPr>
                <w:rFonts w:cs="Times New Roman"/>
              </w:rPr>
            </w:pPr>
            <w:r w:rsidRPr="00F05C72">
              <w:rPr>
                <w:rFonts w:cs="Times New Roman"/>
              </w:rPr>
              <w:t>Hiển thị trong danh sách</w:t>
            </w:r>
          </w:p>
        </w:tc>
        <w:tc>
          <w:tcPr>
            <w:tcW w:w="2051" w:type="dxa"/>
            <w:vAlign w:val="center"/>
          </w:tcPr>
          <w:p w14:paraId="1F6E70E9" w14:textId="77777777" w:rsidR="00F211AB" w:rsidRPr="00F05C72" w:rsidRDefault="00000000">
            <w:pPr>
              <w:rPr>
                <w:rFonts w:cs="Times New Roman"/>
              </w:rPr>
            </w:pPr>
            <w:r w:rsidRPr="00F05C72">
              <w:rPr>
                <w:rFonts w:cs="Times New Roman"/>
              </w:rPr>
              <w:t>Đúng</w:t>
            </w:r>
          </w:p>
        </w:tc>
        <w:tc>
          <w:tcPr>
            <w:tcW w:w="2051" w:type="dxa"/>
            <w:vAlign w:val="center"/>
          </w:tcPr>
          <w:p w14:paraId="6AEE70A9" w14:textId="77777777" w:rsidR="00F211AB" w:rsidRPr="00F05C72" w:rsidRDefault="00000000">
            <w:pPr>
              <w:rPr>
                <w:rFonts w:cs="Times New Roman"/>
              </w:rPr>
            </w:pPr>
            <w:r w:rsidRPr="00F05C72">
              <w:rPr>
                <w:rFonts w:cs="Times New Roman"/>
              </w:rPr>
              <w:t>Pass</w:t>
            </w:r>
          </w:p>
        </w:tc>
      </w:tr>
      <w:tr w:rsidR="00F05C72" w:rsidRPr="00F05C72" w14:paraId="23B8CF68" w14:textId="77777777">
        <w:trPr>
          <w:jc w:val="center"/>
        </w:trPr>
        <w:tc>
          <w:tcPr>
            <w:tcW w:w="2051" w:type="dxa"/>
            <w:vAlign w:val="center"/>
          </w:tcPr>
          <w:p w14:paraId="338A75E3" w14:textId="77777777" w:rsidR="00F211AB" w:rsidRPr="00F05C72" w:rsidRDefault="00000000">
            <w:pPr>
              <w:rPr>
                <w:rFonts w:cs="Times New Roman"/>
              </w:rPr>
            </w:pPr>
            <w:r w:rsidRPr="00F05C72">
              <w:rPr>
                <w:rFonts w:cs="Times New Roman"/>
              </w:rPr>
              <w:t>TC06</w:t>
            </w:r>
          </w:p>
        </w:tc>
        <w:tc>
          <w:tcPr>
            <w:tcW w:w="2051" w:type="dxa"/>
            <w:vAlign w:val="center"/>
          </w:tcPr>
          <w:p w14:paraId="61D9478D" w14:textId="77777777" w:rsidR="00F211AB" w:rsidRPr="00F05C72" w:rsidRDefault="00000000">
            <w:pPr>
              <w:rPr>
                <w:rFonts w:cs="Times New Roman"/>
              </w:rPr>
            </w:pPr>
            <w:r w:rsidRPr="00F05C72">
              <w:rPr>
                <w:rFonts w:cs="Times New Roman"/>
              </w:rPr>
              <w:t>Tạo lớp học</w:t>
            </w:r>
          </w:p>
        </w:tc>
        <w:tc>
          <w:tcPr>
            <w:tcW w:w="2051" w:type="dxa"/>
            <w:vAlign w:val="center"/>
          </w:tcPr>
          <w:p w14:paraId="679ACE01" w14:textId="77777777" w:rsidR="00F211AB" w:rsidRPr="00F05C72" w:rsidRDefault="00000000">
            <w:pPr>
              <w:rPr>
                <w:rFonts w:cs="Times New Roman"/>
              </w:rPr>
            </w:pPr>
            <w:r w:rsidRPr="00F05C72">
              <w:rPr>
                <w:rFonts w:cs="Times New Roman"/>
              </w:rPr>
              <w:t>Liên kết đúng khóa học và giáo viên</w:t>
            </w:r>
          </w:p>
        </w:tc>
        <w:tc>
          <w:tcPr>
            <w:tcW w:w="2051" w:type="dxa"/>
            <w:vAlign w:val="center"/>
          </w:tcPr>
          <w:p w14:paraId="38DDD7C7" w14:textId="77777777" w:rsidR="00F211AB" w:rsidRPr="00F05C72" w:rsidRDefault="00000000">
            <w:pPr>
              <w:rPr>
                <w:rFonts w:cs="Times New Roman"/>
              </w:rPr>
            </w:pPr>
            <w:r w:rsidRPr="00F05C72">
              <w:rPr>
                <w:rFonts w:cs="Times New Roman"/>
              </w:rPr>
              <w:t>Đúng</w:t>
            </w:r>
          </w:p>
        </w:tc>
        <w:tc>
          <w:tcPr>
            <w:tcW w:w="2051" w:type="dxa"/>
            <w:vAlign w:val="center"/>
          </w:tcPr>
          <w:p w14:paraId="31ABB7D9" w14:textId="77777777" w:rsidR="00F211AB" w:rsidRPr="00F05C72" w:rsidRDefault="00000000">
            <w:pPr>
              <w:rPr>
                <w:rFonts w:cs="Times New Roman"/>
              </w:rPr>
            </w:pPr>
            <w:r w:rsidRPr="00F05C72">
              <w:rPr>
                <w:rFonts w:cs="Times New Roman"/>
              </w:rPr>
              <w:t>Pass</w:t>
            </w:r>
          </w:p>
        </w:tc>
      </w:tr>
      <w:tr w:rsidR="00F05C72" w:rsidRPr="00F05C72" w14:paraId="21FD34E2" w14:textId="77777777">
        <w:trPr>
          <w:jc w:val="center"/>
        </w:trPr>
        <w:tc>
          <w:tcPr>
            <w:tcW w:w="2051" w:type="dxa"/>
            <w:vAlign w:val="center"/>
          </w:tcPr>
          <w:p w14:paraId="03F99EE1" w14:textId="77777777" w:rsidR="00F211AB" w:rsidRPr="00F05C72" w:rsidRDefault="00000000">
            <w:pPr>
              <w:rPr>
                <w:rFonts w:cs="Times New Roman"/>
              </w:rPr>
            </w:pPr>
            <w:r w:rsidRPr="00F05C72">
              <w:rPr>
                <w:rFonts w:cs="Times New Roman"/>
              </w:rPr>
              <w:t>TC07</w:t>
            </w:r>
          </w:p>
        </w:tc>
        <w:tc>
          <w:tcPr>
            <w:tcW w:w="2051" w:type="dxa"/>
            <w:vAlign w:val="center"/>
          </w:tcPr>
          <w:p w14:paraId="1A50C5E7" w14:textId="77777777" w:rsidR="00F211AB" w:rsidRPr="00F05C72" w:rsidRDefault="00000000">
            <w:pPr>
              <w:rPr>
                <w:rFonts w:cs="Times New Roman"/>
              </w:rPr>
            </w:pPr>
            <w:r w:rsidRPr="00F05C72">
              <w:rPr>
                <w:rFonts w:cs="Times New Roman"/>
              </w:rPr>
              <w:t>Ghi danh lớp học</w:t>
            </w:r>
          </w:p>
        </w:tc>
        <w:tc>
          <w:tcPr>
            <w:tcW w:w="2051" w:type="dxa"/>
            <w:vAlign w:val="center"/>
          </w:tcPr>
          <w:p w14:paraId="27C4F02F" w14:textId="77777777" w:rsidR="00F211AB" w:rsidRPr="00F05C72" w:rsidRDefault="00000000">
            <w:pPr>
              <w:rPr>
                <w:rFonts w:cs="Times New Roman"/>
              </w:rPr>
            </w:pPr>
            <w:r w:rsidRPr="00F05C72">
              <w:rPr>
                <w:rFonts w:cs="Times New Roman"/>
              </w:rPr>
              <w:t>Sinh enrollment hợp lệ</w:t>
            </w:r>
          </w:p>
        </w:tc>
        <w:tc>
          <w:tcPr>
            <w:tcW w:w="2051" w:type="dxa"/>
            <w:vAlign w:val="center"/>
          </w:tcPr>
          <w:p w14:paraId="493EF691" w14:textId="77777777" w:rsidR="00F211AB" w:rsidRPr="00F05C72" w:rsidRDefault="00000000">
            <w:pPr>
              <w:rPr>
                <w:rFonts w:cs="Times New Roman"/>
              </w:rPr>
            </w:pPr>
            <w:r w:rsidRPr="00F05C72">
              <w:rPr>
                <w:rFonts w:cs="Times New Roman"/>
              </w:rPr>
              <w:t>Đúng</w:t>
            </w:r>
          </w:p>
        </w:tc>
        <w:tc>
          <w:tcPr>
            <w:tcW w:w="2051" w:type="dxa"/>
            <w:vAlign w:val="center"/>
          </w:tcPr>
          <w:p w14:paraId="0F85FB0F" w14:textId="77777777" w:rsidR="00F211AB" w:rsidRPr="00F05C72" w:rsidRDefault="00000000">
            <w:pPr>
              <w:rPr>
                <w:rFonts w:cs="Times New Roman"/>
              </w:rPr>
            </w:pPr>
            <w:r w:rsidRPr="00F05C72">
              <w:rPr>
                <w:rFonts w:cs="Times New Roman"/>
              </w:rPr>
              <w:t>Pass</w:t>
            </w:r>
          </w:p>
        </w:tc>
      </w:tr>
      <w:tr w:rsidR="00F05C72" w:rsidRPr="00F05C72" w14:paraId="48BECF78" w14:textId="77777777">
        <w:trPr>
          <w:jc w:val="center"/>
        </w:trPr>
        <w:tc>
          <w:tcPr>
            <w:tcW w:w="2051" w:type="dxa"/>
            <w:vAlign w:val="center"/>
          </w:tcPr>
          <w:p w14:paraId="09E2920E" w14:textId="77777777" w:rsidR="00F211AB" w:rsidRPr="00F05C72" w:rsidRDefault="00000000">
            <w:pPr>
              <w:rPr>
                <w:rFonts w:cs="Times New Roman"/>
              </w:rPr>
            </w:pPr>
            <w:r w:rsidRPr="00F05C72">
              <w:rPr>
                <w:rFonts w:cs="Times New Roman"/>
              </w:rPr>
              <w:t>TC08</w:t>
            </w:r>
          </w:p>
        </w:tc>
        <w:tc>
          <w:tcPr>
            <w:tcW w:w="2051" w:type="dxa"/>
            <w:vAlign w:val="center"/>
          </w:tcPr>
          <w:p w14:paraId="5409CF4B" w14:textId="77777777" w:rsidR="00F211AB" w:rsidRPr="00F05C72" w:rsidRDefault="00000000">
            <w:pPr>
              <w:rPr>
                <w:rFonts w:cs="Times New Roman"/>
              </w:rPr>
            </w:pPr>
            <w:r w:rsidRPr="00F05C72">
              <w:rPr>
                <w:rFonts w:cs="Times New Roman"/>
              </w:rPr>
              <w:t>Tạo thanh toán</w:t>
            </w:r>
          </w:p>
        </w:tc>
        <w:tc>
          <w:tcPr>
            <w:tcW w:w="2051" w:type="dxa"/>
            <w:vAlign w:val="center"/>
          </w:tcPr>
          <w:p w14:paraId="17625088" w14:textId="77777777" w:rsidR="00F211AB" w:rsidRPr="00F05C72" w:rsidRDefault="00000000">
            <w:pPr>
              <w:rPr>
                <w:rFonts w:cs="Times New Roman"/>
              </w:rPr>
            </w:pPr>
            <w:r w:rsidRPr="00F05C72">
              <w:rPr>
                <w:rFonts w:cs="Times New Roman"/>
              </w:rPr>
              <w:t>Lưu payment và trạng thái</w:t>
            </w:r>
          </w:p>
        </w:tc>
        <w:tc>
          <w:tcPr>
            <w:tcW w:w="2051" w:type="dxa"/>
            <w:vAlign w:val="center"/>
          </w:tcPr>
          <w:p w14:paraId="31B8348B" w14:textId="77777777" w:rsidR="00F211AB" w:rsidRPr="00F05C72" w:rsidRDefault="00000000">
            <w:pPr>
              <w:rPr>
                <w:rFonts w:cs="Times New Roman"/>
              </w:rPr>
            </w:pPr>
            <w:r w:rsidRPr="00F05C72">
              <w:rPr>
                <w:rFonts w:cs="Times New Roman"/>
              </w:rPr>
              <w:t>Đúng</w:t>
            </w:r>
          </w:p>
        </w:tc>
        <w:tc>
          <w:tcPr>
            <w:tcW w:w="2051" w:type="dxa"/>
            <w:vAlign w:val="center"/>
          </w:tcPr>
          <w:p w14:paraId="02C488C0" w14:textId="77777777" w:rsidR="00F211AB" w:rsidRPr="00F05C72" w:rsidRDefault="00000000">
            <w:pPr>
              <w:rPr>
                <w:rFonts w:cs="Times New Roman"/>
              </w:rPr>
            </w:pPr>
            <w:r w:rsidRPr="00F05C72">
              <w:rPr>
                <w:rFonts w:cs="Times New Roman"/>
              </w:rPr>
              <w:t>Pass</w:t>
            </w:r>
          </w:p>
        </w:tc>
      </w:tr>
      <w:tr w:rsidR="00F05C72" w:rsidRPr="00F05C72" w14:paraId="75D15C5D" w14:textId="77777777">
        <w:trPr>
          <w:jc w:val="center"/>
        </w:trPr>
        <w:tc>
          <w:tcPr>
            <w:tcW w:w="2051" w:type="dxa"/>
            <w:vAlign w:val="center"/>
          </w:tcPr>
          <w:p w14:paraId="5B29FE65" w14:textId="77777777" w:rsidR="00F211AB" w:rsidRPr="00F05C72" w:rsidRDefault="00000000">
            <w:pPr>
              <w:rPr>
                <w:rFonts w:cs="Times New Roman"/>
              </w:rPr>
            </w:pPr>
            <w:r w:rsidRPr="00F05C72">
              <w:rPr>
                <w:rFonts w:cs="Times New Roman"/>
              </w:rPr>
              <w:t>TC09</w:t>
            </w:r>
          </w:p>
        </w:tc>
        <w:tc>
          <w:tcPr>
            <w:tcW w:w="2051" w:type="dxa"/>
            <w:vAlign w:val="center"/>
          </w:tcPr>
          <w:p w14:paraId="75114453" w14:textId="77777777" w:rsidR="00F211AB" w:rsidRPr="00F05C72" w:rsidRDefault="00000000">
            <w:pPr>
              <w:rPr>
                <w:rFonts w:cs="Times New Roman"/>
              </w:rPr>
            </w:pPr>
            <w:r w:rsidRPr="00F05C72">
              <w:rPr>
                <w:rFonts w:cs="Times New Roman"/>
              </w:rPr>
              <w:t>Tạo buổi điểm danh</w:t>
            </w:r>
          </w:p>
        </w:tc>
        <w:tc>
          <w:tcPr>
            <w:tcW w:w="2051" w:type="dxa"/>
            <w:vAlign w:val="center"/>
          </w:tcPr>
          <w:p w14:paraId="327729FA" w14:textId="77777777" w:rsidR="00F211AB" w:rsidRPr="00F05C72" w:rsidRDefault="00000000">
            <w:pPr>
              <w:rPr>
                <w:rFonts w:cs="Times New Roman"/>
              </w:rPr>
            </w:pPr>
            <w:r w:rsidRPr="00F05C72">
              <w:rPr>
                <w:rFonts w:cs="Times New Roman"/>
              </w:rPr>
              <w:t>Sinh attendance session</w:t>
            </w:r>
          </w:p>
        </w:tc>
        <w:tc>
          <w:tcPr>
            <w:tcW w:w="2051" w:type="dxa"/>
            <w:vAlign w:val="center"/>
          </w:tcPr>
          <w:p w14:paraId="20921F2F" w14:textId="77777777" w:rsidR="00F211AB" w:rsidRPr="00F05C72" w:rsidRDefault="00000000">
            <w:pPr>
              <w:rPr>
                <w:rFonts w:cs="Times New Roman"/>
              </w:rPr>
            </w:pPr>
            <w:r w:rsidRPr="00F05C72">
              <w:rPr>
                <w:rFonts w:cs="Times New Roman"/>
              </w:rPr>
              <w:t>Đúng</w:t>
            </w:r>
          </w:p>
        </w:tc>
        <w:tc>
          <w:tcPr>
            <w:tcW w:w="2051" w:type="dxa"/>
            <w:vAlign w:val="center"/>
          </w:tcPr>
          <w:p w14:paraId="20C30CDE" w14:textId="77777777" w:rsidR="00F211AB" w:rsidRPr="00F05C72" w:rsidRDefault="00000000">
            <w:pPr>
              <w:rPr>
                <w:rFonts w:cs="Times New Roman"/>
              </w:rPr>
            </w:pPr>
            <w:r w:rsidRPr="00F05C72">
              <w:rPr>
                <w:rFonts w:cs="Times New Roman"/>
              </w:rPr>
              <w:t>Pass</w:t>
            </w:r>
          </w:p>
        </w:tc>
      </w:tr>
      <w:tr w:rsidR="00F211AB" w:rsidRPr="00F05C72" w14:paraId="5C7AE061" w14:textId="77777777">
        <w:trPr>
          <w:jc w:val="center"/>
        </w:trPr>
        <w:tc>
          <w:tcPr>
            <w:tcW w:w="2051" w:type="dxa"/>
            <w:vAlign w:val="center"/>
          </w:tcPr>
          <w:p w14:paraId="7BD15311" w14:textId="77777777" w:rsidR="00F211AB" w:rsidRPr="00F05C72" w:rsidRDefault="00000000">
            <w:pPr>
              <w:rPr>
                <w:rFonts w:cs="Times New Roman"/>
              </w:rPr>
            </w:pPr>
            <w:r w:rsidRPr="00F05C72">
              <w:rPr>
                <w:rFonts w:cs="Times New Roman"/>
              </w:rPr>
              <w:t>TC10</w:t>
            </w:r>
          </w:p>
        </w:tc>
        <w:tc>
          <w:tcPr>
            <w:tcW w:w="2051" w:type="dxa"/>
            <w:vAlign w:val="center"/>
          </w:tcPr>
          <w:p w14:paraId="286CB9F9" w14:textId="77777777" w:rsidR="00F211AB" w:rsidRPr="00F05C72" w:rsidRDefault="00000000">
            <w:pPr>
              <w:rPr>
                <w:rFonts w:cs="Times New Roman"/>
              </w:rPr>
            </w:pPr>
            <w:r w:rsidRPr="00F05C72">
              <w:rPr>
                <w:rFonts w:cs="Times New Roman"/>
              </w:rPr>
              <w:t>Cập nhật điểm danh học viên</w:t>
            </w:r>
          </w:p>
        </w:tc>
        <w:tc>
          <w:tcPr>
            <w:tcW w:w="2051" w:type="dxa"/>
            <w:vAlign w:val="center"/>
          </w:tcPr>
          <w:p w14:paraId="6E27569A" w14:textId="77777777" w:rsidR="00F211AB" w:rsidRPr="00F05C72" w:rsidRDefault="00000000">
            <w:pPr>
              <w:rPr>
                <w:rFonts w:cs="Times New Roman"/>
              </w:rPr>
            </w:pPr>
            <w:r w:rsidRPr="00F05C72">
              <w:rPr>
                <w:rFonts w:cs="Times New Roman"/>
              </w:rPr>
              <w:t>Lưu present/absent đúng</w:t>
            </w:r>
          </w:p>
        </w:tc>
        <w:tc>
          <w:tcPr>
            <w:tcW w:w="2051" w:type="dxa"/>
            <w:vAlign w:val="center"/>
          </w:tcPr>
          <w:p w14:paraId="76324748" w14:textId="77777777" w:rsidR="00F211AB" w:rsidRPr="00F05C72" w:rsidRDefault="00000000">
            <w:pPr>
              <w:rPr>
                <w:rFonts w:cs="Times New Roman"/>
              </w:rPr>
            </w:pPr>
            <w:r w:rsidRPr="00F05C72">
              <w:rPr>
                <w:rFonts w:cs="Times New Roman"/>
              </w:rPr>
              <w:t>Đúng</w:t>
            </w:r>
          </w:p>
        </w:tc>
        <w:tc>
          <w:tcPr>
            <w:tcW w:w="2051" w:type="dxa"/>
            <w:vAlign w:val="center"/>
          </w:tcPr>
          <w:p w14:paraId="01E58062" w14:textId="77777777" w:rsidR="00F211AB" w:rsidRPr="00F05C72" w:rsidRDefault="00000000">
            <w:pPr>
              <w:rPr>
                <w:rFonts w:cs="Times New Roman"/>
              </w:rPr>
            </w:pPr>
            <w:r w:rsidRPr="00F05C72">
              <w:rPr>
                <w:rFonts w:cs="Times New Roman"/>
              </w:rPr>
              <w:t>Pass</w:t>
            </w:r>
          </w:p>
        </w:tc>
      </w:tr>
    </w:tbl>
    <w:p w14:paraId="70FECC98" w14:textId="77777777" w:rsidR="00F211AB" w:rsidRPr="00F05C72" w:rsidRDefault="00F211AB">
      <w:pPr>
        <w:rPr>
          <w:rFonts w:cs="Times New Roman"/>
        </w:rPr>
      </w:pPr>
    </w:p>
    <w:p w14:paraId="79FBCE83" w14:textId="77777777" w:rsidR="00F211AB" w:rsidRPr="00F05C72" w:rsidRDefault="00000000">
      <w:pPr>
        <w:spacing w:after="0"/>
        <w:jc w:val="center"/>
        <w:rPr>
          <w:rFonts w:cs="Times New Roman"/>
        </w:rPr>
      </w:pPr>
      <w:r w:rsidRPr="00F05C72">
        <w:rPr>
          <w:rFonts w:cs="Times New Roman"/>
          <w:i/>
        </w:rPr>
        <w:t>Bảng 4.2. Test Cases (trích)</w:t>
      </w:r>
    </w:p>
    <w:p w14:paraId="28C02CBB" w14:textId="77777777" w:rsidR="00F54BBA" w:rsidRPr="00F05C72" w:rsidRDefault="00F54BBA">
      <w:pPr>
        <w:rPr>
          <w:rFonts w:cs="Times New Roman"/>
          <w:b/>
          <w:sz w:val="28"/>
          <w:lang w:val="vi-VN"/>
        </w:rPr>
      </w:pPr>
    </w:p>
    <w:p w14:paraId="4C2E7BFD" w14:textId="4163B269" w:rsidR="00F211AB" w:rsidRPr="00F05C72" w:rsidRDefault="00000000" w:rsidP="000E21EC">
      <w:pPr>
        <w:pStyle w:val="Heading1"/>
        <w:rPr>
          <w:rFonts w:ascii="Times New Roman" w:hAnsi="Times New Roman" w:cs="Times New Roman"/>
          <w:color w:val="auto"/>
        </w:rPr>
      </w:pPr>
      <w:bookmarkStart w:id="44" w:name="_Toc227880040"/>
      <w:r w:rsidRPr="00F05C72">
        <w:rPr>
          <w:rFonts w:ascii="Times New Roman" w:hAnsi="Times New Roman" w:cs="Times New Roman"/>
          <w:color w:val="auto"/>
        </w:rPr>
        <w:t>4.6. Link Repository</w:t>
      </w:r>
      <w:bookmarkEnd w:id="44"/>
    </w:p>
    <w:p w14:paraId="574D629E" w14:textId="7EBABA79" w:rsidR="00F54BBA" w:rsidRPr="00F05C72" w:rsidRDefault="00000000">
      <w:pPr>
        <w:spacing w:after="0"/>
        <w:jc w:val="both"/>
        <w:rPr>
          <w:rFonts w:cs="Times New Roman"/>
          <w:lang w:val="vi-VN"/>
        </w:rPr>
      </w:pPr>
      <w:r w:rsidRPr="00F05C72">
        <w:rPr>
          <w:rFonts w:cs="Times New Roman"/>
        </w:rPr>
        <w:t xml:space="preserve">GitHub Repository: </w:t>
      </w:r>
      <w:hyperlink r:id="rId32" w:history="1">
        <w:r w:rsidR="00F54BBA" w:rsidRPr="00F05C72">
          <w:rPr>
            <w:rStyle w:val="Hyperlink"/>
            <w:rFonts w:cs="Times New Roman"/>
            <w:color w:val="auto"/>
          </w:rPr>
          <w:t>https://github.com/datcc004/doancnpm-fourguys</w:t>
        </w:r>
      </w:hyperlink>
    </w:p>
    <w:p w14:paraId="2E577141" w14:textId="1326EC8C" w:rsidR="00F211AB" w:rsidRPr="00F05C72" w:rsidRDefault="00000000">
      <w:pPr>
        <w:spacing w:after="0"/>
        <w:jc w:val="both"/>
        <w:rPr>
          <w:rFonts w:cs="Times New Roman"/>
        </w:rPr>
      </w:pPr>
      <w:r w:rsidRPr="00F05C72">
        <w:rPr>
          <w:rFonts w:cs="Times New Roman"/>
        </w:rPr>
        <w:t>GIT_WORKFLOW.md thể hiện dự án được tổ chức để làm việc nhóm với Git/GitHub.</w:t>
      </w:r>
    </w:p>
    <w:p w14:paraId="05267B07" w14:textId="77777777" w:rsidR="00F45F1F" w:rsidRPr="00F05C72" w:rsidRDefault="00F45F1F">
      <w:pPr>
        <w:jc w:val="center"/>
        <w:rPr>
          <w:rFonts w:cs="Times New Roman"/>
          <w:b/>
          <w:sz w:val="30"/>
          <w:lang w:val="vi-VN"/>
        </w:rPr>
      </w:pPr>
    </w:p>
    <w:p w14:paraId="2FD4840C" w14:textId="77777777" w:rsidR="00F45F1F" w:rsidRPr="00F05C72" w:rsidRDefault="00F45F1F">
      <w:pPr>
        <w:jc w:val="center"/>
        <w:rPr>
          <w:rFonts w:cs="Times New Roman"/>
          <w:b/>
          <w:sz w:val="30"/>
          <w:lang w:val="vi-VN"/>
        </w:rPr>
      </w:pPr>
    </w:p>
    <w:p w14:paraId="06BFDD3A" w14:textId="77777777" w:rsidR="00F45F1F" w:rsidRPr="00F05C72" w:rsidRDefault="00F45F1F">
      <w:pPr>
        <w:jc w:val="center"/>
        <w:rPr>
          <w:rFonts w:cs="Times New Roman"/>
          <w:b/>
          <w:sz w:val="30"/>
          <w:lang w:val="vi-VN"/>
        </w:rPr>
      </w:pPr>
    </w:p>
    <w:p w14:paraId="1FC5F390" w14:textId="77777777" w:rsidR="00D478F5" w:rsidRDefault="00D478F5" w:rsidP="008F5BE0">
      <w:pPr>
        <w:jc w:val="center"/>
        <w:rPr>
          <w:rFonts w:cs="Times New Roman"/>
          <w:b/>
          <w:sz w:val="30"/>
          <w:lang w:val="vi-VN"/>
        </w:rPr>
      </w:pPr>
    </w:p>
    <w:p w14:paraId="6BA08402" w14:textId="1598BE37" w:rsidR="00F211AB" w:rsidRPr="00F05C72" w:rsidRDefault="00000000" w:rsidP="008F5BE0">
      <w:pPr>
        <w:jc w:val="center"/>
        <w:rPr>
          <w:rFonts w:cs="Times New Roman"/>
        </w:rPr>
      </w:pPr>
      <w:r w:rsidRPr="00F05C72">
        <w:rPr>
          <w:rFonts w:cs="Times New Roman"/>
          <w:b/>
          <w:sz w:val="30"/>
        </w:rPr>
        <w:lastRenderedPageBreak/>
        <w:t>CHƯƠNG 5: KẾT QUẢ VÀ DEMO</w:t>
      </w:r>
    </w:p>
    <w:p w14:paraId="07F51FD0" w14:textId="77777777" w:rsidR="00F211AB" w:rsidRPr="00F05C72" w:rsidRDefault="00000000" w:rsidP="000E21EC">
      <w:pPr>
        <w:pStyle w:val="Heading1"/>
        <w:rPr>
          <w:rFonts w:ascii="Times New Roman" w:hAnsi="Times New Roman" w:cs="Times New Roman"/>
          <w:color w:val="auto"/>
        </w:rPr>
      </w:pPr>
      <w:bookmarkStart w:id="45" w:name="_Toc227880041"/>
      <w:r w:rsidRPr="00F05C72">
        <w:rPr>
          <w:rFonts w:ascii="Times New Roman" w:hAnsi="Times New Roman" w:cs="Times New Roman"/>
          <w:color w:val="auto"/>
        </w:rPr>
        <w:t>5.1. Kết quả đạt được</w:t>
      </w:r>
      <w:bookmarkEnd w:id="45"/>
    </w:p>
    <w:tbl>
      <w:tblPr>
        <w:tblStyle w:val="TableGrid"/>
        <w:tblW w:w="0" w:type="auto"/>
        <w:jc w:val="center"/>
        <w:tblLook w:val="04A0" w:firstRow="1" w:lastRow="0" w:firstColumn="1" w:lastColumn="0" w:noHBand="0" w:noVBand="1"/>
      </w:tblPr>
      <w:tblGrid>
        <w:gridCol w:w="3415"/>
        <w:gridCol w:w="3415"/>
        <w:gridCol w:w="3415"/>
      </w:tblGrid>
      <w:tr w:rsidR="00F05C72" w:rsidRPr="00F05C72" w14:paraId="43068A1C" w14:textId="77777777">
        <w:trPr>
          <w:jc w:val="center"/>
        </w:trPr>
        <w:tc>
          <w:tcPr>
            <w:tcW w:w="3419" w:type="dxa"/>
            <w:shd w:val="clear" w:color="auto" w:fill="D9EAF7"/>
            <w:vAlign w:val="center"/>
          </w:tcPr>
          <w:p w14:paraId="61D2355E" w14:textId="77777777" w:rsidR="00F211AB" w:rsidRPr="00F05C72" w:rsidRDefault="00000000">
            <w:pPr>
              <w:jc w:val="center"/>
              <w:rPr>
                <w:rFonts w:cs="Times New Roman"/>
              </w:rPr>
            </w:pPr>
            <w:r w:rsidRPr="00F05C72">
              <w:rPr>
                <w:rFonts w:cs="Times New Roman"/>
                <w:b/>
              </w:rPr>
              <w:t>Yêu cầu</w:t>
            </w:r>
          </w:p>
        </w:tc>
        <w:tc>
          <w:tcPr>
            <w:tcW w:w="3419" w:type="dxa"/>
            <w:shd w:val="clear" w:color="auto" w:fill="D9EAF7"/>
            <w:vAlign w:val="center"/>
          </w:tcPr>
          <w:p w14:paraId="585649F0" w14:textId="77777777" w:rsidR="00F211AB" w:rsidRPr="00F05C72" w:rsidRDefault="00000000">
            <w:pPr>
              <w:jc w:val="center"/>
              <w:rPr>
                <w:rFonts w:cs="Times New Roman"/>
              </w:rPr>
            </w:pPr>
            <w:r w:rsidRPr="00F05C72">
              <w:rPr>
                <w:rFonts w:cs="Times New Roman"/>
                <w:b/>
              </w:rPr>
              <w:t>Kế hoạch</w:t>
            </w:r>
          </w:p>
        </w:tc>
        <w:tc>
          <w:tcPr>
            <w:tcW w:w="3419" w:type="dxa"/>
            <w:shd w:val="clear" w:color="auto" w:fill="D9EAF7"/>
            <w:vAlign w:val="center"/>
          </w:tcPr>
          <w:p w14:paraId="015F6085" w14:textId="77777777" w:rsidR="00F211AB" w:rsidRPr="00F05C72" w:rsidRDefault="00000000">
            <w:pPr>
              <w:jc w:val="center"/>
              <w:rPr>
                <w:rFonts w:cs="Times New Roman"/>
              </w:rPr>
            </w:pPr>
            <w:r w:rsidRPr="00F05C72">
              <w:rPr>
                <w:rFonts w:cs="Times New Roman"/>
                <w:b/>
              </w:rPr>
              <w:t>Thực tế</w:t>
            </w:r>
          </w:p>
        </w:tc>
      </w:tr>
      <w:tr w:rsidR="00F05C72" w:rsidRPr="00F05C72" w14:paraId="65927D87" w14:textId="77777777">
        <w:trPr>
          <w:jc w:val="center"/>
        </w:trPr>
        <w:tc>
          <w:tcPr>
            <w:tcW w:w="3419" w:type="dxa"/>
            <w:vAlign w:val="center"/>
          </w:tcPr>
          <w:p w14:paraId="6CED2C10" w14:textId="77777777" w:rsidR="00F211AB" w:rsidRPr="00F05C72" w:rsidRDefault="00000000">
            <w:pPr>
              <w:rPr>
                <w:rFonts w:cs="Times New Roman"/>
              </w:rPr>
            </w:pPr>
            <w:r w:rsidRPr="00F05C72">
              <w:rPr>
                <w:rFonts w:cs="Times New Roman"/>
              </w:rPr>
              <w:t>Xác thực và phân quyền</w:t>
            </w:r>
          </w:p>
        </w:tc>
        <w:tc>
          <w:tcPr>
            <w:tcW w:w="3419" w:type="dxa"/>
            <w:vAlign w:val="center"/>
          </w:tcPr>
          <w:p w14:paraId="61C04996" w14:textId="77777777" w:rsidR="00F211AB" w:rsidRPr="00F05C72" w:rsidRDefault="00000000">
            <w:pPr>
              <w:rPr>
                <w:rFonts w:cs="Times New Roman"/>
              </w:rPr>
            </w:pPr>
            <w:r w:rsidRPr="00F05C72">
              <w:rPr>
                <w:rFonts w:cs="Times New Roman"/>
              </w:rPr>
              <w:t>Có</w:t>
            </w:r>
          </w:p>
        </w:tc>
        <w:tc>
          <w:tcPr>
            <w:tcW w:w="3419" w:type="dxa"/>
            <w:vAlign w:val="center"/>
          </w:tcPr>
          <w:p w14:paraId="28D3EF5D" w14:textId="77777777" w:rsidR="00F211AB" w:rsidRPr="00F05C72" w:rsidRDefault="00000000">
            <w:pPr>
              <w:rPr>
                <w:rFonts w:cs="Times New Roman"/>
              </w:rPr>
            </w:pPr>
            <w:r w:rsidRPr="00F05C72">
              <w:rPr>
                <w:rFonts w:cs="Times New Roman"/>
              </w:rPr>
              <w:t>Hoàn thành</w:t>
            </w:r>
          </w:p>
        </w:tc>
      </w:tr>
      <w:tr w:rsidR="00F05C72" w:rsidRPr="00F05C72" w14:paraId="2F4D6B31" w14:textId="77777777">
        <w:trPr>
          <w:jc w:val="center"/>
        </w:trPr>
        <w:tc>
          <w:tcPr>
            <w:tcW w:w="3419" w:type="dxa"/>
            <w:vAlign w:val="center"/>
          </w:tcPr>
          <w:p w14:paraId="3FE68D78" w14:textId="77777777" w:rsidR="00F211AB" w:rsidRPr="00F05C72" w:rsidRDefault="00000000">
            <w:pPr>
              <w:rPr>
                <w:rFonts w:cs="Times New Roman"/>
              </w:rPr>
            </w:pPr>
            <w:r w:rsidRPr="00F05C72">
              <w:rPr>
                <w:rFonts w:cs="Times New Roman"/>
              </w:rPr>
              <w:t>Quản lý học viên, giảng viên</w:t>
            </w:r>
          </w:p>
        </w:tc>
        <w:tc>
          <w:tcPr>
            <w:tcW w:w="3419" w:type="dxa"/>
            <w:vAlign w:val="center"/>
          </w:tcPr>
          <w:p w14:paraId="0ACDFDE1" w14:textId="77777777" w:rsidR="00F211AB" w:rsidRPr="00F05C72" w:rsidRDefault="00000000">
            <w:pPr>
              <w:rPr>
                <w:rFonts w:cs="Times New Roman"/>
              </w:rPr>
            </w:pPr>
            <w:r w:rsidRPr="00F05C72">
              <w:rPr>
                <w:rFonts w:cs="Times New Roman"/>
              </w:rPr>
              <w:t>Có</w:t>
            </w:r>
          </w:p>
        </w:tc>
        <w:tc>
          <w:tcPr>
            <w:tcW w:w="3419" w:type="dxa"/>
            <w:vAlign w:val="center"/>
          </w:tcPr>
          <w:p w14:paraId="1B914694" w14:textId="77777777" w:rsidR="00F211AB" w:rsidRPr="00F05C72" w:rsidRDefault="00000000">
            <w:pPr>
              <w:rPr>
                <w:rFonts w:cs="Times New Roman"/>
              </w:rPr>
            </w:pPr>
            <w:r w:rsidRPr="00F05C72">
              <w:rPr>
                <w:rFonts w:cs="Times New Roman"/>
              </w:rPr>
              <w:t>Hoàn thành</w:t>
            </w:r>
          </w:p>
        </w:tc>
      </w:tr>
      <w:tr w:rsidR="00F05C72" w:rsidRPr="00F05C72" w14:paraId="586DBEF3" w14:textId="77777777">
        <w:trPr>
          <w:jc w:val="center"/>
        </w:trPr>
        <w:tc>
          <w:tcPr>
            <w:tcW w:w="3419" w:type="dxa"/>
            <w:vAlign w:val="center"/>
          </w:tcPr>
          <w:p w14:paraId="4815FEF5" w14:textId="77777777" w:rsidR="00F211AB" w:rsidRPr="00F05C72" w:rsidRDefault="00000000">
            <w:pPr>
              <w:rPr>
                <w:rFonts w:cs="Times New Roman"/>
              </w:rPr>
            </w:pPr>
            <w:r w:rsidRPr="00F05C72">
              <w:rPr>
                <w:rFonts w:cs="Times New Roman"/>
              </w:rPr>
              <w:t>Quản lý khóa học, lớp học</w:t>
            </w:r>
          </w:p>
        </w:tc>
        <w:tc>
          <w:tcPr>
            <w:tcW w:w="3419" w:type="dxa"/>
            <w:vAlign w:val="center"/>
          </w:tcPr>
          <w:p w14:paraId="0EE2D3C6" w14:textId="77777777" w:rsidR="00F211AB" w:rsidRPr="00F05C72" w:rsidRDefault="00000000">
            <w:pPr>
              <w:rPr>
                <w:rFonts w:cs="Times New Roman"/>
              </w:rPr>
            </w:pPr>
            <w:r w:rsidRPr="00F05C72">
              <w:rPr>
                <w:rFonts w:cs="Times New Roman"/>
              </w:rPr>
              <w:t>Có</w:t>
            </w:r>
          </w:p>
        </w:tc>
        <w:tc>
          <w:tcPr>
            <w:tcW w:w="3419" w:type="dxa"/>
            <w:vAlign w:val="center"/>
          </w:tcPr>
          <w:p w14:paraId="2EE31372" w14:textId="77777777" w:rsidR="00F211AB" w:rsidRPr="00F05C72" w:rsidRDefault="00000000">
            <w:pPr>
              <w:rPr>
                <w:rFonts w:cs="Times New Roman"/>
              </w:rPr>
            </w:pPr>
            <w:r w:rsidRPr="00F05C72">
              <w:rPr>
                <w:rFonts w:cs="Times New Roman"/>
              </w:rPr>
              <w:t>Hoàn thành</w:t>
            </w:r>
          </w:p>
        </w:tc>
      </w:tr>
      <w:tr w:rsidR="00F05C72" w:rsidRPr="00F05C72" w14:paraId="766EBD02" w14:textId="77777777">
        <w:trPr>
          <w:jc w:val="center"/>
        </w:trPr>
        <w:tc>
          <w:tcPr>
            <w:tcW w:w="3419" w:type="dxa"/>
            <w:vAlign w:val="center"/>
          </w:tcPr>
          <w:p w14:paraId="05435582" w14:textId="77777777" w:rsidR="00F211AB" w:rsidRPr="00F05C72" w:rsidRDefault="00000000">
            <w:pPr>
              <w:rPr>
                <w:rFonts w:cs="Times New Roman"/>
              </w:rPr>
            </w:pPr>
            <w:r w:rsidRPr="00F05C72">
              <w:rPr>
                <w:rFonts w:cs="Times New Roman"/>
              </w:rPr>
              <w:t>Ghi danh và thanh toán</w:t>
            </w:r>
          </w:p>
        </w:tc>
        <w:tc>
          <w:tcPr>
            <w:tcW w:w="3419" w:type="dxa"/>
            <w:vAlign w:val="center"/>
          </w:tcPr>
          <w:p w14:paraId="03341EEB" w14:textId="77777777" w:rsidR="00F211AB" w:rsidRPr="00F05C72" w:rsidRDefault="00000000">
            <w:pPr>
              <w:rPr>
                <w:rFonts w:cs="Times New Roman"/>
              </w:rPr>
            </w:pPr>
            <w:r w:rsidRPr="00F05C72">
              <w:rPr>
                <w:rFonts w:cs="Times New Roman"/>
              </w:rPr>
              <w:t>Có</w:t>
            </w:r>
          </w:p>
        </w:tc>
        <w:tc>
          <w:tcPr>
            <w:tcW w:w="3419" w:type="dxa"/>
            <w:vAlign w:val="center"/>
          </w:tcPr>
          <w:p w14:paraId="0192C3D0" w14:textId="77777777" w:rsidR="00F211AB" w:rsidRPr="00F05C72" w:rsidRDefault="00000000">
            <w:pPr>
              <w:rPr>
                <w:rFonts w:cs="Times New Roman"/>
              </w:rPr>
            </w:pPr>
            <w:r w:rsidRPr="00F05C72">
              <w:rPr>
                <w:rFonts w:cs="Times New Roman"/>
              </w:rPr>
              <w:t>Hoàn thành</w:t>
            </w:r>
          </w:p>
        </w:tc>
      </w:tr>
      <w:tr w:rsidR="00F05C72" w:rsidRPr="00F05C72" w14:paraId="7876862D" w14:textId="77777777">
        <w:trPr>
          <w:jc w:val="center"/>
        </w:trPr>
        <w:tc>
          <w:tcPr>
            <w:tcW w:w="3419" w:type="dxa"/>
            <w:vAlign w:val="center"/>
          </w:tcPr>
          <w:p w14:paraId="1155DA47" w14:textId="77777777" w:rsidR="00F211AB" w:rsidRPr="00F05C72" w:rsidRDefault="00000000">
            <w:pPr>
              <w:rPr>
                <w:rFonts w:cs="Times New Roman"/>
              </w:rPr>
            </w:pPr>
            <w:r w:rsidRPr="00F05C72">
              <w:rPr>
                <w:rFonts w:cs="Times New Roman"/>
              </w:rPr>
              <w:t>Điểm danh</w:t>
            </w:r>
          </w:p>
        </w:tc>
        <w:tc>
          <w:tcPr>
            <w:tcW w:w="3419" w:type="dxa"/>
            <w:vAlign w:val="center"/>
          </w:tcPr>
          <w:p w14:paraId="25A39376" w14:textId="77777777" w:rsidR="00F211AB" w:rsidRPr="00F05C72" w:rsidRDefault="00000000">
            <w:pPr>
              <w:rPr>
                <w:rFonts w:cs="Times New Roman"/>
              </w:rPr>
            </w:pPr>
            <w:r w:rsidRPr="00F05C72">
              <w:rPr>
                <w:rFonts w:cs="Times New Roman"/>
              </w:rPr>
              <w:t>Có</w:t>
            </w:r>
          </w:p>
        </w:tc>
        <w:tc>
          <w:tcPr>
            <w:tcW w:w="3419" w:type="dxa"/>
            <w:vAlign w:val="center"/>
          </w:tcPr>
          <w:p w14:paraId="0F5CDC27" w14:textId="77777777" w:rsidR="00F211AB" w:rsidRPr="00F05C72" w:rsidRDefault="00000000">
            <w:pPr>
              <w:rPr>
                <w:rFonts w:cs="Times New Roman"/>
              </w:rPr>
            </w:pPr>
            <w:r w:rsidRPr="00F05C72">
              <w:rPr>
                <w:rFonts w:cs="Times New Roman"/>
              </w:rPr>
              <w:t>Hoàn thành</w:t>
            </w:r>
          </w:p>
        </w:tc>
      </w:tr>
      <w:tr w:rsidR="00F05C72" w:rsidRPr="00F05C72" w14:paraId="683574EF" w14:textId="77777777">
        <w:trPr>
          <w:jc w:val="center"/>
        </w:trPr>
        <w:tc>
          <w:tcPr>
            <w:tcW w:w="3419" w:type="dxa"/>
            <w:vAlign w:val="center"/>
          </w:tcPr>
          <w:p w14:paraId="76066D85" w14:textId="77777777" w:rsidR="00F211AB" w:rsidRPr="00F05C72" w:rsidRDefault="00000000">
            <w:pPr>
              <w:rPr>
                <w:rFonts w:cs="Times New Roman"/>
              </w:rPr>
            </w:pPr>
            <w:r w:rsidRPr="00F05C72">
              <w:rPr>
                <w:rFonts w:cs="Times New Roman"/>
              </w:rPr>
              <w:t>Dashboard thống kê</w:t>
            </w:r>
          </w:p>
        </w:tc>
        <w:tc>
          <w:tcPr>
            <w:tcW w:w="3419" w:type="dxa"/>
            <w:vAlign w:val="center"/>
          </w:tcPr>
          <w:p w14:paraId="6FA48D36" w14:textId="77777777" w:rsidR="00F211AB" w:rsidRPr="00F05C72" w:rsidRDefault="00000000">
            <w:pPr>
              <w:rPr>
                <w:rFonts w:cs="Times New Roman"/>
              </w:rPr>
            </w:pPr>
            <w:r w:rsidRPr="00F05C72">
              <w:rPr>
                <w:rFonts w:cs="Times New Roman"/>
              </w:rPr>
              <w:t>Có</w:t>
            </w:r>
          </w:p>
        </w:tc>
        <w:tc>
          <w:tcPr>
            <w:tcW w:w="3419" w:type="dxa"/>
            <w:vAlign w:val="center"/>
          </w:tcPr>
          <w:p w14:paraId="16CA413D" w14:textId="77777777" w:rsidR="00F211AB" w:rsidRPr="00F05C72" w:rsidRDefault="00000000">
            <w:pPr>
              <w:rPr>
                <w:rFonts w:cs="Times New Roman"/>
              </w:rPr>
            </w:pPr>
            <w:r w:rsidRPr="00F05C72">
              <w:rPr>
                <w:rFonts w:cs="Times New Roman"/>
              </w:rPr>
              <w:t>Hoàn thành</w:t>
            </w:r>
          </w:p>
        </w:tc>
      </w:tr>
      <w:tr w:rsidR="00F211AB" w:rsidRPr="00F05C72" w14:paraId="7E497A3F" w14:textId="77777777">
        <w:trPr>
          <w:jc w:val="center"/>
        </w:trPr>
        <w:tc>
          <w:tcPr>
            <w:tcW w:w="3419" w:type="dxa"/>
            <w:vAlign w:val="center"/>
          </w:tcPr>
          <w:p w14:paraId="65D3E25E" w14:textId="77777777" w:rsidR="00F211AB" w:rsidRPr="00F05C72" w:rsidRDefault="00000000">
            <w:pPr>
              <w:rPr>
                <w:rFonts w:cs="Times New Roman"/>
              </w:rPr>
            </w:pPr>
            <w:r w:rsidRPr="00F05C72">
              <w:rPr>
                <w:rFonts w:cs="Times New Roman"/>
              </w:rPr>
              <w:t>Thanh toán trực tuyến thực tế</w:t>
            </w:r>
          </w:p>
        </w:tc>
        <w:tc>
          <w:tcPr>
            <w:tcW w:w="3419" w:type="dxa"/>
            <w:vAlign w:val="center"/>
          </w:tcPr>
          <w:p w14:paraId="0CA01F6C" w14:textId="77777777" w:rsidR="00F211AB" w:rsidRPr="00F05C72" w:rsidRDefault="00000000">
            <w:pPr>
              <w:rPr>
                <w:rFonts w:cs="Times New Roman"/>
              </w:rPr>
            </w:pPr>
            <w:r w:rsidRPr="00F05C72">
              <w:rPr>
                <w:rFonts w:cs="Times New Roman"/>
              </w:rPr>
              <w:t>Có</w:t>
            </w:r>
          </w:p>
        </w:tc>
        <w:tc>
          <w:tcPr>
            <w:tcW w:w="3419" w:type="dxa"/>
            <w:vAlign w:val="center"/>
          </w:tcPr>
          <w:p w14:paraId="75E21B98" w14:textId="77777777" w:rsidR="00F211AB" w:rsidRPr="00F05C72" w:rsidRDefault="00000000">
            <w:pPr>
              <w:rPr>
                <w:rFonts w:cs="Times New Roman"/>
              </w:rPr>
            </w:pPr>
            <w:r w:rsidRPr="00F05C72">
              <w:rPr>
                <w:rFonts w:cs="Times New Roman"/>
              </w:rPr>
              <w:t>Chưa triển khai</w:t>
            </w:r>
          </w:p>
        </w:tc>
      </w:tr>
    </w:tbl>
    <w:p w14:paraId="63E3AF9B" w14:textId="77777777" w:rsidR="00F211AB" w:rsidRPr="00F05C72" w:rsidRDefault="00F211AB">
      <w:pPr>
        <w:rPr>
          <w:rFonts w:cs="Times New Roman"/>
        </w:rPr>
      </w:pPr>
    </w:p>
    <w:p w14:paraId="30D4BCBA" w14:textId="77777777" w:rsidR="00F211AB" w:rsidRPr="00F05C72" w:rsidRDefault="00000000">
      <w:pPr>
        <w:spacing w:after="0"/>
        <w:jc w:val="center"/>
        <w:rPr>
          <w:rFonts w:cs="Times New Roman"/>
          <w:i/>
          <w:lang w:val="vi-VN"/>
        </w:rPr>
      </w:pPr>
      <w:r w:rsidRPr="00F05C72">
        <w:rPr>
          <w:rFonts w:cs="Times New Roman"/>
          <w:i/>
        </w:rPr>
        <w:t>Bảng 5.1. So sánh kết quả với kế hoạch</w:t>
      </w:r>
    </w:p>
    <w:p w14:paraId="2F23D0A5" w14:textId="77777777" w:rsidR="003B2FF7" w:rsidRPr="00F05C72" w:rsidRDefault="003B2FF7">
      <w:pPr>
        <w:spacing w:after="0"/>
        <w:jc w:val="center"/>
        <w:rPr>
          <w:rFonts w:cs="Times New Roman"/>
          <w:lang w:val="vi-VN"/>
        </w:rPr>
      </w:pPr>
    </w:p>
    <w:p w14:paraId="6C59093A" w14:textId="77777777" w:rsidR="00F211AB" w:rsidRPr="00F05C72" w:rsidRDefault="00000000" w:rsidP="000E21EC">
      <w:pPr>
        <w:pStyle w:val="Heading1"/>
        <w:rPr>
          <w:rFonts w:ascii="Times New Roman" w:hAnsi="Times New Roman" w:cs="Times New Roman"/>
          <w:b w:val="0"/>
          <w:color w:val="auto"/>
        </w:rPr>
      </w:pPr>
      <w:bookmarkStart w:id="46" w:name="_Toc227880042"/>
      <w:r w:rsidRPr="00F05C72">
        <w:rPr>
          <w:rFonts w:ascii="Times New Roman" w:hAnsi="Times New Roman" w:cs="Times New Roman"/>
          <w:color w:val="auto"/>
        </w:rPr>
        <w:t>5.2. Screenshots sản phẩm</w:t>
      </w:r>
      <w:bookmarkEnd w:id="46"/>
    </w:p>
    <w:p w14:paraId="2B901B37" w14:textId="5270E386" w:rsidR="00A7123C" w:rsidRPr="00F05C72" w:rsidRDefault="00A7123C">
      <w:pPr>
        <w:rPr>
          <w:rFonts w:cs="Times New Roman"/>
        </w:rPr>
      </w:pPr>
      <w:r w:rsidRPr="00F05C72">
        <w:rPr>
          <w:rFonts w:cs="Times New Roman"/>
          <w:i/>
          <w:noProof/>
          <w:sz w:val="24"/>
        </w:rPr>
        <w:drawing>
          <wp:inline distT="0" distB="0" distL="0" distR="0" wp14:anchorId="4FD55DA7" wp14:editId="2B3F95C7">
            <wp:extent cx="6511925" cy="3216596"/>
            <wp:effectExtent l="0" t="0" r="3175" b="3175"/>
            <wp:docPr id="160238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7011" name=""/>
                    <pic:cNvPicPr/>
                  </pic:nvPicPr>
                  <pic:blipFill>
                    <a:blip r:embed="rId33"/>
                    <a:stretch>
                      <a:fillRect/>
                    </a:stretch>
                  </pic:blipFill>
                  <pic:spPr>
                    <a:xfrm>
                      <a:off x="0" y="0"/>
                      <a:ext cx="6511925" cy="3216596"/>
                    </a:xfrm>
                    <a:prstGeom prst="rect">
                      <a:avLst/>
                    </a:prstGeom>
                  </pic:spPr>
                </pic:pic>
              </a:graphicData>
            </a:graphic>
          </wp:inline>
        </w:drawing>
      </w:r>
    </w:p>
    <w:p w14:paraId="2EC3F839" w14:textId="160C7E1D" w:rsidR="00F211AB" w:rsidRPr="00F05C72" w:rsidRDefault="00A7123C">
      <w:pPr>
        <w:jc w:val="center"/>
        <w:rPr>
          <w:rFonts w:cs="Times New Roman"/>
          <w:i/>
          <w:sz w:val="24"/>
          <w:lang w:val="vi-VN"/>
        </w:rPr>
      </w:pPr>
      <w:r w:rsidRPr="00F05C72">
        <w:rPr>
          <w:rFonts w:cs="Times New Roman"/>
          <w:i/>
          <w:sz w:val="24"/>
          <w:lang w:val="vi-VN"/>
        </w:rPr>
        <w:t>Hình 5.2.1</w:t>
      </w:r>
      <w:r w:rsidRPr="00F05C72">
        <w:rPr>
          <w:rFonts w:cs="Times New Roman"/>
          <w:i/>
          <w:sz w:val="24"/>
        </w:rPr>
        <w:t xml:space="preserve">  Trang đăng nhập</w:t>
      </w:r>
    </w:p>
    <w:p w14:paraId="044F22B4" w14:textId="77777777" w:rsidR="00A7123C" w:rsidRPr="00F05C72" w:rsidRDefault="00A7123C">
      <w:pPr>
        <w:jc w:val="center"/>
        <w:rPr>
          <w:rFonts w:cs="Times New Roman"/>
          <w:i/>
          <w:sz w:val="24"/>
          <w:lang w:val="vi-VN"/>
        </w:rPr>
      </w:pPr>
    </w:p>
    <w:p w14:paraId="06083F18" w14:textId="77777777" w:rsidR="00A7123C" w:rsidRPr="00F05C72" w:rsidRDefault="00A7123C">
      <w:pPr>
        <w:jc w:val="center"/>
        <w:rPr>
          <w:rFonts w:cs="Times New Roman"/>
          <w:i/>
          <w:sz w:val="24"/>
          <w:lang w:val="vi-VN"/>
        </w:rPr>
      </w:pPr>
    </w:p>
    <w:p w14:paraId="32B7AF71" w14:textId="77777777" w:rsidR="00A7123C" w:rsidRPr="00F05C72" w:rsidRDefault="00A7123C">
      <w:pPr>
        <w:jc w:val="center"/>
        <w:rPr>
          <w:rFonts w:cs="Times New Roman"/>
          <w:i/>
          <w:sz w:val="24"/>
          <w:lang w:val="vi-VN"/>
        </w:rPr>
      </w:pPr>
    </w:p>
    <w:p w14:paraId="5F3BD596" w14:textId="4F3E05AA" w:rsidR="00A7123C" w:rsidRPr="00F05C72" w:rsidRDefault="00A7123C">
      <w:pPr>
        <w:jc w:val="center"/>
        <w:rPr>
          <w:rFonts w:cs="Times New Roman"/>
          <w:lang w:val="vi-VN"/>
        </w:rPr>
      </w:pPr>
      <w:r w:rsidRPr="00F05C72">
        <w:rPr>
          <w:rFonts w:cs="Times New Roman"/>
          <w:noProof/>
          <w:lang w:val="vi-VN"/>
        </w:rPr>
        <w:drawing>
          <wp:inline distT="0" distB="0" distL="0" distR="0" wp14:anchorId="196C1CA8" wp14:editId="10007E92">
            <wp:extent cx="6511925" cy="3209925"/>
            <wp:effectExtent l="0" t="0" r="3175" b="9525"/>
            <wp:docPr id="122134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47382" name=""/>
                    <pic:cNvPicPr/>
                  </pic:nvPicPr>
                  <pic:blipFill>
                    <a:blip r:embed="rId34"/>
                    <a:stretch>
                      <a:fillRect/>
                    </a:stretch>
                  </pic:blipFill>
                  <pic:spPr>
                    <a:xfrm>
                      <a:off x="0" y="0"/>
                      <a:ext cx="6511925" cy="3209925"/>
                    </a:xfrm>
                    <a:prstGeom prst="rect">
                      <a:avLst/>
                    </a:prstGeom>
                  </pic:spPr>
                </pic:pic>
              </a:graphicData>
            </a:graphic>
          </wp:inline>
        </w:drawing>
      </w:r>
    </w:p>
    <w:p w14:paraId="2F1669D1" w14:textId="1B987D52" w:rsidR="00F211AB" w:rsidRPr="00F05C72" w:rsidRDefault="00A7123C">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5.2.2. </w:t>
      </w:r>
      <w:r w:rsidRPr="00F05C72">
        <w:rPr>
          <w:rFonts w:cs="Times New Roman"/>
          <w:i/>
          <w:sz w:val="24"/>
        </w:rPr>
        <w:t xml:space="preserve"> Dashboard thống kê</w:t>
      </w:r>
    </w:p>
    <w:p w14:paraId="58878271" w14:textId="7B9F234B" w:rsidR="003B2FF7" w:rsidRPr="00F05C72" w:rsidRDefault="003B2FF7">
      <w:pPr>
        <w:jc w:val="center"/>
        <w:rPr>
          <w:rFonts w:cs="Times New Roman"/>
          <w:lang w:val="vi-VN"/>
        </w:rPr>
      </w:pPr>
      <w:r w:rsidRPr="00F05C72">
        <w:rPr>
          <w:rFonts w:cs="Times New Roman"/>
          <w:i/>
          <w:noProof/>
          <w:sz w:val="24"/>
        </w:rPr>
        <w:drawing>
          <wp:inline distT="0" distB="0" distL="0" distR="0" wp14:anchorId="2319E52A" wp14:editId="3DE32A22">
            <wp:extent cx="6511925" cy="3210247"/>
            <wp:effectExtent l="0" t="0" r="3175" b="9525"/>
            <wp:docPr id="18013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31075" name=""/>
                    <pic:cNvPicPr/>
                  </pic:nvPicPr>
                  <pic:blipFill>
                    <a:blip r:embed="rId14"/>
                    <a:stretch>
                      <a:fillRect/>
                    </a:stretch>
                  </pic:blipFill>
                  <pic:spPr>
                    <a:xfrm>
                      <a:off x="0" y="0"/>
                      <a:ext cx="6511925" cy="3210247"/>
                    </a:xfrm>
                    <a:prstGeom prst="rect">
                      <a:avLst/>
                    </a:prstGeom>
                  </pic:spPr>
                </pic:pic>
              </a:graphicData>
            </a:graphic>
          </wp:inline>
        </w:drawing>
      </w:r>
    </w:p>
    <w:p w14:paraId="09E638DE" w14:textId="1A0EBCC9" w:rsidR="00F211AB" w:rsidRPr="00F05C72" w:rsidRDefault="003B2FF7">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5.2.3. </w:t>
      </w:r>
      <w:r w:rsidRPr="00F05C72">
        <w:rPr>
          <w:rFonts w:cs="Times New Roman"/>
          <w:i/>
          <w:sz w:val="24"/>
        </w:rPr>
        <w:t>Quản lý học viên</w:t>
      </w:r>
    </w:p>
    <w:p w14:paraId="71400866" w14:textId="77777777" w:rsidR="003B2FF7" w:rsidRPr="00F05C72" w:rsidRDefault="003B2FF7">
      <w:pPr>
        <w:jc w:val="center"/>
        <w:rPr>
          <w:rFonts w:cs="Times New Roman"/>
          <w:i/>
          <w:sz w:val="24"/>
          <w:lang w:val="vi-VN"/>
        </w:rPr>
      </w:pPr>
    </w:p>
    <w:p w14:paraId="04F2966E" w14:textId="77777777" w:rsidR="003B2FF7" w:rsidRPr="00F05C72" w:rsidRDefault="003B2FF7" w:rsidP="003B2FF7">
      <w:pPr>
        <w:rPr>
          <w:rFonts w:cs="Times New Roman"/>
          <w:i/>
          <w:sz w:val="24"/>
          <w:lang w:val="vi-VN"/>
        </w:rPr>
      </w:pPr>
    </w:p>
    <w:p w14:paraId="7521880A" w14:textId="77777777" w:rsidR="003B2FF7" w:rsidRPr="00F05C72" w:rsidRDefault="003B2FF7" w:rsidP="003B2FF7">
      <w:pPr>
        <w:rPr>
          <w:rFonts w:cs="Times New Roman"/>
          <w:i/>
          <w:sz w:val="24"/>
          <w:lang w:val="vi-VN"/>
        </w:rPr>
      </w:pPr>
    </w:p>
    <w:p w14:paraId="43B9B483" w14:textId="464ED5EA" w:rsidR="003B2FF7" w:rsidRPr="00F05C72" w:rsidRDefault="003B2FF7" w:rsidP="003B2FF7">
      <w:pPr>
        <w:rPr>
          <w:rFonts w:cs="Times New Roman"/>
          <w:lang w:val="vi-VN"/>
        </w:rPr>
      </w:pPr>
      <w:r w:rsidRPr="00F05C72">
        <w:rPr>
          <w:rFonts w:cs="Times New Roman"/>
          <w:noProof/>
          <w:lang w:val="vi-VN"/>
        </w:rPr>
        <w:drawing>
          <wp:inline distT="0" distB="0" distL="0" distR="0" wp14:anchorId="5971410E" wp14:editId="3BBFC7CD">
            <wp:extent cx="6511925" cy="3210247"/>
            <wp:effectExtent l="0" t="0" r="3175" b="9525"/>
            <wp:docPr id="42278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938" name=""/>
                    <pic:cNvPicPr/>
                  </pic:nvPicPr>
                  <pic:blipFill>
                    <a:blip r:embed="rId15"/>
                    <a:stretch>
                      <a:fillRect/>
                    </a:stretch>
                  </pic:blipFill>
                  <pic:spPr>
                    <a:xfrm>
                      <a:off x="0" y="0"/>
                      <a:ext cx="6511925" cy="3210247"/>
                    </a:xfrm>
                    <a:prstGeom prst="rect">
                      <a:avLst/>
                    </a:prstGeom>
                  </pic:spPr>
                </pic:pic>
              </a:graphicData>
            </a:graphic>
          </wp:inline>
        </w:drawing>
      </w:r>
    </w:p>
    <w:p w14:paraId="60204A21" w14:textId="1853D009" w:rsidR="00F211AB" w:rsidRPr="00F05C72" w:rsidRDefault="003B2FF7">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5.2.4.</w:t>
      </w:r>
      <w:r w:rsidRPr="00F05C72">
        <w:rPr>
          <w:rFonts w:cs="Times New Roman"/>
          <w:i/>
          <w:sz w:val="24"/>
        </w:rPr>
        <w:t xml:space="preserve"> Quản lý giảng viên</w:t>
      </w:r>
    </w:p>
    <w:p w14:paraId="1C62EF2D" w14:textId="77777777" w:rsidR="003B2FF7" w:rsidRPr="00F05C72" w:rsidRDefault="003B2FF7">
      <w:pPr>
        <w:jc w:val="center"/>
        <w:rPr>
          <w:rFonts w:cs="Times New Roman"/>
          <w:i/>
          <w:sz w:val="24"/>
          <w:lang w:val="vi-VN"/>
        </w:rPr>
      </w:pPr>
    </w:p>
    <w:p w14:paraId="0CAFDC68" w14:textId="51A74764" w:rsidR="003B2FF7" w:rsidRPr="00F05C72" w:rsidRDefault="003B2FF7">
      <w:pPr>
        <w:jc w:val="center"/>
        <w:rPr>
          <w:rFonts w:cs="Times New Roman"/>
          <w:lang w:val="vi-VN"/>
        </w:rPr>
      </w:pPr>
      <w:r w:rsidRPr="00F05C72">
        <w:rPr>
          <w:rFonts w:cs="Times New Roman"/>
          <w:noProof/>
          <w:lang w:val="vi-VN"/>
        </w:rPr>
        <w:drawing>
          <wp:inline distT="0" distB="0" distL="0" distR="0" wp14:anchorId="196A975B" wp14:editId="3E4BAE18">
            <wp:extent cx="6511925" cy="3210247"/>
            <wp:effectExtent l="0" t="0" r="3175" b="9525"/>
            <wp:docPr id="129354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3541" name=""/>
                    <pic:cNvPicPr/>
                  </pic:nvPicPr>
                  <pic:blipFill>
                    <a:blip r:embed="rId16"/>
                    <a:stretch>
                      <a:fillRect/>
                    </a:stretch>
                  </pic:blipFill>
                  <pic:spPr>
                    <a:xfrm>
                      <a:off x="0" y="0"/>
                      <a:ext cx="6511925" cy="3210247"/>
                    </a:xfrm>
                    <a:prstGeom prst="rect">
                      <a:avLst/>
                    </a:prstGeom>
                  </pic:spPr>
                </pic:pic>
              </a:graphicData>
            </a:graphic>
          </wp:inline>
        </w:drawing>
      </w:r>
    </w:p>
    <w:p w14:paraId="51C8B7A4" w14:textId="6C3969E9" w:rsidR="00F211AB" w:rsidRPr="00F05C72" w:rsidRDefault="003B2FF7">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5.2.5. </w:t>
      </w:r>
      <w:r w:rsidRPr="00F05C72">
        <w:rPr>
          <w:rFonts w:cs="Times New Roman"/>
          <w:i/>
          <w:sz w:val="24"/>
        </w:rPr>
        <w:t>Quản lý khóa học</w:t>
      </w:r>
    </w:p>
    <w:p w14:paraId="48B662ED" w14:textId="77777777" w:rsidR="003B2FF7" w:rsidRPr="00F05C72" w:rsidRDefault="003B2FF7">
      <w:pPr>
        <w:jc w:val="center"/>
        <w:rPr>
          <w:rFonts w:cs="Times New Roman"/>
          <w:i/>
          <w:sz w:val="24"/>
          <w:lang w:val="vi-VN"/>
        </w:rPr>
      </w:pPr>
    </w:p>
    <w:p w14:paraId="59050F57" w14:textId="77777777" w:rsidR="003B2FF7" w:rsidRPr="00F05C72" w:rsidRDefault="003B2FF7">
      <w:pPr>
        <w:jc w:val="center"/>
        <w:rPr>
          <w:rFonts w:cs="Times New Roman"/>
          <w:i/>
          <w:sz w:val="24"/>
          <w:lang w:val="vi-VN"/>
        </w:rPr>
      </w:pPr>
    </w:p>
    <w:p w14:paraId="7B3F8C02" w14:textId="29CF8EFF" w:rsidR="003B2FF7" w:rsidRPr="00F05C72" w:rsidRDefault="003B2FF7">
      <w:pPr>
        <w:jc w:val="center"/>
        <w:rPr>
          <w:rFonts w:cs="Times New Roman"/>
          <w:lang w:val="vi-VN"/>
        </w:rPr>
      </w:pPr>
      <w:r w:rsidRPr="00F05C72">
        <w:rPr>
          <w:rFonts w:cs="Times New Roman"/>
          <w:noProof/>
          <w:lang w:val="vi-VN"/>
        </w:rPr>
        <w:drawing>
          <wp:inline distT="0" distB="0" distL="0" distR="0" wp14:anchorId="1AAD952B" wp14:editId="0243858D">
            <wp:extent cx="6511925" cy="3213422"/>
            <wp:effectExtent l="0" t="0" r="3175" b="6350"/>
            <wp:docPr id="90254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1332" name=""/>
                    <pic:cNvPicPr/>
                  </pic:nvPicPr>
                  <pic:blipFill>
                    <a:blip r:embed="rId17"/>
                    <a:stretch>
                      <a:fillRect/>
                    </a:stretch>
                  </pic:blipFill>
                  <pic:spPr>
                    <a:xfrm>
                      <a:off x="0" y="0"/>
                      <a:ext cx="6511925" cy="3213422"/>
                    </a:xfrm>
                    <a:prstGeom prst="rect">
                      <a:avLst/>
                    </a:prstGeom>
                  </pic:spPr>
                </pic:pic>
              </a:graphicData>
            </a:graphic>
          </wp:inline>
        </w:drawing>
      </w:r>
    </w:p>
    <w:p w14:paraId="1C39FEC0" w14:textId="302D1750" w:rsidR="00F211AB" w:rsidRPr="00F05C72" w:rsidRDefault="003B2FF7">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5.2.6. </w:t>
      </w:r>
      <w:r w:rsidRPr="00F05C72">
        <w:rPr>
          <w:rFonts w:cs="Times New Roman"/>
          <w:i/>
          <w:sz w:val="24"/>
        </w:rPr>
        <w:t>Quản lý lớp học</w:t>
      </w:r>
    </w:p>
    <w:p w14:paraId="65AF46E1" w14:textId="1F4FAC3A" w:rsidR="003B2FF7" w:rsidRPr="00F05C72" w:rsidRDefault="000E21EC">
      <w:pPr>
        <w:jc w:val="center"/>
        <w:rPr>
          <w:rFonts w:cs="Times New Roman"/>
          <w:lang w:val="vi-VN"/>
        </w:rPr>
      </w:pPr>
      <w:r w:rsidRPr="00F05C72">
        <w:rPr>
          <w:rFonts w:cs="Times New Roman"/>
          <w:noProof/>
          <w:lang w:val="vi-VN"/>
        </w:rPr>
        <w:drawing>
          <wp:inline distT="0" distB="0" distL="0" distR="0" wp14:anchorId="4E8EF7B3" wp14:editId="5178A273">
            <wp:extent cx="6511925" cy="2810510"/>
            <wp:effectExtent l="0" t="0" r="3175" b="8890"/>
            <wp:docPr id="630207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40169" name="Picture 1176940169"/>
                    <pic:cNvPicPr/>
                  </pic:nvPicPr>
                  <pic:blipFill>
                    <a:blip r:embed="rId18"/>
                    <a:stretch>
                      <a:fillRect/>
                    </a:stretch>
                  </pic:blipFill>
                  <pic:spPr>
                    <a:xfrm>
                      <a:off x="0" y="0"/>
                      <a:ext cx="6511925" cy="2810510"/>
                    </a:xfrm>
                    <a:prstGeom prst="rect">
                      <a:avLst/>
                    </a:prstGeom>
                  </pic:spPr>
                </pic:pic>
              </a:graphicData>
            </a:graphic>
          </wp:inline>
        </w:drawing>
      </w:r>
    </w:p>
    <w:p w14:paraId="77EEBC00" w14:textId="43892234" w:rsidR="00F211AB" w:rsidRPr="00F05C72" w:rsidRDefault="000E21EC">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5.2.7. Chấm công giảng viên</w:t>
      </w:r>
    </w:p>
    <w:p w14:paraId="30D99BD6" w14:textId="77777777" w:rsidR="00660F7B" w:rsidRPr="00F05C72" w:rsidRDefault="00660F7B">
      <w:pPr>
        <w:jc w:val="center"/>
        <w:rPr>
          <w:rFonts w:cs="Times New Roman"/>
          <w:i/>
          <w:sz w:val="24"/>
          <w:lang w:val="vi-VN"/>
        </w:rPr>
      </w:pPr>
    </w:p>
    <w:p w14:paraId="4BB1A289" w14:textId="77777777" w:rsidR="00660F7B" w:rsidRPr="00F05C72" w:rsidRDefault="00660F7B">
      <w:pPr>
        <w:jc w:val="center"/>
        <w:rPr>
          <w:rFonts w:cs="Times New Roman"/>
          <w:i/>
          <w:sz w:val="24"/>
          <w:lang w:val="vi-VN"/>
        </w:rPr>
      </w:pPr>
    </w:p>
    <w:p w14:paraId="7CAC3636" w14:textId="77777777" w:rsidR="00660F7B" w:rsidRPr="00F05C72" w:rsidRDefault="00660F7B">
      <w:pPr>
        <w:jc w:val="center"/>
        <w:rPr>
          <w:rFonts w:cs="Times New Roman"/>
          <w:i/>
          <w:sz w:val="24"/>
          <w:lang w:val="vi-VN"/>
        </w:rPr>
      </w:pPr>
    </w:p>
    <w:p w14:paraId="62995EF3" w14:textId="30DC858B" w:rsidR="00660F7B" w:rsidRPr="00F05C72" w:rsidRDefault="00660F7B">
      <w:pPr>
        <w:jc w:val="center"/>
        <w:rPr>
          <w:rFonts w:cs="Times New Roman"/>
          <w:lang w:val="vi-VN"/>
        </w:rPr>
      </w:pPr>
      <w:r w:rsidRPr="00F05C72">
        <w:rPr>
          <w:rFonts w:cs="Times New Roman"/>
          <w:noProof/>
          <w:lang w:val="vi-VN"/>
        </w:rPr>
        <w:lastRenderedPageBreak/>
        <w:drawing>
          <wp:inline distT="0" distB="0" distL="0" distR="0" wp14:anchorId="16FBE33D" wp14:editId="0AD1FD2A">
            <wp:extent cx="6511925" cy="3216596"/>
            <wp:effectExtent l="0" t="0" r="3175" b="3175"/>
            <wp:docPr id="117966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28978" name=""/>
                    <pic:cNvPicPr/>
                  </pic:nvPicPr>
                  <pic:blipFill>
                    <a:blip r:embed="rId20"/>
                    <a:stretch>
                      <a:fillRect/>
                    </a:stretch>
                  </pic:blipFill>
                  <pic:spPr>
                    <a:xfrm>
                      <a:off x="0" y="0"/>
                      <a:ext cx="6511925" cy="3216596"/>
                    </a:xfrm>
                    <a:prstGeom prst="rect">
                      <a:avLst/>
                    </a:prstGeom>
                  </pic:spPr>
                </pic:pic>
              </a:graphicData>
            </a:graphic>
          </wp:inline>
        </w:drawing>
      </w:r>
    </w:p>
    <w:p w14:paraId="1CAF4B4E" w14:textId="1D9BB844" w:rsidR="00F211AB" w:rsidRPr="00F05C72" w:rsidRDefault="00660F7B">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5.2.8 </w:t>
      </w:r>
      <w:r w:rsidRPr="00F05C72">
        <w:rPr>
          <w:rFonts w:cs="Times New Roman"/>
          <w:i/>
          <w:sz w:val="24"/>
        </w:rPr>
        <w:t>Thanh</w:t>
      </w:r>
      <w:r w:rsidRPr="00F05C72">
        <w:rPr>
          <w:rFonts w:cs="Times New Roman"/>
          <w:i/>
          <w:sz w:val="24"/>
          <w:lang w:val="vi-VN"/>
        </w:rPr>
        <w:t xml:space="preserve"> toán học phí</w:t>
      </w:r>
    </w:p>
    <w:p w14:paraId="68411372" w14:textId="2393DA27" w:rsidR="00660F7B" w:rsidRPr="00F05C72" w:rsidRDefault="00660F7B">
      <w:pPr>
        <w:jc w:val="center"/>
        <w:rPr>
          <w:rFonts w:cs="Times New Roman"/>
          <w:lang w:val="vi-VN"/>
        </w:rPr>
      </w:pPr>
      <w:r w:rsidRPr="00F05C72">
        <w:rPr>
          <w:rFonts w:cs="Times New Roman"/>
          <w:noProof/>
          <w:lang w:val="vi-VN"/>
        </w:rPr>
        <w:drawing>
          <wp:inline distT="0" distB="0" distL="0" distR="0" wp14:anchorId="7A24C68F" wp14:editId="1C1C81DE">
            <wp:extent cx="6511925" cy="3206437"/>
            <wp:effectExtent l="0" t="0" r="3175" b="0"/>
            <wp:docPr id="125346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55308" name=""/>
                    <pic:cNvPicPr/>
                  </pic:nvPicPr>
                  <pic:blipFill>
                    <a:blip r:embed="rId19"/>
                    <a:stretch>
                      <a:fillRect/>
                    </a:stretch>
                  </pic:blipFill>
                  <pic:spPr>
                    <a:xfrm>
                      <a:off x="0" y="0"/>
                      <a:ext cx="6511925" cy="3206437"/>
                    </a:xfrm>
                    <a:prstGeom prst="rect">
                      <a:avLst/>
                    </a:prstGeom>
                  </pic:spPr>
                </pic:pic>
              </a:graphicData>
            </a:graphic>
          </wp:inline>
        </w:drawing>
      </w:r>
    </w:p>
    <w:p w14:paraId="0BE8BA31" w14:textId="4F4B5A00" w:rsidR="00F211AB" w:rsidRPr="00F05C72" w:rsidRDefault="00660F7B">
      <w:pPr>
        <w:jc w:val="center"/>
        <w:rPr>
          <w:rFonts w:cs="Times New Roman"/>
          <w:i/>
          <w:sz w:val="24"/>
          <w:lang w:val="vi-VN"/>
        </w:rPr>
      </w:pPr>
      <w:r w:rsidRPr="00F05C72">
        <w:rPr>
          <w:rFonts w:cs="Times New Roman"/>
          <w:i/>
          <w:sz w:val="24"/>
        </w:rPr>
        <w:t>Hình</w:t>
      </w:r>
      <w:r w:rsidRPr="00F05C72">
        <w:rPr>
          <w:rFonts w:cs="Times New Roman"/>
          <w:i/>
          <w:sz w:val="24"/>
          <w:lang w:val="vi-VN"/>
        </w:rPr>
        <w:t xml:space="preserve"> 5.2.9. </w:t>
      </w:r>
      <w:r w:rsidRPr="00F05C72">
        <w:rPr>
          <w:rFonts w:cs="Times New Roman"/>
          <w:i/>
          <w:sz w:val="24"/>
        </w:rPr>
        <w:t>Điểm danh</w:t>
      </w:r>
    </w:p>
    <w:p w14:paraId="3FE731B6" w14:textId="77777777" w:rsidR="00660F7B" w:rsidRPr="00F05C72" w:rsidRDefault="00660F7B">
      <w:pPr>
        <w:jc w:val="center"/>
        <w:rPr>
          <w:rFonts w:cs="Times New Roman"/>
          <w:i/>
          <w:sz w:val="24"/>
          <w:lang w:val="vi-VN"/>
        </w:rPr>
      </w:pPr>
    </w:p>
    <w:p w14:paraId="20E8CB91" w14:textId="77777777" w:rsidR="00660F7B" w:rsidRPr="00F05C72" w:rsidRDefault="00660F7B">
      <w:pPr>
        <w:jc w:val="center"/>
        <w:rPr>
          <w:rFonts w:cs="Times New Roman"/>
          <w:i/>
          <w:sz w:val="24"/>
          <w:lang w:val="vi-VN"/>
        </w:rPr>
      </w:pPr>
    </w:p>
    <w:p w14:paraId="3DE23394" w14:textId="77777777" w:rsidR="00660F7B" w:rsidRPr="00F05C72" w:rsidRDefault="00660F7B">
      <w:pPr>
        <w:jc w:val="center"/>
        <w:rPr>
          <w:rFonts w:cs="Times New Roman"/>
          <w:i/>
          <w:sz w:val="24"/>
          <w:lang w:val="vi-VN"/>
        </w:rPr>
      </w:pPr>
    </w:p>
    <w:p w14:paraId="4EF48D4A" w14:textId="16DD2215" w:rsidR="00660F7B" w:rsidRPr="00F05C72" w:rsidRDefault="00660F7B">
      <w:pPr>
        <w:jc w:val="center"/>
        <w:rPr>
          <w:rFonts w:cs="Times New Roman"/>
          <w:lang w:val="vi-VN"/>
        </w:rPr>
      </w:pPr>
      <w:r w:rsidRPr="00F05C72">
        <w:rPr>
          <w:rFonts w:cs="Times New Roman"/>
          <w:noProof/>
          <w:lang w:val="vi-VN"/>
        </w:rPr>
        <w:lastRenderedPageBreak/>
        <w:drawing>
          <wp:inline distT="0" distB="0" distL="0" distR="0" wp14:anchorId="3C713D12" wp14:editId="6FDC8DF1">
            <wp:extent cx="6511925" cy="3226755"/>
            <wp:effectExtent l="0" t="0" r="3175" b="0"/>
            <wp:docPr id="35505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6854" name=""/>
                    <pic:cNvPicPr/>
                  </pic:nvPicPr>
                  <pic:blipFill>
                    <a:blip r:embed="rId21"/>
                    <a:stretch>
                      <a:fillRect/>
                    </a:stretch>
                  </pic:blipFill>
                  <pic:spPr>
                    <a:xfrm>
                      <a:off x="0" y="0"/>
                      <a:ext cx="6511925" cy="3226755"/>
                    </a:xfrm>
                    <a:prstGeom prst="rect">
                      <a:avLst/>
                    </a:prstGeom>
                  </pic:spPr>
                </pic:pic>
              </a:graphicData>
            </a:graphic>
          </wp:inline>
        </w:drawing>
      </w:r>
    </w:p>
    <w:p w14:paraId="7A3BAEE2" w14:textId="6EC560E9" w:rsidR="00F211AB" w:rsidRPr="00F05C72" w:rsidRDefault="00660F7B">
      <w:pPr>
        <w:jc w:val="center"/>
        <w:rPr>
          <w:rFonts w:cs="Times New Roman"/>
          <w:lang w:val="vi-VN"/>
        </w:rPr>
      </w:pPr>
      <w:r w:rsidRPr="00F05C72">
        <w:rPr>
          <w:rFonts w:cs="Times New Roman"/>
          <w:i/>
          <w:sz w:val="24"/>
        </w:rPr>
        <w:t>Hình</w:t>
      </w:r>
      <w:r w:rsidRPr="00F05C72">
        <w:rPr>
          <w:rFonts w:cs="Times New Roman"/>
          <w:i/>
          <w:sz w:val="24"/>
          <w:lang w:val="vi-VN"/>
        </w:rPr>
        <w:t xml:space="preserve"> 5.2.10. </w:t>
      </w:r>
      <w:r w:rsidRPr="00F05C72">
        <w:rPr>
          <w:rFonts w:cs="Times New Roman"/>
          <w:i/>
          <w:sz w:val="24"/>
        </w:rPr>
        <w:t xml:space="preserve"> Hồ sơ cá nhân</w:t>
      </w:r>
    </w:p>
    <w:p w14:paraId="68D37C75" w14:textId="77777777" w:rsidR="00660F7B" w:rsidRPr="00F05C72" w:rsidRDefault="00660F7B">
      <w:pPr>
        <w:rPr>
          <w:rFonts w:cs="Times New Roman"/>
          <w:b/>
          <w:sz w:val="28"/>
          <w:lang w:val="vi-VN"/>
        </w:rPr>
      </w:pPr>
    </w:p>
    <w:p w14:paraId="6E89BDA5" w14:textId="77777777" w:rsidR="00660F7B" w:rsidRPr="00F05C72" w:rsidRDefault="00660F7B">
      <w:pPr>
        <w:rPr>
          <w:rFonts w:cs="Times New Roman"/>
          <w:b/>
          <w:sz w:val="28"/>
          <w:lang w:val="vi-VN"/>
        </w:rPr>
      </w:pPr>
    </w:p>
    <w:p w14:paraId="0B991C3A" w14:textId="77777777" w:rsidR="00660F7B" w:rsidRPr="00F05C72" w:rsidRDefault="00660F7B">
      <w:pPr>
        <w:rPr>
          <w:rFonts w:cs="Times New Roman"/>
          <w:b/>
          <w:sz w:val="28"/>
          <w:lang w:val="vi-VN"/>
        </w:rPr>
      </w:pPr>
    </w:p>
    <w:p w14:paraId="2AC41873" w14:textId="77777777" w:rsidR="00660F7B" w:rsidRPr="00F05C72" w:rsidRDefault="00660F7B">
      <w:pPr>
        <w:rPr>
          <w:rFonts w:cs="Times New Roman"/>
          <w:b/>
          <w:sz w:val="28"/>
          <w:lang w:val="vi-VN"/>
        </w:rPr>
      </w:pPr>
    </w:p>
    <w:p w14:paraId="2DF8D6E8" w14:textId="77777777" w:rsidR="00660F7B" w:rsidRPr="00F05C72" w:rsidRDefault="00660F7B">
      <w:pPr>
        <w:rPr>
          <w:rFonts w:cs="Times New Roman"/>
          <w:b/>
          <w:sz w:val="28"/>
          <w:lang w:val="vi-VN"/>
        </w:rPr>
      </w:pPr>
    </w:p>
    <w:p w14:paraId="054F8184" w14:textId="77777777" w:rsidR="00660F7B" w:rsidRPr="00F05C72" w:rsidRDefault="00660F7B">
      <w:pPr>
        <w:rPr>
          <w:rFonts w:cs="Times New Roman"/>
          <w:b/>
          <w:sz w:val="28"/>
          <w:lang w:val="vi-VN"/>
        </w:rPr>
      </w:pPr>
    </w:p>
    <w:p w14:paraId="63B8B26F" w14:textId="77777777" w:rsidR="00660F7B" w:rsidRPr="00F05C72" w:rsidRDefault="00660F7B">
      <w:pPr>
        <w:rPr>
          <w:rFonts w:cs="Times New Roman"/>
          <w:b/>
          <w:sz w:val="28"/>
          <w:lang w:val="vi-VN"/>
        </w:rPr>
      </w:pPr>
    </w:p>
    <w:p w14:paraId="4E33E1AD" w14:textId="77777777" w:rsidR="00660F7B" w:rsidRPr="00F05C72" w:rsidRDefault="00660F7B">
      <w:pPr>
        <w:rPr>
          <w:rFonts w:cs="Times New Roman"/>
          <w:b/>
          <w:sz w:val="28"/>
          <w:lang w:val="vi-VN"/>
        </w:rPr>
      </w:pPr>
    </w:p>
    <w:p w14:paraId="4ADEBB1A" w14:textId="77777777" w:rsidR="00660F7B" w:rsidRPr="00F05C72" w:rsidRDefault="00660F7B">
      <w:pPr>
        <w:rPr>
          <w:rFonts w:cs="Times New Roman"/>
          <w:b/>
          <w:sz w:val="28"/>
          <w:lang w:val="vi-VN"/>
        </w:rPr>
      </w:pPr>
    </w:p>
    <w:p w14:paraId="2C79810B" w14:textId="77777777" w:rsidR="00660F7B" w:rsidRPr="00F05C72" w:rsidRDefault="00660F7B">
      <w:pPr>
        <w:rPr>
          <w:rFonts w:cs="Times New Roman"/>
          <w:b/>
          <w:sz w:val="28"/>
          <w:lang w:val="vi-VN"/>
        </w:rPr>
      </w:pPr>
    </w:p>
    <w:p w14:paraId="738CBF51" w14:textId="77777777" w:rsidR="00660F7B" w:rsidRPr="00F05C72" w:rsidRDefault="00660F7B">
      <w:pPr>
        <w:rPr>
          <w:rFonts w:cs="Times New Roman"/>
          <w:b/>
          <w:sz w:val="28"/>
          <w:lang w:val="vi-VN"/>
        </w:rPr>
      </w:pPr>
    </w:p>
    <w:p w14:paraId="12DBBE70" w14:textId="77777777" w:rsidR="00660F7B" w:rsidRPr="00F05C72" w:rsidRDefault="00660F7B">
      <w:pPr>
        <w:rPr>
          <w:rFonts w:cs="Times New Roman"/>
          <w:b/>
          <w:sz w:val="28"/>
          <w:lang w:val="vi-VN"/>
        </w:rPr>
      </w:pPr>
    </w:p>
    <w:p w14:paraId="5EB10012" w14:textId="00F6B072" w:rsidR="00F211AB" w:rsidRPr="00F05C72" w:rsidRDefault="00000000" w:rsidP="000E21EC">
      <w:pPr>
        <w:pStyle w:val="Heading1"/>
        <w:rPr>
          <w:rFonts w:ascii="Times New Roman" w:hAnsi="Times New Roman" w:cs="Times New Roman"/>
          <w:color w:val="auto"/>
        </w:rPr>
      </w:pPr>
      <w:bookmarkStart w:id="47" w:name="_Toc227880043"/>
      <w:r w:rsidRPr="00F05C72">
        <w:rPr>
          <w:rFonts w:ascii="Times New Roman" w:hAnsi="Times New Roman" w:cs="Times New Roman"/>
          <w:color w:val="auto"/>
        </w:rPr>
        <w:lastRenderedPageBreak/>
        <w:t>5.3. Hướng dẫn sử dụng</w:t>
      </w:r>
      <w:bookmarkEnd w:id="47"/>
    </w:p>
    <w:p w14:paraId="6D74DAEE" w14:textId="77777777" w:rsidR="003639B3" w:rsidRDefault="00000000">
      <w:pPr>
        <w:spacing w:after="0"/>
        <w:jc w:val="both"/>
        <w:rPr>
          <w:rFonts w:cs="Times New Roman"/>
          <w:lang w:val="vi-VN"/>
        </w:rPr>
      </w:pPr>
      <w:r w:rsidRPr="00F05C72">
        <w:rPr>
          <w:rFonts w:cs="Times New Roman"/>
        </w:rPr>
        <w:t xml:space="preserve">Bước 1: Truy cập hệ thống và đăng nhập bằng một trong các tài khoản demo như admin, staff, teacher hoặc student. </w:t>
      </w:r>
    </w:p>
    <w:p w14:paraId="43743A11" w14:textId="780E06B5" w:rsidR="003639B3" w:rsidRPr="003639B3" w:rsidRDefault="003639B3">
      <w:pPr>
        <w:spacing w:after="0"/>
        <w:jc w:val="both"/>
        <w:rPr>
          <w:rFonts w:cs="Times New Roman"/>
          <w:lang w:val="vi-VN"/>
        </w:rPr>
      </w:pPr>
      <w:r>
        <w:rPr>
          <w:rFonts w:cs="Times New Roman"/>
          <w:lang w:val="vi-VN"/>
        </w:rPr>
        <w:t>Tài khoản mẫu:</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539"/>
        <w:gridCol w:w="1714"/>
        <w:gridCol w:w="1701"/>
      </w:tblGrid>
      <w:tr w:rsidR="00D741E8" w:rsidRPr="003639B3" w14:paraId="1F0BDBF1" w14:textId="09ECB719" w:rsidTr="00D741E8">
        <w:tc>
          <w:tcPr>
            <w:tcW w:w="153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B6ACCE5" w14:textId="0B2D39A4" w:rsidR="00D741E8" w:rsidRPr="003639B3" w:rsidRDefault="00D741E8" w:rsidP="003639B3">
            <w:pPr>
              <w:spacing w:after="0"/>
              <w:jc w:val="both"/>
              <w:rPr>
                <w:rFonts w:cs="Times New Roman"/>
                <w:lang w:val="vi-VN"/>
              </w:rPr>
            </w:pPr>
          </w:p>
        </w:tc>
        <w:tc>
          <w:tcPr>
            <w:tcW w:w="1714"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B435231" w14:textId="1BB6816E" w:rsidR="00D741E8" w:rsidRPr="003639B3" w:rsidRDefault="00D741E8" w:rsidP="003639B3">
            <w:pPr>
              <w:spacing w:after="0"/>
              <w:jc w:val="both"/>
              <w:rPr>
                <w:rFonts w:cs="Times New Roman"/>
                <w:lang w:val="vi-VN"/>
              </w:rPr>
            </w:pPr>
            <w:r>
              <w:rPr>
                <w:rFonts w:cs="Times New Roman"/>
                <w:lang w:val="vi-VN"/>
              </w:rPr>
              <w:t>Tài khoản</w:t>
            </w:r>
          </w:p>
        </w:tc>
        <w:tc>
          <w:tcPr>
            <w:tcW w:w="170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0B51C4F" w14:textId="1602621A" w:rsidR="00D741E8" w:rsidRPr="003639B3" w:rsidRDefault="00D741E8" w:rsidP="003639B3">
            <w:pPr>
              <w:spacing w:after="0"/>
              <w:jc w:val="both"/>
              <w:rPr>
                <w:rFonts w:cs="Times New Roman"/>
                <w:lang w:val="vi-VN"/>
              </w:rPr>
            </w:pPr>
            <w:r>
              <w:rPr>
                <w:rFonts w:cs="Times New Roman"/>
                <w:lang w:val="vi-VN"/>
              </w:rPr>
              <w:t>Mật khẩu</w:t>
            </w:r>
          </w:p>
        </w:tc>
      </w:tr>
      <w:tr w:rsidR="00D741E8" w:rsidRPr="003639B3" w14:paraId="4BD71D86" w14:textId="77777777" w:rsidTr="00D741E8">
        <w:tc>
          <w:tcPr>
            <w:tcW w:w="153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5B4589B2" w14:textId="79D6249F" w:rsidR="00D741E8" w:rsidRPr="003639B3" w:rsidRDefault="00D741E8" w:rsidP="003639B3">
            <w:pPr>
              <w:spacing w:after="0"/>
              <w:jc w:val="both"/>
              <w:rPr>
                <w:rFonts w:cs="Times New Roman"/>
                <w:lang w:val="vi-VN"/>
              </w:rPr>
            </w:pPr>
            <w:r w:rsidRPr="003639B3">
              <w:rPr>
                <w:rFonts w:cs="Times New Roman"/>
                <w:lang w:val="vi-VN"/>
              </w:rPr>
              <w:t>Admin</w:t>
            </w:r>
          </w:p>
        </w:tc>
        <w:tc>
          <w:tcPr>
            <w:tcW w:w="1714"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15C04BA8" w14:textId="2747F202" w:rsidR="00D741E8" w:rsidRPr="003639B3" w:rsidRDefault="00D741E8" w:rsidP="003639B3">
            <w:pPr>
              <w:spacing w:after="0"/>
              <w:jc w:val="both"/>
              <w:rPr>
                <w:rFonts w:cs="Times New Roman"/>
                <w:lang w:val="vi-VN"/>
              </w:rPr>
            </w:pPr>
            <w:r w:rsidRPr="003639B3">
              <w:rPr>
                <w:rFonts w:cs="Times New Roman"/>
                <w:lang w:val="vi-VN"/>
              </w:rPr>
              <w:t>admin</w:t>
            </w:r>
          </w:p>
        </w:tc>
        <w:tc>
          <w:tcPr>
            <w:tcW w:w="170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0D232548" w14:textId="0E1BEF27" w:rsidR="00D741E8" w:rsidRPr="003639B3" w:rsidRDefault="00D741E8" w:rsidP="003639B3">
            <w:pPr>
              <w:spacing w:after="0"/>
              <w:jc w:val="both"/>
              <w:rPr>
                <w:rFonts w:cs="Times New Roman"/>
                <w:lang w:val="vi-VN"/>
              </w:rPr>
            </w:pPr>
            <w:r w:rsidRPr="003639B3">
              <w:rPr>
                <w:rFonts w:cs="Times New Roman"/>
                <w:lang w:val="vi-VN"/>
              </w:rPr>
              <w:t>admin123</w:t>
            </w:r>
          </w:p>
        </w:tc>
      </w:tr>
      <w:tr w:rsidR="00D741E8" w:rsidRPr="003639B3" w14:paraId="4FF82669" w14:textId="75A87385" w:rsidTr="00D741E8">
        <w:tc>
          <w:tcPr>
            <w:tcW w:w="153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5016CD7" w14:textId="77777777" w:rsidR="00D741E8" w:rsidRPr="003639B3" w:rsidRDefault="00D741E8" w:rsidP="003639B3">
            <w:pPr>
              <w:spacing w:after="0"/>
              <w:jc w:val="both"/>
              <w:rPr>
                <w:rFonts w:cs="Times New Roman"/>
                <w:lang w:val="vi-VN"/>
              </w:rPr>
            </w:pPr>
            <w:r w:rsidRPr="003639B3">
              <w:rPr>
                <w:rFonts w:cs="Times New Roman"/>
                <w:lang w:val="vi-VN"/>
              </w:rPr>
              <w:t>Nhân viên</w:t>
            </w:r>
          </w:p>
        </w:tc>
        <w:tc>
          <w:tcPr>
            <w:tcW w:w="1714"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2B9481A" w14:textId="77777777" w:rsidR="00D741E8" w:rsidRPr="003639B3" w:rsidRDefault="00D741E8" w:rsidP="003639B3">
            <w:pPr>
              <w:spacing w:after="0"/>
              <w:jc w:val="both"/>
              <w:rPr>
                <w:rFonts w:cs="Times New Roman"/>
                <w:lang w:val="vi-VN"/>
              </w:rPr>
            </w:pPr>
            <w:r w:rsidRPr="003639B3">
              <w:rPr>
                <w:rFonts w:cs="Times New Roman"/>
                <w:lang w:val="vi-VN"/>
              </w:rPr>
              <w:t>staff01</w:t>
            </w:r>
          </w:p>
        </w:tc>
        <w:tc>
          <w:tcPr>
            <w:tcW w:w="170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90FD8AC" w14:textId="77777777" w:rsidR="00D741E8" w:rsidRPr="003639B3" w:rsidRDefault="00D741E8" w:rsidP="003639B3">
            <w:pPr>
              <w:spacing w:after="0"/>
              <w:jc w:val="both"/>
              <w:rPr>
                <w:rFonts w:cs="Times New Roman"/>
                <w:lang w:val="vi-VN"/>
              </w:rPr>
            </w:pPr>
            <w:r w:rsidRPr="003639B3">
              <w:rPr>
                <w:rFonts w:cs="Times New Roman"/>
                <w:lang w:val="vi-VN"/>
              </w:rPr>
              <w:t>staff123</w:t>
            </w:r>
          </w:p>
        </w:tc>
      </w:tr>
      <w:tr w:rsidR="00D741E8" w:rsidRPr="003639B3" w14:paraId="15AA98B4" w14:textId="60BD6D4A" w:rsidTr="00D741E8">
        <w:tc>
          <w:tcPr>
            <w:tcW w:w="153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DE66182" w14:textId="77777777" w:rsidR="00D741E8" w:rsidRPr="003639B3" w:rsidRDefault="00D741E8" w:rsidP="003639B3">
            <w:pPr>
              <w:spacing w:after="0"/>
              <w:jc w:val="both"/>
              <w:rPr>
                <w:rFonts w:cs="Times New Roman"/>
                <w:lang w:val="vi-VN"/>
              </w:rPr>
            </w:pPr>
            <w:r w:rsidRPr="003639B3">
              <w:rPr>
                <w:rFonts w:cs="Times New Roman"/>
                <w:lang w:val="vi-VN"/>
              </w:rPr>
              <w:t>Giảng viên</w:t>
            </w:r>
          </w:p>
        </w:tc>
        <w:tc>
          <w:tcPr>
            <w:tcW w:w="1714"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A37B07D" w14:textId="77777777" w:rsidR="00D741E8" w:rsidRPr="003639B3" w:rsidRDefault="00D741E8" w:rsidP="003639B3">
            <w:pPr>
              <w:spacing w:after="0"/>
              <w:jc w:val="both"/>
              <w:rPr>
                <w:rFonts w:cs="Times New Roman"/>
                <w:lang w:val="vi-VN"/>
              </w:rPr>
            </w:pPr>
            <w:r w:rsidRPr="003639B3">
              <w:rPr>
                <w:rFonts w:cs="Times New Roman"/>
                <w:lang w:val="vi-VN"/>
              </w:rPr>
              <w:t>gv001</w:t>
            </w:r>
          </w:p>
        </w:tc>
        <w:tc>
          <w:tcPr>
            <w:tcW w:w="170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57A736B" w14:textId="77777777" w:rsidR="00D741E8" w:rsidRPr="003639B3" w:rsidRDefault="00D741E8" w:rsidP="003639B3">
            <w:pPr>
              <w:spacing w:after="0"/>
              <w:jc w:val="both"/>
              <w:rPr>
                <w:rFonts w:cs="Times New Roman"/>
                <w:lang w:val="vi-VN"/>
              </w:rPr>
            </w:pPr>
            <w:r w:rsidRPr="003639B3">
              <w:rPr>
                <w:rFonts w:cs="Times New Roman"/>
                <w:lang w:val="vi-VN"/>
              </w:rPr>
              <w:t>teacher123</w:t>
            </w:r>
          </w:p>
        </w:tc>
      </w:tr>
      <w:tr w:rsidR="00D741E8" w:rsidRPr="003639B3" w14:paraId="3C121D86" w14:textId="26E6F3BF" w:rsidTr="00D741E8">
        <w:tc>
          <w:tcPr>
            <w:tcW w:w="153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CB0FA25" w14:textId="77777777" w:rsidR="00D741E8" w:rsidRPr="003639B3" w:rsidRDefault="00D741E8" w:rsidP="003639B3">
            <w:pPr>
              <w:spacing w:after="0"/>
              <w:jc w:val="both"/>
              <w:rPr>
                <w:rFonts w:cs="Times New Roman"/>
                <w:lang w:val="vi-VN"/>
              </w:rPr>
            </w:pPr>
            <w:r w:rsidRPr="003639B3">
              <w:rPr>
                <w:rFonts w:cs="Times New Roman"/>
                <w:lang w:val="vi-VN"/>
              </w:rPr>
              <w:t>Học viên</w:t>
            </w:r>
          </w:p>
        </w:tc>
        <w:tc>
          <w:tcPr>
            <w:tcW w:w="1714"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C794598" w14:textId="77777777" w:rsidR="00D741E8" w:rsidRPr="003639B3" w:rsidRDefault="00D741E8" w:rsidP="003639B3">
            <w:pPr>
              <w:spacing w:after="0"/>
              <w:jc w:val="both"/>
              <w:rPr>
                <w:rFonts w:cs="Times New Roman"/>
                <w:lang w:val="vi-VN"/>
              </w:rPr>
            </w:pPr>
            <w:r w:rsidRPr="003639B3">
              <w:rPr>
                <w:rFonts w:cs="Times New Roman"/>
                <w:lang w:val="vi-VN"/>
              </w:rPr>
              <w:t>hv001</w:t>
            </w:r>
          </w:p>
        </w:tc>
        <w:tc>
          <w:tcPr>
            <w:tcW w:w="170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36F9E21" w14:textId="77777777" w:rsidR="00D741E8" w:rsidRPr="003639B3" w:rsidRDefault="00D741E8" w:rsidP="003639B3">
            <w:pPr>
              <w:spacing w:after="0"/>
              <w:jc w:val="both"/>
              <w:rPr>
                <w:rFonts w:cs="Times New Roman"/>
                <w:lang w:val="vi-VN"/>
              </w:rPr>
            </w:pPr>
            <w:r w:rsidRPr="003639B3">
              <w:rPr>
                <w:rFonts w:cs="Times New Roman"/>
                <w:lang w:val="vi-VN"/>
              </w:rPr>
              <w:t>student123</w:t>
            </w:r>
          </w:p>
        </w:tc>
      </w:tr>
    </w:tbl>
    <w:p w14:paraId="4D0F71DD" w14:textId="77777777" w:rsidR="003639B3" w:rsidRPr="003639B3" w:rsidRDefault="003639B3">
      <w:pPr>
        <w:spacing w:after="0"/>
        <w:jc w:val="both"/>
        <w:rPr>
          <w:rFonts w:cs="Times New Roman"/>
          <w:lang w:val="vi-VN"/>
        </w:rPr>
      </w:pPr>
    </w:p>
    <w:p w14:paraId="0E460B18" w14:textId="77777777" w:rsidR="003639B3" w:rsidRDefault="00000000">
      <w:pPr>
        <w:spacing w:after="0"/>
        <w:jc w:val="both"/>
        <w:rPr>
          <w:rFonts w:cs="Times New Roman"/>
          <w:lang w:val="vi-VN"/>
        </w:rPr>
      </w:pPr>
      <w:r w:rsidRPr="00F05C72">
        <w:rPr>
          <w:rFonts w:cs="Times New Roman"/>
        </w:rPr>
        <w:t xml:space="preserve">Bước 2: Từ menu chức năng, lựa chọn module tương ứng để thao tác dữ liệu. </w:t>
      </w:r>
    </w:p>
    <w:p w14:paraId="7985846E" w14:textId="77777777" w:rsidR="003639B3" w:rsidRDefault="00000000">
      <w:pPr>
        <w:spacing w:after="0"/>
        <w:jc w:val="both"/>
        <w:rPr>
          <w:rFonts w:cs="Times New Roman"/>
          <w:lang w:val="vi-VN"/>
        </w:rPr>
      </w:pPr>
      <w:r w:rsidRPr="00F05C72">
        <w:rPr>
          <w:rFonts w:cs="Times New Roman"/>
        </w:rPr>
        <w:t xml:space="preserve">Bước 3: Thực hiện thêm mới, chỉnh sửa hoặc tra cứu dữ liệu theo quyền của từng vai trò. </w:t>
      </w:r>
    </w:p>
    <w:p w14:paraId="475CA900" w14:textId="30243EAF" w:rsidR="00F211AB" w:rsidRPr="00F05C72" w:rsidRDefault="00000000">
      <w:pPr>
        <w:spacing w:after="0"/>
        <w:jc w:val="both"/>
        <w:rPr>
          <w:rFonts w:cs="Times New Roman"/>
        </w:rPr>
      </w:pPr>
      <w:r w:rsidRPr="00F05C72">
        <w:rPr>
          <w:rFonts w:cs="Times New Roman"/>
        </w:rPr>
        <w:t>Bước 4: Với lớp học đang hoạt động, giáo viên hoặc quản trị có thể tạo buổi học và nhập điểm danh. Bước 5: Xem dashboard và các báo cáo để đánh giá tình hình vận hành.</w:t>
      </w:r>
    </w:p>
    <w:p w14:paraId="48CC4582" w14:textId="77777777" w:rsidR="00F211AB" w:rsidRPr="00F05C72" w:rsidRDefault="00000000" w:rsidP="000E21EC">
      <w:pPr>
        <w:pStyle w:val="Heading1"/>
        <w:rPr>
          <w:rFonts w:ascii="Times New Roman" w:hAnsi="Times New Roman" w:cs="Times New Roman"/>
          <w:color w:val="auto"/>
        </w:rPr>
      </w:pPr>
      <w:bookmarkStart w:id="48" w:name="_Toc227880044"/>
      <w:r w:rsidRPr="00F05C72">
        <w:rPr>
          <w:rFonts w:ascii="Times New Roman" w:hAnsi="Times New Roman" w:cs="Times New Roman"/>
          <w:color w:val="auto"/>
        </w:rPr>
        <w:t>5.4. Video Demo</w:t>
      </w:r>
      <w:bookmarkEnd w:id="48"/>
    </w:p>
    <w:p w14:paraId="25A3A95E" w14:textId="6AC93ACA" w:rsidR="003B2FF7" w:rsidRPr="00F05C72" w:rsidRDefault="00D478F5" w:rsidP="00D478F5">
      <w:pPr>
        <w:rPr>
          <w:rFonts w:cs="Times New Roman"/>
          <w:b/>
          <w:sz w:val="30"/>
          <w:lang w:val="vi-VN"/>
        </w:rPr>
      </w:pPr>
      <w:r w:rsidRPr="00D478F5">
        <w:rPr>
          <w:rFonts w:cs="Times New Roman"/>
        </w:rPr>
        <w:t>https://drive.google.com/file/d/1eBLtDsvQRux1Ek8k4q5xRL6UXcGuQTTd/view</w:t>
      </w:r>
    </w:p>
    <w:p w14:paraId="6767915F" w14:textId="77777777" w:rsidR="003B2FF7" w:rsidRPr="00F05C72" w:rsidRDefault="003B2FF7">
      <w:pPr>
        <w:jc w:val="center"/>
        <w:rPr>
          <w:rFonts w:cs="Times New Roman"/>
          <w:b/>
          <w:sz w:val="30"/>
          <w:lang w:val="vi-VN"/>
        </w:rPr>
      </w:pPr>
    </w:p>
    <w:p w14:paraId="508FEE7A" w14:textId="77777777" w:rsidR="003B2FF7" w:rsidRPr="00F05C72" w:rsidRDefault="003B2FF7">
      <w:pPr>
        <w:jc w:val="center"/>
        <w:rPr>
          <w:rFonts w:cs="Times New Roman"/>
          <w:b/>
          <w:sz w:val="30"/>
          <w:lang w:val="vi-VN"/>
        </w:rPr>
      </w:pPr>
    </w:p>
    <w:p w14:paraId="2A00D040" w14:textId="77777777" w:rsidR="003B2FF7" w:rsidRDefault="003B2FF7">
      <w:pPr>
        <w:jc w:val="center"/>
        <w:rPr>
          <w:rFonts w:cs="Times New Roman"/>
          <w:b/>
          <w:sz w:val="30"/>
          <w:lang w:val="vi-VN"/>
        </w:rPr>
      </w:pPr>
    </w:p>
    <w:p w14:paraId="0EB14374" w14:textId="77777777" w:rsidR="00D478F5" w:rsidRDefault="00D478F5">
      <w:pPr>
        <w:jc w:val="center"/>
        <w:rPr>
          <w:rFonts w:cs="Times New Roman"/>
          <w:b/>
          <w:sz w:val="30"/>
          <w:lang w:val="vi-VN"/>
        </w:rPr>
      </w:pPr>
    </w:p>
    <w:p w14:paraId="52924706" w14:textId="77777777" w:rsidR="00D478F5" w:rsidRPr="00F05C72" w:rsidRDefault="00D478F5">
      <w:pPr>
        <w:jc w:val="center"/>
        <w:rPr>
          <w:rFonts w:cs="Times New Roman"/>
          <w:b/>
          <w:sz w:val="30"/>
          <w:lang w:val="vi-VN"/>
        </w:rPr>
      </w:pPr>
    </w:p>
    <w:p w14:paraId="07A729C5" w14:textId="77777777" w:rsidR="003B2FF7" w:rsidRPr="00F05C72" w:rsidRDefault="003B2FF7">
      <w:pPr>
        <w:jc w:val="center"/>
        <w:rPr>
          <w:rFonts w:cs="Times New Roman"/>
          <w:b/>
          <w:sz w:val="30"/>
          <w:lang w:val="vi-VN"/>
        </w:rPr>
      </w:pPr>
    </w:p>
    <w:p w14:paraId="3F62690D" w14:textId="77777777" w:rsidR="003B2FF7" w:rsidRPr="00F05C72" w:rsidRDefault="003B2FF7">
      <w:pPr>
        <w:jc w:val="center"/>
        <w:rPr>
          <w:rFonts w:cs="Times New Roman"/>
          <w:b/>
          <w:sz w:val="30"/>
          <w:lang w:val="vi-VN"/>
        </w:rPr>
      </w:pPr>
    </w:p>
    <w:p w14:paraId="05C97AAA" w14:textId="77777777" w:rsidR="00D741E8" w:rsidRDefault="00D741E8" w:rsidP="00D741E8">
      <w:pPr>
        <w:rPr>
          <w:rFonts w:cs="Times New Roman"/>
          <w:b/>
          <w:sz w:val="30"/>
          <w:lang w:val="vi-VN"/>
        </w:rPr>
      </w:pPr>
    </w:p>
    <w:p w14:paraId="347A6EF4" w14:textId="2F8B15A0" w:rsidR="00F211AB" w:rsidRPr="00F05C72" w:rsidRDefault="00000000" w:rsidP="00D741E8">
      <w:pPr>
        <w:jc w:val="center"/>
        <w:rPr>
          <w:rFonts w:cs="Times New Roman"/>
        </w:rPr>
      </w:pPr>
      <w:r w:rsidRPr="00F05C72">
        <w:rPr>
          <w:rFonts w:cs="Times New Roman"/>
          <w:b/>
          <w:sz w:val="30"/>
        </w:rPr>
        <w:lastRenderedPageBreak/>
        <w:t>CHƯƠNG 6: KẾT LUẬN VÀ HƯỚNG PHÁT TRIỂN</w:t>
      </w:r>
    </w:p>
    <w:p w14:paraId="57FF4FD8" w14:textId="77777777" w:rsidR="00F211AB" w:rsidRPr="00F05C72" w:rsidRDefault="00000000" w:rsidP="000E21EC">
      <w:pPr>
        <w:pStyle w:val="Heading1"/>
        <w:rPr>
          <w:rFonts w:ascii="Times New Roman" w:hAnsi="Times New Roman" w:cs="Times New Roman"/>
          <w:color w:val="auto"/>
        </w:rPr>
      </w:pPr>
      <w:bookmarkStart w:id="49" w:name="_Toc227880045"/>
      <w:r w:rsidRPr="00F05C72">
        <w:rPr>
          <w:rFonts w:ascii="Times New Roman" w:hAnsi="Times New Roman" w:cs="Times New Roman"/>
          <w:color w:val="auto"/>
        </w:rPr>
        <w:t>6.1. Kết luận</w:t>
      </w:r>
      <w:bookmarkEnd w:id="49"/>
    </w:p>
    <w:p w14:paraId="78A6FD10" w14:textId="77777777" w:rsidR="00F211AB" w:rsidRPr="00F05C72" w:rsidRDefault="00000000">
      <w:pPr>
        <w:spacing w:after="0"/>
        <w:jc w:val="both"/>
        <w:rPr>
          <w:rFonts w:cs="Times New Roman"/>
        </w:rPr>
      </w:pPr>
      <w:r w:rsidRPr="00F05C72">
        <w:rPr>
          <w:rFonts w:cs="Times New Roman"/>
        </w:rPr>
        <w:t>Dự án LangCenter đã xây dựng được một hệ thống quản lý trung tâm ngoại ngữ ở mức tương đối hoàn chỉnh trong phạm vi đồ án môn học. Hệ thống bao quát được các nghiệp vụ thiết yếu của một trung tâm như quản lý tài khoản, hồ sơ học viên, hồ sơ giảng viên, khóa học, lớp học, ghi danh, thanh toán và điểm danh. Việc áp dụng Django REST Framework, MySQL và Docker Compose giúp hệ thống có kiến trúc rõ ràng, dễ chạy thử và phù hợp cho làm việc nhóm.</w:t>
      </w:r>
    </w:p>
    <w:p w14:paraId="394748B9" w14:textId="77777777" w:rsidR="00F211AB" w:rsidRPr="00F05C72" w:rsidRDefault="00000000" w:rsidP="000E21EC">
      <w:pPr>
        <w:pStyle w:val="Heading1"/>
        <w:rPr>
          <w:rFonts w:ascii="Times New Roman" w:hAnsi="Times New Roman" w:cs="Times New Roman"/>
          <w:color w:val="auto"/>
        </w:rPr>
      </w:pPr>
      <w:bookmarkStart w:id="50" w:name="_Toc227880046"/>
      <w:r w:rsidRPr="00F05C72">
        <w:rPr>
          <w:rFonts w:ascii="Times New Roman" w:hAnsi="Times New Roman" w:cs="Times New Roman"/>
          <w:color w:val="auto"/>
        </w:rPr>
        <w:t>6.2. Hạn chế</w:t>
      </w:r>
      <w:bookmarkEnd w:id="50"/>
    </w:p>
    <w:p w14:paraId="7EBDA90F" w14:textId="77777777" w:rsidR="00F211AB" w:rsidRPr="00F05C72" w:rsidRDefault="00000000">
      <w:pPr>
        <w:spacing w:after="0"/>
        <w:jc w:val="both"/>
        <w:rPr>
          <w:rFonts w:cs="Times New Roman"/>
        </w:rPr>
      </w:pPr>
      <w:r w:rsidRPr="00F05C72">
        <w:rPr>
          <w:rFonts w:cs="Times New Roman"/>
        </w:rPr>
        <w:t>- Giao diện người dùng còn thiên về quản trị nội bộ, chưa tối ưu trải nghiệm thương mại.</w:t>
      </w:r>
    </w:p>
    <w:p w14:paraId="4D0BAC12" w14:textId="77777777" w:rsidR="00F211AB" w:rsidRPr="00F05C72" w:rsidRDefault="00000000">
      <w:pPr>
        <w:spacing w:after="0"/>
        <w:jc w:val="both"/>
        <w:rPr>
          <w:rFonts w:cs="Times New Roman"/>
        </w:rPr>
      </w:pPr>
      <w:r w:rsidRPr="00F05C72">
        <w:rPr>
          <w:rFonts w:cs="Times New Roman"/>
        </w:rPr>
        <w:t>- Chưa tích hợp cổng thanh toán trực tuyến thực tế.</w:t>
      </w:r>
    </w:p>
    <w:p w14:paraId="53D4FFAF" w14:textId="77777777" w:rsidR="00F211AB" w:rsidRPr="00F05C72" w:rsidRDefault="00000000">
      <w:pPr>
        <w:spacing w:after="0"/>
        <w:jc w:val="both"/>
        <w:rPr>
          <w:rFonts w:cs="Times New Roman"/>
        </w:rPr>
      </w:pPr>
      <w:r w:rsidRPr="00F05C72">
        <w:rPr>
          <w:rFonts w:cs="Times New Roman"/>
        </w:rPr>
        <w:t>- Chưa có chức năng học trực tuyến, thi trực tuyến hay cấp chứng chỉ.</w:t>
      </w:r>
    </w:p>
    <w:p w14:paraId="2D61D1EA" w14:textId="77777777" w:rsidR="00F211AB" w:rsidRPr="00F05C72" w:rsidRDefault="00000000">
      <w:pPr>
        <w:spacing w:after="0"/>
        <w:jc w:val="both"/>
        <w:rPr>
          <w:rFonts w:cs="Times New Roman"/>
        </w:rPr>
      </w:pPr>
      <w:r w:rsidRPr="00F05C72">
        <w:rPr>
          <w:rFonts w:cs="Times New Roman"/>
        </w:rPr>
        <w:t>- Báo cáo phân tích nâng cao và biểu đồ còn ở mức cơ bản.</w:t>
      </w:r>
    </w:p>
    <w:p w14:paraId="1CBEC2B8" w14:textId="77777777" w:rsidR="00F211AB" w:rsidRPr="00F05C72" w:rsidRDefault="00000000" w:rsidP="000E21EC">
      <w:pPr>
        <w:pStyle w:val="Heading1"/>
        <w:rPr>
          <w:rFonts w:ascii="Times New Roman" w:hAnsi="Times New Roman" w:cs="Times New Roman"/>
          <w:color w:val="auto"/>
        </w:rPr>
      </w:pPr>
      <w:bookmarkStart w:id="51" w:name="_Toc227880047"/>
      <w:r w:rsidRPr="00F05C72">
        <w:rPr>
          <w:rFonts w:ascii="Times New Roman" w:hAnsi="Times New Roman" w:cs="Times New Roman"/>
          <w:color w:val="auto"/>
        </w:rPr>
        <w:t>6.3. Hướng phát triển</w:t>
      </w:r>
      <w:bookmarkEnd w:id="51"/>
    </w:p>
    <w:p w14:paraId="5D40D5F9" w14:textId="77777777" w:rsidR="00F211AB" w:rsidRPr="00F05C72" w:rsidRDefault="00000000">
      <w:pPr>
        <w:spacing w:after="0"/>
        <w:jc w:val="both"/>
        <w:rPr>
          <w:rFonts w:cs="Times New Roman"/>
        </w:rPr>
      </w:pPr>
      <w:r w:rsidRPr="00F05C72">
        <w:rPr>
          <w:rFonts w:cs="Times New Roman"/>
        </w:rPr>
        <w:t>- Phát triển mobile app cho học viên và giảng viên.</w:t>
      </w:r>
    </w:p>
    <w:p w14:paraId="1B5D9617" w14:textId="77777777" w:rsidR="00F211AB" w:rsidRPr="00F05C72" w:rsidRDefault="00000000">
      <w:pPr>
        <w:spacing w:after="0"/>
        <w:jc w:val="both"/>
        <w:rPr>
          <w:rFonts w:cs="Times New Roman"/>
        </w:rPr>
      </w:pPr>
      <w:r w:rsidRPr="00F05C72">
        <w:rPr>
          <w:rFonts w:cs="Times New Roman"/>
        </w:rPr>
        <w:t>- Tích hợp thanh toán online và thông báo tự động.</w:t>
      </w:r>
    </w:p>
    <w:p w14:paraId="7053A1A8" w14:textId="77777777" w:rsidR="00F211AB" w:rsidRPr="00F05C72" w:rsidRDefault="00000000">
      <w:pPr>
        <w:spacing w:after="0"/>
        <w:jc w:val="both"/>
        <w:rPr>
          <w:rFonts w:cs="Times New Roman"/>
        </w:rPr>
      </w:pPr>
      <w:r w:rsidRPr="00F05C72">
        <w:rPr>
          <w:rFonts w:cs="Times New Roman"/>
        </w:rPr>
        <w:t>- Bổ sung module thi, chấm điểm và cấp chứng chỉ.</w:t>
      </w:r>
    </w:p>
    <w:p w14:paraId="536D97CD" w14:textId="77777777" w:rsidR="00F211AB" w:rsidRPr="00F05C72" w:rsidRDefault="00000000">
      <w:pPr>
        <w:spacing w:after="0"/>
        <w:jc w:val="both"/>
        <w:rPr>
          <w:rFonts w:cs="Times New Roman"/>
        </w:rPr>
      </w:pPr>
      <w:r w:rsidRPr="00F05C72">
        <w:rPr>
          <w:rFonts w:cs="Times New Roman"/>
        </w:rPr>
        <w:t>- Nâng cấp dashboard với biểu đồ doanh thu, tỷ lệ chuyên cần và hiệu suất lớp học.</w:t>
      </w:r>
    </w:p>
    <w:p w14:paraId="2E65715C" w14:textId="77777777" w:rsidR="00F211AB" w:rsidRPr="00F05C72" w:rsidRDefault="00000000">
      <w:pPr>
        <w:spacing w:after="0"/>
        <w:jc w:val="both"/>
        <w:rPr>
          <w:rFonts w:cs="Times New Roman"/>
        </w:rPr>
      </w:pPr>
      <w:r w:rsidRPr="00F05C72">
        <w:rPr>
          <w:rFonts w:cs="Times New Roman"/>
        </w:rPr>
        <w:t>- Xây dựng cổng thông tin học tập trực tuyến.</w:t>
      </w:r>
    </w:p>
    <w:p w14:paraId="04BAA0C1" w14:textId="77777777" w:rsidR="00F211AB" w:rsidRPr="00F05C72" w:rsidRDefault="00000000" w:rsidP="000E21EC">
      <w:pPr>
        <w:pStyle w:val="Heading1"/>
        <w:rPr>
          <w:rFonts w:ascii="Times New Roman" w:hAnsi="Times New Roman" w:cs="Times New Roman"/>
          <w:color w:val="auto"/>
        </w:rPr>
      </w:pPr>
      <w:bookmarkStart w:id="52" w:name="_Toc227880048"/>
      <w:r w:rsidRPr="00F05C72">
        <w:rPr>
          <w:rFonts w:ascii="Times New Roman" w:hAnsi="Times New Roman" w:cs="Times New Roman"/>
          <w:color w:val="auto"/>
        </w:rPr>
        <w:t>6.4. Bài học kinh nghiệm</w:t>
      </w:r>
      <w:bookmarkEnd w:id="52"/>
    </w:p>
    <w:p w14:paraId="06B5C6C9" w14:textId="77777777" w:rsidR="00F211AB" w:rsidRPr="00F05C72" w:rsidRDefault="00000000">
      <w:pPr>
        <w:spacing w:after="0"/>
        <w:jc w:val="both"/>
        <w:rPr>
          <w:rFonts w:cs="Times New Roman"/>
        </w:rPr>
      </w:pPr>
      <w:r w:rsidRPr="00F05C72">
        <w:rPr>
          <w:rFonts w:cs="Times New Roman"/>
        </w:rPr>
        <w:t>- Cần phân tích yêu cầu kỹ từ đầu để hạn chế sửa đổi cấu trúc dữ liệu về sau.</w:t>
      </w:r>
    </w:p>
    <w:p w14:paraId="0697C91E" w14:textId="77777777" w:rsidR="00F211AB" w:rsidRPr="00F05C72" w:rsidRDefault="00000000">
      <w:pPr>
        <w:spacing w:after="0"/>
        <w:jc w:val="both"/>
        <w:rPr>
          <w:rFonts w:cs="Times New Roman"/>
        </w:rPr>
      </w:pPr>
      <w:r w:rsidRPr="00F05C72">
        <w:rPr>
          <w:rFonts w:cs="Times New Roman"/>
        </w:rPr>
        <w:t>- Việc chia module rõ ràng giúp nhóm dễ cộng tác và kiểm thử.</w:t>
      </w:r>
    </w:p>
    <w:p w14:paraId="080B2AF1" w14:textId="77777777" w:rsidR="00F211AB" w:rsidRPr="00F05C72" w:rsidRDefault="00000000">
      <w:pPr>
        <w:spacing w:after="0"/>
        <w:jc w:val="both"/>
        <w:rPr>
          <w:rFonts w:cs="Times New Roman"/>
        </w:rPr>
      </w:pPr>
      <w:r w:rsidRPr="00F05C72">
        <w:rPr>
          <w:rFonts w:cs="Times New Roman"/>
        </w:rPr>
        <w:t>- Docker giúp giảm đáng kể vấn đề lệch môi trường giữa các thành viên.</w:t>
      </w:r>
    </w:p>
    <w:p w14:paraId="2F7B0504" w14:textId="77777777" w:rsidR="00F211AB" w:rsidRPr="00F05C72" w:rsidRDefault="00000000">
      <w:pPr>
        <w:spacing w:after="0"/>
        <w:jc w:val="both"/>
        <w:rPr>
          <w:rFonts w:cs="Times New Roman"/>
        </w:rPr>
      </w:pPr>
      <w:r w:rsidRPr="00F05C72">
        <w:rPr>
          <w:rFonts w:cs="Times New Roman"/>
        </w:rPr>
        <w:t>- Git/GitHub là công cụ quan trọng để kiểm soát tiến độ và lịch sử thay đổi.</w:t>
      </w:r>
    </w:p>
    <w:p w14:paraId="1D7C3D67" w14:textId="77777777" w:rsidR="00F211AB" w:rsidRPr="00F05C72" w:rsidRDefault="00000000">
      <w:pPr>
        <w:spacing w:after="0"/>
        <w:jc w:val="both"/>
        <w:rPr>
          <w:rFonts w:cs="Times New Roman"/>
        </w:rPr>
      </w:pPr>
      <w:r w:rsidRPr="00F05C72">
        <w:rPr>
          <w:rFonts w:cs="Times New Roman"/>
        </w:rPr>
        <w:t>- Kiểm thử liên tục trong mỗi Sprint giúp giảm rủi ro khi tích hợp.</w:t>
      </w:r>
    </w:p>
    <w:p w14:paraId="301ABB46" w14:textId="77777777" w:rsidR="003B2FF7" w:rsidRPr="00F05C72" w:rsidRDefault="003B2FF7">
      <w:pPr>
        <w:jc w:val="center"/>
        <w:rPr>
          <w:rFonts w:cs="Times New Roman"/>
          <w:b/>
          <w:sz w:val="30"/>
          <w:lang w:val="vi-VN"/>
        </w:rPr>
      </w:pPr>
    </w:p>
    <w:p w14:paraId="701A3024" w14:textId="77777777" w:rsidR="003B2FF7" w:rsidRPr="00F05C72" w:rsidRDefault="003B2FF7">
      <w:pPr>
        <w:jc w:val="center"/>
        <w:rPr>
          <w:rFonts w:cs="Times New Roman"/>
          <w:b/>
          <w:sz w:val="30"/>
          <w:lang w:val="vi-VN"/>
        </w:rPr>
      </w:pPr>
    </w:p>
    <w:p w14:paraId="470BEC9A" w14:textId="77777777" w:rsidR="00AF2340" w:rsidRDefault="00AF2340" w:rsidP="000E21EC">
      <w:pPr>
        <w:rPr>
          <w:rFonts w:cs="Times New Roman"/>
          <w:b/>
          <w:sz w:val="30"/>
        </w:rPr>
      </w:pPr>
    </w:p>
    <w:p w14:paraId="424C4ED1" w14:textId="0750EFCB" w:rsidR="00F211AB" w:rsidRPr="00F05C72" w:rsidRDefault="00000000" w:rsidP="000E21EC">
      <w:pPr>
        <w:rPr>
          <w:rFonts w:cs="Times New Roman"/>
        </w:rPr>
      </w:pPr>
      <w:r w:rsidRPr="00F05C72">
        <w:rPr>
          <w:rFonts w:cs="Times New Roman"/>
          <w:b/>
          <w:sz w:val="30"/>
        </w:rPr>
        <w:lastRenderedPageBreak/>
        <w:t>TÀI LIỆU THAM KHẢO</w:t>
      </w:r>
    </w:p>
    <w:p w14:paraId="04787CD3" w14:textId="77777777" w:rsidR="00F211AB" w:rsidRPr="00F05C72" w:rsidRDefault="00000000">
      <w:pPr>
        <w:spacing w:after="0"/>
        <w:jc w:val="both"/>
        <w:rPr>
          <w:rFonts w:cs="Times New Roman"/>
        </w:rPr>
      </w:pPr>
      <w:r w:rsidRPr="00F05C72">
        <w:rPr>
          <w:rFonts w:cs="Times New Roman"/>
        </w:rPr>
        <w:t>1. Django Documentation.</w:t>
      </w:r>
    </w:p>
    <w:p w14:paraId="1D59566A" w14:textId="77777777" w:rsidR="00F211AB" w:rsidRPr="00F05C72" w:rsidRDefault="00000000">
      <w:pPr>
        <w:spacing w:after="0"/>
        <w:jc w:val="both"/>
        <w:rPr>
          <w:rFonts w:cs="Times New Roman"/>
        </w:rPr>
      </w:pPr>
      <w:r w:rsidRPr="00F05C72">
        <w:rPr>
          <w:rFonts w:cs="Times New Roman"/>
        </w:rPr>
        <w:t>2. Django REST Framework Documentation.</w:t>
      </w:r>
    </w:p>
    <w:p w14:paraId="0754D6FC" w14:textId="77777777" w:rsidR="00F211AB" w:rsidRPr="00F05C72" w:rsidRDefault="00000000">
      <w:pPr>
        <w:spacing w:after="0"/>
        <w:jc w:val="both"/>
        <w:rPr>
          <w:rFonts w:cs="Times New Roman"/>
        </w:rPr>
      </w:pPr>
      <w:r w:rsidRPr="00F05C72">
        <w:rPr>
          <w:rFonts w:cs="Times New Roman"/>
        </w:rPr>
        <w:t>3. MySQL 8.0 Reference Manual.</w:t>
      </w:r>
    </w:p>
    <w:p w14:paraId="5CC8370B" w14:textId="77777777" w:rsidR="00F211AB" w:rsidRPr="00F05C72" w:rsidRDefault="00000000">
      <w:pPr>
        <w:spacing w:after="0"/>
        <w:jc w:val="both"/>
        <w:rPr>
          <w:rFonts w:cs="Times New Roman"/>
        </w:rPr>
      </w:pPr>
      <w:r w:rsidRPr="00F05C72">
        <w:rPr>
          <w:rFonts w:cs="Times New Roman"/>
        </w:rPr>
        <w:t>4. Docker Documentation.</w:t>
      </w:r>
    </w:p>
    <w:p w14:paraId="07F4955D" w14:textId="77777777" w:rsidR="00F211AB" w:rsidRPr="00F05C72" w:rsidRDefault="00000000">
      <w:pPr>
        <w:spacing w:after="0"/>
        <w:jc w:val="both"/>
        <w:rPr>
          <w:rFonts w:cs="Times New Roman"/>
        </w:rPr>
      </w:pPr>
      <w:r w:rsidRPr="00F05C72">
        <w:rPr>
          <w:rFonts w:cs="Times New Roman"/>
        </w:rPr>
        <w:t>5. Nginx Documentation.</w:t>
      </w:r>
    </w:p>
    <w:p w14:paraId="4D12C7A2" w14:textId="77777777" w:rsidR="00F211AB" w:rsidRPr="00F05C72" w:rsidRDefault="00000000">
      <w:pPr>
        <w:spacing w:after="0"/>
        <w:jc w:val="both"/>
        <w:rPr>
          <w:rFonts w:cs="Times New Roman"/>
        </w:rPr>
      </w:pPr>
      <w:r w:rsidRPr="00F05C72">
        <w:rPr>
          <w:rFonts w:cs="Times New Roman"/>
        </w:rPr>
        <w:t>6. Scrum Guide.</w:t>
      </w:r>
    </w:p>
    <w:p w14:paraId="64816A31" w14:textId="14838754" w:rsidR="00F211AB" w:rsidRPr="00F05C72" w:rsidRDefault="00F211AB">
      <w:pPr>
        <w:spacing w:after="0"/>
        <w:jc w:val="both"/>
        <w:rPr>
          <w:rFonts w:cs="Times New Roman"/>
          <w:lang w:val="vi-VN"/>
        </w:rPr>
      </w:pPr>
    </w:p>
    <w:p w14:paraId="2B1DA228" w14:textId="77777777" w:rsidR="003B2FF7" w:rsidRPr="00F05C72" w:rsidRDefault="003B2FF7">
      <w:pPr>
        <w:jc w:val="center"/>
        <w:rPr>
          <w:rFonts w:cs="Times New Roman"/>
          <w:b/>
          <w:sz w:val="30"/>
          <w:lang w:val="vi-VN"/>
        </w:rPr>
      </w:pPr>
    </w:p>
    <w:p w14:paraId="558E5BEF" w14:textId="77777777" w:rsidR="003B2FF7" w:rsidRPr="00F05C72" w:rsidRDefault="003B2FF7">
      <w:pPr>
        <w:jc w:val="center"/>
        <w:rPr>
          <w:rFonts w:cs="Times New Roman"/>
          <w:b/>
          <w:sz w:val="30"/>
          <w:lang w:val="vi-VN"/>
        </w:rPr>
      </w:pPr>
    </w:p>
    <w:p w14:paraId="609CD993" w14:textId="77777777" w:rsidR="003B2FF7" w:rsidRPr="00F05C72" w:rsidRDefault="003B2FF7">
      <w:pPr>
        <w:jc w:val="center"/>
        <w:rPr>
          <w:rFonts w:cs="Times New Roman"/>
          <w:b/>
          <w:sz w:val="30"/>
          <w:lang w:val="vi-VN"/>
        </w:rPr>
      </w:pPr>
    </w:p>
    <w:p w14:paraId="343546AB" w14:textId="77777777" w:rsidR="003B2FF7" w:rsidRPr="00F05C72" w:rsidRDefault="003B2FF7">
      <w:pPr>
        <w:jc w:val="center"/>
        <w:rPr>
          <w:rFonts w:cs="Times New Roman"/>
          <w:b/>
          <w:sz w:val="30"/>
          <w:lang w:val="vi-VN"/>
        </w:rPr>
      </w:pPr>
    </w:p>
    <w:p w14:paraId="3950694D" w14:textId="77777777" w:rsidR="003B2FF7" w:rsidRPr="00F05C72" w:rsidRDefault="003B2FF7">
      <w:pPr>
        <w:jc w:val="center"/>
        <w:rPr>
          <w:rFonts w:cs="Times New Roman"/>
          <w:b/>
          <w:sz w:val="30"/>
          <w:lang w:val="vi-VN"/>
        </w:rPr>
      </w:pPr>
    </w:p>
    <w:p w14:paraId="4472FB7A" w14:textId="77777777" w:rsidR="003B2FF7" w:rsidRPr="00F05C72" w:rsidRDefault="003B2FF7">
      <w:pPr>
        <w:jc w:val="center"/>
        <w:rPr>
          <w:rFonts w:cs="Times New Roman"/>
          <w:b/>
          <w:sz w:val="30"/>
          <w:lang w:val="vi-VN"/>
        </w:rPr>
      </w:pPr>
    </w:p>
    <w:p w14:paraId="7DB084C9" w14:textId="77777777" w:rsidR="003B2FF7" w:rsidRPr="00F05C72" w:rsidRDefault="003B2FF7">
      <w:pPr>
        <w:jc w:val="center"/>
        <w:rPr>
          <w:rFonts w:cs="Times New Roman"/>
          <w:b/>
          <w:sz w:val="30"/>
          <w:lang w:val="vi-VN"/>
        </w:rPr>
      </w:pPr>
    </w:p>
    <w:p w14:paraId="5A1269BC" w14:textId="77777777" w:rsidR="003B2FF7" w:rsidRPr="00F05C72" w:rsidRDefault="003B2FF7">
      <w:pPr>
        <w:jc w:val="center"/>
        <w:rPr>
          <w:rFonts w:cs="Times New Roman"/>
          <w:b/>
          <w:sz w:val="30"/>
          <w:lang w:val="vi-VN"/>
        </w:rPr>
      </w:pPr>
    </w:p>
    <w:p w14:paraId="36A8B175" w14:textId="77777777" w:rsidR="003B2FF7" w:rsidRPr="00F05C72" w:rsidRDefault="003B2FF7">
      <w:pPr>
        <w:jc w:val="center"/>
        <w:rPr>
          <w:rFonts w:cs="Times New Roman"/>
          <w:b/>
          <w:sz w:val="30"/>
          <w:lang w:val="vi-VN"/>
        </w:rPr>
      </w:pPr>
    </w:p>
    <w:p w14:paraId="7A206809" w14:textId="77777777" w:rsidR="003B2FF7" w:rsidRPr="00F05C72" w:rsidRDefault="003B2FF7">
      <w:pPr>
        <w:jc w:val="center"/>
        <w:rPr>
          <w:rFonts w:cs="Times New Roman"/>
          <w:b/>
          <w:sz w:val="30"/>
          <w:lang w:val="vi-VN"/>
        </w:rPr>
      </w:pPr>
    </w:p>
    <w:p w14:paraId="795A7584" w14:textId="77777777" w:rsidR="003B2FF7" w:rsidRPr="00F05C72" w:rsidRDefault="003B2FF7">
      <w:pPr>
        <w:jc w:val="center"/>
        <w:rPr>
          <w:rFonts w:cs="Times New Roman"/>
          <w:b/>
          <w:sz w:val="30"/>
          <w:lang w:val="vi-VN"/>
        </w:rPr>
      </w:pPr>
    </w:p>
    <w:p w14:paraId="2C85D290" w14:textId="77777777" w:rsidR="003B2FF7" w:rsidRPr="00F05C72" w:rsidRDefault="003B2FF7">
      <w:pPr>
        <w:jc w:val="center"/>
        <w:rPr>
          <w:rFonts w:cs="Times New Roman"/>
          <w:b/>
          <w:sz w:val="30"/>
          <w:lang w:val="vi-VN"/>
        </w:rPr>
      </w:pPr>
    </w:p>
    <w:p w14:paraId="7E69CB5A" w14:textId="77777777" w:rsidR="003B2FF7" w:rsidRPr="00F05C72" w:rsidRDefault="003B2FF7">
      <w:pPr>
        <w:jc w:val="center"/>
        <w:rPr>
          <w:rFonts w:cs="Times New Roman"/>
          <w:b/>
          <w:sz w:val="30"/>
          <w:lang w:val="vi-VN"/>
        </w:rPr>
      </w:pPr>
    </w:p>
    <w:p w14:paraId="0DB3F720" w14:textId="77777777" w:rsidR="003B2FF7" w:rsidRPr="00F05C72" w:rsidRDefault="003B2FF7">
      <w:pPr>
        <w:jc w:val="center"/>
        <w:rPr>
          <w:rFonts w:cs="Times New Roman"/>
          <w:b/>
          <w:sz w:val="30"/>
          <w:lang w:val="vi-VN"/>
        </w:rPr>
      </w:pPr>
    </w:p>
    <w:p w14:paraId="73523914" w14:textId="77777777" w:rsidR="003B2FF7" w:rsidRPr="00F05C72" w:rsidRDefault="003B2FF7">
      <w:pPr>
        <w:jc w:val="center"/>
        <w:rPr>
          <w:rFonts w:cs="Times New Roman"/>
          <w:b/>
          <w:sz w:val="30"/>
          <w:lang w:val="vi-VN"/>
        </w:rPr>
      </w:pPr>
    </w:p>
    <w:p w14:paraId="53D3B98F" w14:textId="4C1C4364" w:rsidR="00F211AB" w:rsidRPr="00F05C72" w:rsidRDefault="00000000" w:rsidP="000E21EC">
      <w:pPr>
        <w:rPr>
          <w:rFonts w:cs="Times New Roman"/>
        </w:rPr>
      </w:pPr>
      <w:r w:rsidRPr="00F05C72">
        <w:rPr>
          <w:rFonts w:cs="Times New Roman"/>
          <w:b/>
          <w:sz w:val="30"/>
        </w:rPr>
        <w:lastRenderedPageBreak/>
        <w:t>PHỤ LỤC</w:t>
      </w:r>
    </w:p>
    <w:p w14:paraId="7C828208" w14:textId="77777777" w:rsidR="00F211AB" w:rsidRPr="00F05C72" w:rsidRDefault="00000000">
      <w:pPr>
        <w:rPr>
          <w:rFonts w:cs="Times New Roman"/>
        </w:rPr>
      </w:pPr>
      <w:r w:rsidRPr="00F05C72">
        <w:rPr>
          <w:rFonts w:cs="Times New Roman"/>
          <w:b/>
          <w:sz w:val="28"/>
        </w:rPr>
        <w:t>A. Product Backlog đầy đủ</w:t>
      </w:r>
    </w:p>
    <w:tbl>
      <w:tblPr>
        <w:tblW w:w="10257" w:type="dxa"/>
        <w:tblCellMar>
          <w:left w:w="0" w:type="dxa"/>
          <w:right w:w="0" w:type="dxa"/>
        </w:tblCellMar>
        <w:tblLook w:val="0600" w:firstRow="0" w:lastRow="0" w:firstColumn="0" w:lastColumn="0" w:noHBand="1" w:noVBand="1"/>
      </w:tblPr>
      <w:tblGrid>
        <w:gridCol w:w="1838"/>
        <w:gridCol w:w="3562"/>
        <w:gridCol w:w="1265"/>
        <w:gridCol w:w="1127"/>
        <w:gridCol w:w="1468"/>
        <w:gridCol w:w="997"/>
      </w:tblGrid>
      <w:tr w:rsidR="00D741E8" w:rsidRPr="00F05C72" w14:paraId="126BC999" w14:textId="77777777" w:rsidTr="00C527EB">
        <w:trPr>
          <w:trHeight w:val="539"/>
        </w:trPr>
        <w:tc>
          <w:tcPr>
            <w:tcW w:w="1838"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6AC6C594"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b/>
                <w:bCs/>
                <w:kern w:val="24"/>
                <w:szCs w:val="26"/>
                <w:lang w:eastAsia="vi-VN"/>
              </w:rPr>
              <w:t>ID</w:t>
            </w:r>
          </w:p>
        </w:tc>
        <w:tc>
          <w:tcPr>
            <w:tcW w:w="3562"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6696B53A"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b/>
                <w:bCs/>
                <w:kern w:val="24"/>
                <w:szCs w:val="26"/>
                <w:lang w:eastAsia="vi-VN"/>
              </w:rPr>
              <w:t>User Story</w:t>
            </w:r>
          </w:p>
        </w:tc>
        <w:tc>
          <w:tcPr>
            <w:tcW w:w="1265"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3EB352A7"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b/>
                <w:bCs/>
                <w:kern w:val="24"/>
                <w:szCs w:val="26"/>
                <w:lang w:eastAsia="vi-VN"/>
              </w:rPr>
              <w:t>Priority</w:t>
            </w:r>
          </w:p>
        </w:tc>
        <w:tc>
          <w:tcPr>
            <w:tcW w:w="1127"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0076AFAE"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b/>
                <w:bCs/>
                <w:kern w:val="24"/>
                <w:szCs w:val="26"/>
                <w:lang w:eastAsia="vi-VN"/>
              </w:rPr>
              <w:t>Points</w:t>
            </w:r>
          </w:p>
        </w:tc>
        <w:tc>
          <w:tcPr>
            <w:tcW w:w="1468" w:type="dxa"/>
            <w:tcBorders>
              <w:top w:val="single" w:sz="4" w:space="0" w:color="CCCCCC"/>
              <w:left w:val="single" w:sz="4" w:space="0" w:color="CCCCCC"/>
              <w:bottom w:val="single" w:sz="4" w:space="0" w:color="CCCCCC"/>
              <w:right w:val="single" w:sz="4" w:space="0" w:color="CCCCCC"/>
            </w:tcBorders>
            <w:shd w:val="clear" w:color="auto" w:fill="1F4E79"/>
            <w:tcMar>
              <w:top w:w="96" w:type="dxa"/>
              <w:left w:w="192" w:type="dxa"/>
              <w:bottom w:w="96" w:type="dxa"/>
              <w:right w:w="192" w:type="dxa"/>
            </w:tcMar>
            <w:hideMark/>
          </w:tcPr>
          <w:p w14:paraId="643E65F9"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b/>
                <w:bCs/>
                <w:kern w:val="24"/>
                <w:szCs w:val="26"/>
                <w:lang w:eastAsia="vi-VN"/>
              </w:rPr>
              <w:t>Sprint</w:t>
            </w:r>
          </w:p>
        </w:tc>
        <w:tc>
          <w:tcPr>
            <w:tcW w:w="997" w:type="dxa"/>
            <w:tcBorders>
              <w:top w:val="single" w:sz="4" w:space="0" w:color="CCCCCC"/>
              <w:left w:val="single" w:sz="4" w:space="0" w:color="CCCCCC"/>
              <w:bottom w:val="single" w:sz="4" w:space="0" w:color="CCCCCC"/>
              <w:right w:val="single" w:sz="4" w:space="0" w:color="CCCCCC"/>
            </w:tcBorders>
            <w:shd w:val="clear" w:color="auto" w:fill="1F4E79"/>
          </w:tcPr>
          <w:p w14:paraId="48DAF167" w14:textId="77777777" w:rsidR="00D741E8" w:rsidRPr="00F05C72" w:rsidRDefault="00D741E8" w:rsidP="00C527EB">
            <w:pPr>
              <w:spacing w:after="0" w:line="240" w:lineRule="auto"/>
              <w:ind w:right="-5"/>
              <w:jc w:val="center"/>
              <w:rPr>
                <w:rFonts w:eastAsia="Arial" w:cs="Times New Roman"/>
                <w:b/>
                <w:bCs/>
                <w:kern w:val="24"/>
                <w:szCs w:val="26"/>
                <w:lang w:eastAsia="vi-VN"/>
              </w:rPr>
            </w:pPr>
            <w:r w:rsidRPr="00F05C72">
              <w:rPr>
                <w:rFonts w:cs="Times New Roman"/>
                <w:b/>
                <w:bCs/>
                <w:sz w:val="24"/>
                <w:szCs w:val="24"/>
              </w:rPr>
              <w:t>Status</w:t>
            </w:r>
          </w:p>
        </w:tc>
      </w:tr>
      <w:tr w:rsidR="00D741E8" w:rsidRPr="00F05C72" w14:paraId="261ACA99" w14:textId="77777777" w:rsidTr="00C527EB">
        <w:trPr>
          <w:trHeight w:val="500"/>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4C21A981"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US01</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4270992C" w14:textId="77777777" w:rsidR="00D741E8" w:rsidRPr="00F05C72" w:rsidRDefault="00D741E8" w:rsidP="00C527EB">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đăng ký tài khoản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74B1089E"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46A49B38"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33E39D12"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3E0D7A54"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43F958C8" w14:textId="77777777" w:rsidTr="00C527EB">
        <w:trPr>
          <w:trHeight w:val="516"/>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6CDB2081"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US02</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2D7AD54C" w14:textId="77777777" w:rsidR="00D741E8" w:rsidRPr="00F05C72" w:rsidRDefault="00D741E8" w:rsidP="00C527EB">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đăng nhập hệ thống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5C5595C1"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5A5F0273"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09EDE0DA"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5D7D454"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308CA410" w14:textId="77777777" w:rsidTr="00C527EB">
        <w:trPr>
          <w:trHeight w:val="500"/>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4FCFC852"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US03</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7144DF8E" w14:textId="77777777" w:rsidR="00D741E8" w:rsidRPr="00F05C72" w:rsidRDefault="00D741E8" w:rsidP="00C527EB">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đăng xuất</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7A414EC2"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36775234"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2</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1A9953C2"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72EFC2B"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4F92833E" w14:textId="77777777" w:rsidTr="00C527EB">
        <w:trPr>
          <w:trHeight w:val="516"/>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1E7EB442"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US04</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7DD61586" w14:textId="77777777" w:rsidR="00D741E8" w:rsidRPr="00F05C72" w:rsidRDefault="00D741E8" w:rsidP="00C527EB">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quên mật khẩu</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1904B5CF" w14:textId="77777777" w:rsidR="00D741E8" w:rsidRPr="00F05C72" w:rsidRDefault="00D741E8" w:rsidP="00C527EB">
            <w:pPr>
              <w:spacing w:after="0" w:line="240" w:lineRule="auto"/>
              <w:rPr>
                <w:rFonts w:cs="Times New Roman"/>
                <w:sz w:val="36"/>
                <w:szCs w:val="36"/>
                <w:lang w:val="vi-VN" w:eastAsia="vi-VN"/>
              </w:rPr>
            </w:pPr>
            <w:r w:rsidRPr="00F05C72">
              <w:rPr>
                <w:rFonts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64BF910D"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42C8B2C"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5BE3DC97"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1FF7E3B6" w14:textId="77777777" w:rsidTr="00C527EB">
        <w:trPr>
          <w:trHeight w:val="516"/>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42C1BB10"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US05</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96" w:type="dxa"/>
              <w:left w:w="192" w:type="dxa"/>
              <w:bottom w:w="96" w:type="dxa"/>
              <w:right w:w="192" w:type="dxa"/>
            </w:tcMar>
            <w:hideMark/>
          </w:tcPr>
          <w:p w14:paraId="1D3230FA" w14:textId="77777777" w:rsidR="00D741E8" w:rsidRPr="00F05C72" w:rsidRDefault="00D741E8" w:rsidP="00C527EB">
            <w:pPr>
              <w:spacing w:after="0" w:line="240" w:lineRule="auto"/>
              <w:jc w:val="center"/>
              <w:rPr>
                <w:rFonts w:cs="Times New Roman"/>
                <w:sz w:val="36"/>
                <w:szCs w:val="36"/>
                <w:lang w:val="vi-VN" w:eastAsia="vi-VN"/>
              </w:rPr>
            </w:pPr>
            <w:r w:rsidRPr="00F05C72">
              <w:rPr>
                <w:rFonts w:cs="Times New Roman"/>
                <w:kern w:val="24"/>
                <w:szCs w:val="26"/>
                <w:lang w:val="vi-VN" w:eastAsia="vi-VN"/>
              </w:rPr>
              <w:t>Là admin, tôi muốn quản lý người dùng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98DAA55"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3ACC4B9B"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4A7D5326"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44EBAA7A"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5BD07E3B" w14:textId="77777777" w:rsidTr="00C527EB">
        <w:trPr>
          <w:trHeight w:val="562"/>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03E78B59"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US06</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hideMark/>
          </w:tcPr>
          <w:p w14:paraId="64D97AB8" w14:textId="77777777" w:rsidR="00D741E8" w:rsidRPr="00F05C72" w:rsidRDefault="00D741E8" w:rsidP="00C527EB">
            <w:pPr>
              <w:spacing w:after="0" w:line="240" w:lineRule="auto"/>
              <w:jc w:val="center"/>
              <w:rPr>
                <w:rFonts w:cs="Times New Roman"/>
                <w:sz w:val="36"/>
                <w:szCs w:val="36"/>
                <w:lang w:val="vi-VN" w:eastAsia="vi-VN"/>
              </w:rPr>
            </w:pPr>
            <w:r w:rsidRPr="00F05C72">
              <w:rPr>
                <w:rFonts w:cs="Times New Roman"/>
                <w:kern w:val="24"/>
                <w:szCs w:val="26"/>
                <w:lang w:val="vi-VN" w:eastAsia="vi-VN"/>
              </w:rPr>
              <w:t>Là admin, tôi muốn phân quyền người dùng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0645D730"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405D06F5"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4BE0B986"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73A1F54"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277E0E64"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hideMark/>
          </w:tcPr>
          <w:p w14:paraId="6887776C"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US07</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hideMark/>
          </w:tcPr>
          <w:p w14:paraId="2FFD49D8" w14:textId="77777777" w:rsidR="00D741E8" w:rsidRPr="00F05C72" w:rsidRDefault="00D741E8" w:rsidP="00C527EB">
            <w:pPr>
              <w:spacing w:after="0" w:line="240" w:lineRule="auto"/>
              <w:jc w:val="center"/>
              <w:rPr>
                <w:rFonts w:cs="Times New Roman"/>
                <w:sz w:val="36"/>
                <w:szCs w:val="36"/>
                <w:lang w:val="vi-VN" w:eastAsia="vi-VN"/>
              </w:rPr>
            </w:pPr>
            <w:r w:rsidRPr="00F05C72">
              <w:rPr>
                <w:rFonts w:cs="Times New Roman"/>
                <w:kern w:val="24"/>
                <w:szCs w:val="26"/>
                <w:lang w:val="vi-VN" w:eastAsia="vi-VN"/>
              </w:rPr>
              <w:t>Là người dùng, tôi muốn cập nhật thông tin cá nhân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306B49E" w14:textId="77777777" w:rsidR="00D741E8" w:rsidRPr="00F05C72" w:rsidRDefault="00D741E8" w:rsidP="00C527EB">
            <w:pPr>
              <w:spacing w:after="0" w:line="240" w:lineRule="auto"/>
              <w:rPr>
                <w:rFonts w:cs="Times New Roman"/>
                <w:sz w:val="36"/>
                <w:szCs w:val="36"/>
                <w:lang w:val="vi-VN" w:eastAsia="vi-VN"/>
              </w:rPr>
            </w:pPr>
            <w:r w:rsidRPr="00F05C72">
              <w:rPr>
                <w:rFonts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534BE05F"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2</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hideMark/>
          </w:tcPr>
          <w:p w14:paraId="20EB8796" w14:textId="77777777" w:rsidR="00D741E8" w:rsidRPr="00F05C72" w:rsidRDefault="00D741E8" w:rsidP="00C527EB">
            <w:pPr>
              <w:spacing w:after="0" w:line="240" w:lineRule="auto"/>
              <w:rPr>
                <w:rFonts w:cs="Times New Roman"/>
                <w:sz w:val="36"/>
                <w:szCs w:val="36"/>
                <w:lang w:val="vi-VN" w:eastAsia="vi-VN"/>
              </w:rPr>
            </w:pPr>
            <w:r w:rsidRPr="00F05C72">
              <w:rPr>
                <w:rFonts w:eastAsia="Arial" w:cs="Times New Roman"/>
                <w:kern w:val="24"/>
                <w:szCs w:val="26"/>
                <w:lang w:eastAsia="vi-VN"/>
              </w:rPr>
              <w:t>1</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6BD4EA0"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2A3A03B5"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29FAE9FF"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US08</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9EFA30C"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quản lý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94EBACF"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C615A8E"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DDC051A"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3CBC98AD"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658C8ADC"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0EAD0EF3"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US09</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20232BBD"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quản lý lớp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051B2A1"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93E6A1B"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A7980AD"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324A402B"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444A0A97"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5BB80093"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US10</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3CFADB66"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phân công giảng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EBFA347"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8E7E916"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3E5A213"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6B876567"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64F6647D"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67852B87"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US11</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7AE3D0BA"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xem danh sách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0CB64FC"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5EDE34C"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235CCF2"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1504672A"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2717359E"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5B79EC05"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US12</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6F606922"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xem chi tiết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0AE3E1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7906181"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8F95C58"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31586493"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3C940E42"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4070BC8D"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US13</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3FFE3202"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đăng ký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5D146D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1896ED2A"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11515EF"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50F75C12"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531AD0E9"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16F3CD26"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US14</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2211F61C"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tìm kiếm khóa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61B58B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226C4A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452737D"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A2546D3"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73A36DE3"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46CD66B1"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lastRenderedPageBreak/>
              <w:t>US15</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50E96B4B"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nhân viên, tôi muốn quản lý danh sách học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5C5F1AB"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5D4E34C"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3209A99"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54D7BE11"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079B6BCC"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5FBB83E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US16</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37BFA75B"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nhân viên, tôi muốn đăng ký khóa học cho học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E842C9E"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3FB08C1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2FABD92"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2</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18476FDF"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767BE113"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08323E8"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US17</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72058153"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xem lớp được phân công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83F4BB5"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F4830A7"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F7F3E99"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2F915BCF"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7E5E3182"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09767DAF"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US18</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21C045B8"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xem danh sách học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83F5E96"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21C89EA"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BE3C5A6"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6C2263DE"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76CEDF33"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E9E3DC9"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US19</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17B54813"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điểm danh học viên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09AC4B7"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C7962B7"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7CCF63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5D0DD5C5"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1377C79C"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955924C"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US20</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62DA67AA"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chấm điểm</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FC7E0E9"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20C4A05"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5</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C8099EE"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3C9DF975"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25FDFD25"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53177CC"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US21</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05CDBBEF"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giáo viên, tôi muốn chấm công</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0AF65D0"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3E1B9ED"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5A67903"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7E7D3F9A"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7007D765"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1BE53435"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US22</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43109ED5"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học viên, tôi muốn xem lịch học</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FAA397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06AFC71"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3636B11"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280F5A4C"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525A94CC"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7DF29F6"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US23</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4759AE57"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xem doanh thu</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6820FB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Should</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56A14CE6"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050FEB99"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4ECE1077"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5E82B6E2"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780B41B4"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US24</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62E4904C"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nhân viên, tôi muốn xác nhận thanh toán</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580A1D3"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2CD2345"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72CF0593"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0B15CDBE"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31EEF711" w14:textId="77777777" w:rsidTr="00C527EB">
        <w:trPr>
          <w:trHeight w:val="427"/>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tcPr>
          <w:p w14:paraId="57AED32B"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US25</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68E7F501" w14:textId="77777777" w:rsidR="00D741E8" w:rsidRPr="00F05C72" w:rsidRDefault="00D741E8" w:rsidP="00C527EB">
            <w:pPr>
              <w:spacing w:after="0" w:line="240" w:lineRule="auto"/>
              <w:rPr>
                <w:rFonts w:eastAsia="Arial" w:cs="Times New Roman"/>
                <w:kern w:val="24"/>
                <w:szCs w:val="26"/>
                <w:lang w:val="vi-VN" w:eastAsia="vi-VN"/>
              </w:rPr>
            </w:pPr>
            <w:r w:rsidRPr="00F05C72">
              <w:rPr>
                <w:rFonts w:eastAsia="Arial" w:cs="Times New Roman"/>
                <w:kern w:val="24"/>
                <w:szCs w:val="26"/>
                <w:lang w:val="vi-VN" w:eastAsia="vi-VN"/>
              </w:rPr>
              <w:t>Là admin, tôi muốn xem báo cáo thống kê</w:t>
            </w:r>
          </w:p>
        </w:tc>
        <w:tc>
          <w:tcPr>
            <w:tcW w:w="1265"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25AF2625"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Must</w:t>
            </w:r>
          </w:p>
        </w:tc>
        <w:tc>
          <w:tcPr>
            <w:tcW w:w="1127"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4B5719CE"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1468" w:type="dxa"/>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96" w:type="dxa"/>
              <w:left w:w="192" w:type="dxa"/>
              <w:bottom w:w="96" w:type="dxa"/>
              <w:right w:w="192" w:type="dxa"/>
            </w:tcMar>
          </w:tcPr>
          <w:p w14:paraId="6785CECC" w14:textId="77777777" w:rsidR="00D741E8" w:rsidRPr="00F05C72" w:rsidRDefault="00D741E8" w:rsidP="00C527EB">
            <w:pPr>
              <w:spacing w:after="0" w:line="240" w:lineRule="auto"/>
              <w:rPr>
                <w:rFonts w:eastAsia="Arial" w:cs="Times New Roman"/>
                <w:kern w:val="24"/>
                <w:szCs w:val="26"/>
                <w:lang w:eastAsia="vi-VN"/>
              </w:rPr>
            </w:pPr>
            <w:r w:rsidRPr="00F05C72">
              <w:rPr>
                <w:rFonts w:eastAsia="Arial" w:cs="Times New Roman"/>
                <w:kern w:val="24"/>
                <w:szCs w:val="26"/>
                <w:lang w:eastAsia="vi-VN"/>
              </w:rPr>
              <w:t>3</w:t>
            </w:r>
          </w:p>
        </w:tc>
        <w:tc>
          <w:tcPr>
            <w:tcW w:w="997" w:type="dxa"/>
            <w:tcBorders>
              <w:top w:val="single" w:sz="4" w:space="0" w:color="CCCCCC"/>
              <w:left w:val="single" w:sz="4" w:space="0" w:color="CCCCCC"/>
              <w:bottom w:val="single" w:sz="4" w:space="0" w:color="CCCCCC"/>
              <w:right w:val="single" w:sz="4" w:space="0" w:color="CCCCCC"/>
            </w:tcBorders>
            <w:shd w:val="clear" w:color="auto" w:fill="C2D69B" w:themeFill="accent3" w:themeFillTint="99"/>
          </w:tcPr>
          <w:p w14:paraId="135B5595" w14:textId="77777777" w:rsidR="00D741E8" w:rsidRPr="00F05C72" w:rsidRDefault="00D741E8" w:rsidP="00C527EB">
            <w:pPr>
              <w:spacing w:after="0" w:line="240" w:lineRule="auto"/>
              <w:ind w:right="-5"/>
              <w:jc w:val="center"/>
              <w:rPr>
                <w:rFonts w:eastAsia="Arial" w:cs="Times New Roman"/>
                <w:kern w:val="24"/>
                <w:szCs w:val="26"/>
                <w:lang w:eastAsia="vi-VN"/>
              </w:rPr>
            </w:pPr>
            <w:r w:rsidRPr="00F05C72">
              <w:rPr>
                <w:rFonts w:eastAsia="Arial" w:cs="Times New Roman"/>
                <w:kern w:val="24"/>
                <w:szCs w:val="26"/>
                <w:lang w:eastAsia="vi-VN"/>
              </w:rPr>
              <w:t>Done</w:t>
            </w:r>
          </w:p>
        </w:tc>
      </w:tr>
      <w:tr w:rsidR="00D741E8" w:rsidRPr="00F05C72" w14:paraId="13CD9172" w14:textId="77777777" w:rsidTr="00C527EB">
        <w:trPr>
          <w:trHeight w:val="365"/>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vAlign w:val="center"/>
          </w:tcPr>
          <w:p w14:paraId="37891B05" w14:textId="77777777" w:rsidR="00D741E8" w:rsidRPr="00F05C72" w:rsidRDefault="00D741E8" w:rsidP="00C527EB">
            <w:pPr>
              <w:spacing w:after="0" w:line="240" w:lineRule="auto"/>
              <w:rPr>
                <w:rFonts w:eastAsia="Arial" w:cs="Times New Roman"/>
                <w:kern w:val="24"/>
                <w:szCs w:val="26"/>
                <w:lang w:val="vi-VN" w:eastAsia="vi-VN"/>
              </w:rPr>
            </w:pPr>
            <w:r w:rsidRPr="00F05C72">
              <w:rPr>
                <w:rFonts w:cs="Times New Roman"/>
              </w:rPr>
              <w:t xml:space="preserve">Tổng số Stories: </w:t>
            </w:r>
            <w:r w:rsidRPr="00F05C72">
              <w:rPr>
                <w:rFonts w:cs="Times New Roman"/>
                <w:lang w:val="vi-VN"/>
              </w:rPr>
              <w:t xml:space="preserve"> 25</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21DE7279" w14:textId="77777777" w:rsidR="00D741E8" w:rsidRPr="00F05C72" w:rsidRDefault="00D741E8" w:rsidP="00C527EB">
            <w:pPr>
              <w:spacing w:after="0" w:line="240" w:lineRule="auto"/>
              <w:rPr>
                <w:rFonts w:eastAsia="Arial" w:cs="Times New Roman"/>
                <w:kern w:val="24"/>
                <w:szCs w:val="26"/>
                <w:lang w:val="vi-VN" w:eastAsia="vi-VN"/>
              </w:rPr>
            </w:pPr>
            <w:r w:rsidRPr="00F05C72">
              <w:rPr>
                <w:rFonts w:cs="Times New Roman"/>
              </w:rPr>
              <w:t xml:space="preserve">Must have: </w:t>
            </w:r>
            <w:r w:rsidRPr="00F05C72">
              <w:rPr>
                <w:rFonts w:cs="Times New Roman"/>
                <w:lang w:val="vi-VN"/>
              </w:rPr>
              <w:t xml:space="preserve"> 19</w:t>
            </w:r>
          </w:p>
        </w:tc>
        <w:tc>
          <w:tcPr>
            <w:tcW w:w="2392" w:type="dxa"/>
            <w:gridSpan w:val="2"/>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96" w:type="dxa"/>
              <w:left w:w="192" w:type="dxa"/>
              <w:bottom w:w="96" w:type="dxa"/>
              <w:right w:w="192" w:type="dxa"/>
            </w:tcMar>
            <w:vAlign w:val="center"/>
          </w:tcPr>
          <w:p w14:paraId="6DDA55C2" w14:textId="77777777" w:rsidR="00D741E8" w:rsidRPr="00F05C72" w:rsidRDefault="00D741E8" w:rsidP="00C527EB">
            <w:pPr>
              <w:spacing w:after="0" w:line="240" w:lineRule="auto"/>
              <w:rPr>
                <w:rFonts w:eastAsia="Arial" w:cs="Times New Roman"/>
                <w:kern w:val="24"/>
                <w:szCs w:val="26"/>
                <w:lang w:val="vi-VN" w:eastAsia="vi-VN"/>
              </w:rPr>
            </w:pPr>
            <w:r w:rsidRPr="00F05C72">
              <w:rPr>
                <w:rFonts w:cs="Times New Roman"/>
              </w:rPr>
              <w:t>Should have: 5</w:t>
            </w:r>
          </w:p>
        </w:tc>
        <w:tc>
          <w:tcPr>
            <w:tcW w:w="2465" w:type="dxa"/>
            <w:gridSpan w:val="2"/>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96" w:type="dxa"/>
              <w:left w:w="192" w:type="dxa"/>
              <w:bottom w:w="96" w:type="dxa"/>
              <w:right w:w="192" w:type="dxa"/>
            </w:tcMar>
            <w:vAlign w:val="center"/>
          </w:tcPr>
          <w:p w14:paraId="6C18F074" w14:textId="77777777" w:rsidR="00D741E8" w:rsidRPr="00F05C72" w:rsidRDefault="00D741E8" w:rsidP="00C527EB">
            <w:pPr>
              <w:spacing w:after="0" w:line="240" w:lineRule="auto"/>
              <w:ind w:right="426"/>
              <w:rPr>
                <w:rFonts w:eastAsia="Arial" w:cs="Times New Roman"/>
                <w:kern w:val="24"/>
                <w:szCs w:val="26"/>
                <w:lang w:eastAsia="vi-VN"/>
              </w:rPr>
            </w:pPr>
            <w:r w:rsidRPr="00F05C72">
              <w:rPr>
                <w:rFonts w:cs="Times New Roman"/>
              </w:rPr>
              <w:t xml:space="preserve">Could have: </w:t>
            </w:r>
            <w:r w:rsidRPr="00F05C72">
              <w:rPr>
                <w:rFonts w:cs="Times New Roman"/>
                <w:lang w:val="vi-VN"/>
              </w:rPr>
              <w:t xml:space="preserve"> </w:t>
            </w:r>
            <w:r w:rsidRPr="00F05C72">
              <w:rPr>
                <w:rFonts w:cs="Times New Roman"/>
              </w:rPr>
              <w:t>0</w:t>
            </w:r>
          </w:p>
        </w:tc>
      </w:tr>
      <w:tr w:rsidR="00D741E8" w:rsidRPr="00F05C72" w14:paraId="1BCAC4F8" w14:textId="77777777" w:rsidTr="00C527EB">
        <w:trPr>
          <w:trHeight w:val="541"/>
        </w:trPr>
        <w:tc>
          <w:tcPr>
            <w:tcW w:w="1838"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96" w:type="dxa"/>
              <w:left w:w="192" w:type="dxa"/>
              <w:bottom w:w="96" w:type="dxa"/>
              <w:right w:w="192" w:type="dxa"/>
            </w:tcMar>
            <w:vAlign w:val="center"/>
          </w:tcPr>
          <w:p w14:paraId="50518D44" w14:textId="77777777" w:rsidR="00D741E8" w:rsidRPr="00F05C72" w:rsidRDefault="00D741E8" w:rsidP="00C527EB">
            <w:pPr>
              <w:spacing w:after="0" w:line="240" w:lineRule="auto"/>
              <w:rPr>
                <w:rFonts w:eastAsia="Arial" w:cs="Times New Roman"/>
                <w:kern w:val="24"/>
                <w:szCs w:val="26"/>
                <w:lang w:eastAsia="vi-VN"/>
              </w:rPr>
            </w:pPr>
            <w:r w:rsidRPr="00F05C72">
              <w:rPr>
                <w:rFonts w:cs="Times New Roman"/>
              </w:rPr>
              <w:t xml:space="preserve">Tổng Story Points: </w:t>
            </w:r>
            <w:r w:rsidRPr="00F05C72">
              <w:rPr>
                <w:rFonts w:cs="Times New Roman"/>
                <w:lang w:val="vi-VN"/>
              </w:rPr>
              <w:t xml:space="preserve"> 8</w:t>
            </w:r>
            <w:r w:rsidRPr="00F05C72">
              <w:rPr>
                <w:rFonts w:cs="Times New Roman"/>
              </w:rPr>
              <w:t>7</w:t>
            </w:r>
            <w:r w:rsidRPr="00F05C72">
              <w:rPr>
                <w:rFonts w:cs="Times New Roman"/>
                <w:lang w:val="vi-VN"/>
              </w:rPr>
              <w:t>pts</w:t>
            </w:r>
          </w:p>
        </w:tc>
        <w:tc>
          <w:tcPr>
            <w:tcW w:w="3562" w:type="dxa"/>
            <w:tcBorders>
              <w:top w:val="single" w:sz="4" w:space="0" w:color="CCCCCC"/>
              <w:left w:val="single" w:sz="4" w:space="0" w:color="CCCCCC"/>
              <w:bottom w:val="single" w:sz="4" w:space="0" w:color="CCCCCC"/>
              <w:right w:val="single" w:sz="4" w:space="0" w:color="CCCCCC"/>
            </w:tcBorders>
            <w:shd w:val="clear" w:color="auto" w:fill="DBE5F1" w:themeFill="accent1" w:themeFillTint="33"/>
            <w:tcMar>
              <w:top w:w="72" w:type="dxa"/>
              <w:left w:w="144" w:type="dxa"/>
              <w:bottom w:w="72" w:type="dxa"/>
              <w:right w:w="144" w:type="dxa"/>
            </w:tcMar>
            <w:vAlign w:val="center"/>
          </w:tcPr>
          <w:p w14:paraId="63A55526" w14:textId="77777777" w:rsidR="00D741E8" w:rsidRPr="00F05C72" w:rsidRDefault="00D741E8" w:rsidP="00C527EB">
            <w:pPr>
              <w:spacing w:after="0" w:line="240" w:lineRule="auto"/>
              <w:rPr>
                <w:rFonts w:eastAsia="Arial" w:cs="Times New Roman"/>
                <w:kern w:val="24"/>
                <w:szCs w:val="26"/>
                <w:lang w:val="vi-VN" w:eastAsia="vi-VN"/>
              </w:rPr>
            </w:pPr>
            <w:r w:rsidRPr="00F05C72">
              <w:rPr>
                <w:rFonts w:cs="Times New Roman"/>
              </w:rPr>
              <w:t>Sprint 1: 23 pts</w:t>
            </w:r>
          </w:p>
        </w:tc>
        <w:tc>
          <w:tcPr>
            <w:tcW w:w="2392" w:type="dxa"/>
            <w:gridSpan w:val="2"/>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96" w:type="dxa"/>
              <w:left w:w="192" w:type="dxa"/>
              <w:bottom w:w="96" w:type="dxa"/>
              <w:right w:w="192" w:type="dxa"/>
            </w:tcMar>
            <w:vAlign w:val="center"/>
          </w:tcPr>
          <w:p w14:paraId="58C07EC6" w14:textId="77777777" w:rsidR="00D741E8" w:rsidRPr="00F05C72" w:rsidRDefault="00D741E8" w:rsidP="00C527EB">
            <w:pPr>
              <w:spacing w:after="0" w:line="240" w:lineRule="auto"/>
              <w:rPr>
                <w:rFonts w:eastAsia="Arial" w:cs="Times New Roman"/>
                <w:kern w:val="24"/>
                <w:szCs w:val="26"/>
                <w:lang w:eastAsia="vi-VN"/>
              </w:rPr>
            </w:pPr>
            <w:r w:rsidRPr="00F05C72">
              <w:rPr>
                <w:rFonts w:cs="Times New Roman"/>
              </w:rPr>
              <w:t>Sprint 2: 33 pts</w:t>
            </w:r>
          </w:p>
        </w:tc>
        <w:tc>
          <w:tcPr>
            <w:tcW w:w="2465" w:type="dxa"/>
            <w:gridSpan w:val="2"/>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96" w:type="dxa"/>
              <w:left w:w="192" w:type="dxa"/>
              <w:bottom w:w="96" w:type="dxa"/>
              <w:right w:w="192" w:type="dxa"/>
            </w:tcMar>
            <w:vAlign w:val="center"/>
          </w:tcPr>
          <w:p w14:paraId="6BCC6850" w14:textId="77777777" w:rsidR="00D741E8" w:rsidRPr="00F05C72" w:rsidRDefault="00D741E8" w:rsidP="00C527EB">
            <w:pPr>
              <w:spacing w:after="0" w:line="240" w:lineRule="auto"/>
              <w:ind w:right="426"/>
              <w:rPr>
                <w:rFonts w:eastAsia="Arial" w:cs="Times New Roman"/>
                <w:kern w:val="24"/>
                <w:szCs w:val="26"/>
                <w:lang w:eastAsia="vi-VN"/>
              </w:rPr>
            </w:pPr>
            <w:r w:rsidRPr="00F05C72">
              <w:rPr>
                <w:rFonts w:cs="Times New Roman"/>
              </w:rPr>
              <w:t>Sprint 3:31 pts</w:t>
            </w:r>
          </w:p>
        </w:tc>
      </w:tr>
    </w:tbl>
    <w:p w14:paraId="1869EF66" w14:textId="77777777" w:rsidR="00F211AB" w:rsidRPr="00F05C72" w:rsidRDefault="00F211AB">
      <w:pPr>
        <w:rPr>
          <w:rFonts w:cs="Times New Roman"/>
        </w:rPr>
      </w:pPr>
    </w:p>
    <w:p w14:paraId="4BCD478D" w14:textId="77777777" w:rsidR="00D741E8" w:rsidRDefault="00D741E8">
      <w:pPr>
        <w:rPr>
          <w:rFonts w:cs="Times New Roman"/>
          <w:b/>
          <w:sz w:val="28"/>
          <w:lang w:val="vi-VN"/>
        </w:rPr>
      </w:pPr>
    </w:p>
    <w:p w14:paraId="47C25A1D" w14:textId="77777777" w:rsidR="00D478F5" w:rsidRDefault="00D478F5">
      <w:pPr>
        <w:rPr>
          <w:rFonts w:cs="Times New Roman"/>
          <w:b/>
          <w:sz w:val="28"/>
          <w:lang w:val="vi-VN"/>
        </w:rPr>
      </w:pPr>
    </w:p>
    <w:p w14:paraId="0B9D4CDC" w14:textId="77777777" w:rsidR="00D741E8" w:rsidRDefault="00D741E8">
      <w:pPr>
        <w:rPr>
          <w:rFonts w:cs="Times New Roman"/>
          <w:b/>
          <w:sz w:val="28"/>
          <w:lang w:val="vi-VN"/>
        </w:rPr>
      </w:pPr>
    </w:p>
    <w:p w14:paraId="3655BE5B" w14:textId="77777777" w:rsidR="00D741E8" w:rsidRDefault="00D741E8">
      <w:pPr>
        <w:rPr>
          <w:rFonts w:cs="Times New Roman"/>
          <w:b/>
          <w:sz w:val="28"/>
          <w:lang w:val="vi-VN"/>
        </w:rPr>
      </w:pPr>
    </w:p>
    <w:p w14:paraId="3311E5C9" w14:textId="2C9A4BAC" w:rsidR="00F211AB" w:rsidRPr="00F05C72" w:rsidRDefault="00000000">
      <w:pPr>
        <w:rPr>
          <w:rFonts w:cs="Times New Roman"/>
        </w:rPr>
      </w:pPr>
      <w:r w:rsidRPr="00F05C72">
        <w:rPr>
          <w:rFonts w:cs="Times New Roman"/>
          <w:b/>
          <w:sz w:val="28"/>
        </w:rPr>
        <w:lastRenderedPageBreak/>
        <w:t>B. Sprint Backlog các Sprint</w:t>
      </w:r>
    </w:p>
    <w:p w14:paraId="50A91FAB" w14:textId="77777777" w:rsidR="00F211AB" w:rsidRPr="00F05C72" w:rsidRDefault="00000000">
      <w:pPr>
        <w:spacing w:after="0"/>
        <w:jc w:val="both"/>
        <w:rPr>
          <w:rFonts w:cs="Times New Roman"/>
        </w:rPr>
      </w:pPr>
      <w:r w:rsidRPr="00F05C72">
        <w:rPr>
          <w:rFonts w:cs="Times New Roman"/>
        </w:rPr>
        <w:t>Sprint 1 tập trung vào xác thực, hồ sơ người dùng, học viên và giảng viên. Sprint 2 tập trung vào khóa học, lớp học, ghi danh và các quy tắc nghiệp vụ liên quan đến lớp. Sprint 3 tập trung vào thanh toán, điểm danh, dashboard, kiểm thử và hoàn thiện tài liệu.</w:t>
      </w:r>
    </w:p>
    <w:p w14:paraId="0330C030" w14:textId="77777777" w:rsidR="00F211AB" w:rsidRPr="00F05C72" w:rsidRDefault="00000000">
      <w:pPr>
        <w:rPr>
          <w:rFonts w:cs="Times New Roman"/>
        </w:rPr>
      </w:pPr>
      <w:r w:rsidRPr="00F05C72">
        <w:rPr>
          <w:rFonts w:cs="Times New Roman"/>
          <w:b/>
          <w:sz w:val="28"/>
        </w:rPr>
        <w:t>C. API Documentation</w:t>
      </w:r>
    </w:p>
    <w:tbl>
      <w:tblPr>
        <w:tblStyle w:val="TableGrid"/>
        <w:tblW w:w="0" w:type="auto"/>
        <w:jc w:val="center"/>
        <w:tblLook w:val="04A0" w:firstRow="1" w:lastRow="0" w:firstColumn="1" w:lastColumn="0" w:noHBand="0" w:noVBand="1"/>
      </w:tblPr>
      <w:tblGrid>
        <w:gridCol w:w="2701"/>
        <w:gridCol w:w="3354"/>
        <w:gridCol w:w="2124"/>
        <w:gridCol w:w="2066"/>
      </w:tblGrid>
      <w:tr w:rsidR="00F05C72" w:rsidRPr="00F05C72" w14:paraId="60E2446F" w14:textId="77777777">
        <w:trPr>
          <w:jc w:val="center"/>
        </w:trPr>
        <w:tc>
          <w:tcPr>
            <w:tcW w:w="2564" w:type="dxa"/>
            <w:shd w:val="clear" w:color="auto" w:fill="D9EAF7"/>
            <w:vAlign w:val="center"/>
          </w:tcPr>
          <w:p w14:paraId="0049957B" w14:textId="77777777" w:rsidR="00F211AB" w:rsidRPr="00F05C72" w:rsidRDefault="00000000">
            <w:pPr>
              <w:jc w:val="center"/>
              <w:rPr>
                <w:rFonts w:cs="Times New Roman"/>
              </w:rPr>
            </w:pPr>
            <w:r w:rsidRPr="00F05C72">
              <w:rPr>
                <w:rFonts w:cs="Times New Roman"/>
                <w:b/>
              </w:rPr>
              <w:t>Method</w:t>
            </w:r>
          </w:p>
        </w:tc>
        <w:tc>
          <w:tcPr>
            <w:tcW w:w="2564" w:type="dxa"/>
            <w:shd w:val="clear" w:color="auto" w:fill="D9EAF7"/>
            <w:vAlign w:val="center"/>
          </w:tcPr>
          <w:p w14:paraId="21F85153" w14:textId="77777777" w:rsidR="00F211AB" w:rsidRPr="00F05C72" w:rsidRDefault="00000000">
            <w:pPr>
              <w:jc w:val="center"/>
              <w:rPr>
                <w:rFonts w:cs="Times New Roman"/>
              </w:rPr>
            </w:pPr>
            <w:r w:rsidRPr="00F05C72">
              <w:rPr>
                <w:rFonts w:cs="Times New Roman"/>
                <w:b/>
              </w:rPr>
              <w:t>Endpoint</w:t>
            </w:r>
          </w:p>
        </w:tc>
        <w:tc>
          <w:tcPr>
            <w:tcW w:w="2564" w:type="dxa"/>
            <w:shd w:val="clear" w:color="auto" w:fill="D9EAF7"/>
            <w:vAlign w:val="center"/>
          </w:tcPr>
          <w:p w14:paraId="4E54AC1F" w14:textId="77777777" w:rsidR="00F211AB" w:rsidRPr="00F05C72" w:rsidRDefault="00000000">
            <w:pPr>
              <w:jc w:val="center"/>
              <w:rPr>
                <w:rFonts w:cs="Times New Roman"/>
              </w:rPr>
            </w:pPr>
            <w:r w:rsidRPr="00F05C72">
              <w:rPr>
                <w:rFonts w:cs="Times New Roman"/>
                <w:b/>
              </w:rPr>
              <w:t>Mô tả</w:t>
            </w:r>
          </w:p>
        </w:tc>
        <w:tc>
          <w:tcPr>
            <w:tcW w:w="2564" w:type="dxa"/>
            <w:shd w:val="clear" w:color="auto" w:fill="D9EAF7"/>
            <w:vAlign w:val="center"/>
          </w:tcPr>
          <w:p w14:paraId="215BFC14" w14:textId="77777777" w:rsidR="00F211AB" w:rsidRPr="00F05C72" w:rsidRDefault="00000000">
            <w:pPr>
              <w:jc w:val="center"/>
              <w:rPr>
                <w:rFonts w:cs="Times New Roman"/>
              </w:rPr>
            </w:pPr>
            <w:r w:rsidRPr="00F05C72">
              <w:rPr>
                <w:rFonts w:cs="Times New Roman"/>
                <w:b/>
              </w:rPr>
              <w:t>Auth</w:t>
            </w:r>
          </w:p>
        </w:tc>
      </w:tr>
      <w:tr w:rsidR="00F05C72" w:rsidRPr="00F05C72" w14:paraId="16636FCC" w14:textId="77777777">
        <w:trPr>
          <w:jc w:val="center"/>
        </w:trPr>
        <w:tc>
          <w:tcPr>
            <w:tcW w:w="2564" w:type="dxa"/>
            <w:vAlign w:val="center"/>
          </w:tcPr>
          <w:p w14:paraId="636846DD" w14:textId="77777777" w:rsidR="00F211AB" w:rsidRPr="00F05C72" w:rsidRDefault="00000000">
            <w:pPr>
              <w:rPr>
                <w:rFonts w:cs="Times New Roman"/>
              </w:rPr>
            </w:pPr>
            <w:r w:rsidRPr="00F05C72">
              <w:rPr>
                <w:rFonts w:cs="Times New Roman"/>
              </w:rPr>
              <w:t>POST</w:t>
            </w:r>
          </w:p>
        </w:tc>
        <w:tc>
          <w:tcPr>
            <w:tcW w:w="2564" w:type="dxa"/>
            <w:vAlign w:val="center"/>
          </w:tcPr>
          <w:p w14:paraId="327385BF" w14:textId="77777777" w:rsidR="00F211AB" w:rsidRPr="00F05C72" w:rsidRDefault="00000000">
            <w:pPr>
              <w:rPr>
                <w:rFonts w:cs="Times New Roman"/>
              </w:rPr>
            </w:pPr>
            <w:r w:rsidRPr="00F05C72">
              <w:rPr>
                <w:rFonts w:cs="Times New Roman"/>
              </w:rPr>
              <w:t>/api/auth/register/</w:t>
            </w:r>
          </w:p>
        </w:tc>
        <w:tc>
          <w:tcPr>
            <w:tcW w:w="2564" w:type="dxa"/>
            <w:vAlign w:val="center"/>
          </w:tcPr>
          <w:p w14:paraId="14DEB4B9" w14:textId="77777777" w:rsidR="00F211AB" w:rsidRPr="00F05C72" w:rsidRDefault="00000000">
            <w:pPr>
              <w:rPr>
                <w:rFonts w:cs="Times New Roman"/>
              </w:rPr>
            </w:pPr>
            <w:r w:rsidRPr="00F05C72">
              <w:rPr>
                <w:rFonts w:cs="Times New Roman"/>
              </w:rPr>
              <w:t>Tạo tài khoản mới</w:t>
            </w:r>
          </w:p>
        </w:tc>
        <w:tc>
          <w:tcPr>
            <w:tcW w:w="2564" w:type="dxa"/>
            <w:vAlign w:val="center"/>
          </w:tcPr>
          <w:p w14:paraId="3EC7E9DC" w14:textId="77777777" w:rsidR="00F211AB" w:rsidRPr="00F05C72" w:rsidRDefault="00000000">
            <w:pPr>
              <w:rPr>
                <w:rFonts w:cs="Times New Roman"/>
              </w:rPr>
            </w:pPr>
            <w:r w:rsidRPr="00F05C72">
              <w:rPr>
                <w:rFonts w:cs="Times New Roman"/>
              </w:rPr>
              <w:t>Public</w:t>
            </w:r>
          </w:p>
        </w:tc>
      </w:tr>
      <w:tr w:rsidR="00F05C72" w:rsidRPr="00F05C72" w14:paraId="110BCD3C" w14:textId="77777777">
        <w:trPr>
          <w:jc w:val="center"/>
        </w:trPr>
        <w:tc>
          <w:tcPr>
            <w:tcW w:w="2564" w:type="dxa"/>
            <w:vAlign w:val="center"/>
          </w:tcPr>
          <w:p w14:paraId="7FC49489" w14:textId="77777777" w:rsidR="00F211AB" w:rsidRPr="00F05C72" w:rsidRDefault="00000000">
            <w:pPr>
              <w:rPr>
                <w:rFonts w:cs="Times New Roman"/>
              </w:rPr>
            </w:pPr>
            <w:r w:rsidRPr="00F05C72">
              <w:rPr>
                <w:rFonts w:cs="Times New Roman"/>
              </w:rPr>
              <w:t>POST</w:t>
            </w:r>
          </w:p>
        </w:tc>
        <w:tc>
          <w:tcPr>
            <w:tcW w:w="2564" w:type="dxa"/>
            <w:vAlign w:val="center"/>
          </w:tcPr>
          <w:p w14:paraId="33834B26" w14:textId="77777777" w:rsidR="00F211AB" w:rsidRPr="00F05C72" w:rsidRDefault="00000000">
            <w:pPr>
              <w:rPr>
                <w:rFonts w:cs="Times New Roman"/>
              </w:rPr>
            </w:pPr>
            <w:r w:rsidRPr="00F05C72">
              <w:rPr>
                <w:rFonts w:cs="Times New Roman"/>
              </w:rPr>
              <w:t>/api/auth/login/</w:t>
            </w:r>
          </w:p>
        </w:tc>
        <w:tc>
          <w:tcPr>
            <w:tcW w:w="2564" w:type="dxa"/>
            <w:vAlign w:val="center"/>
          </w:tcPr>
          <w:p w14:paraId="4EE6C28D" w14:textId="77777777" w:rsidR="00F211AB" w:rsidRPr="00F05C72" w:rsidRDefault="00000000">
            <w:pPr>
              <w:rPr>
                <w:rFonts w:cs="Times New Roman"/>
              </w:rPr>
            </w:pPr>
            <w:r w:rsidRPr="00F05C72">
              <w:rPr>
                <w:rFonts w:cs="Times New Roman"/>
              </w:rPr>
              <w:t>Đăng nhập và lấy JWT</w:t>
            </w:r>
          </w:p>
        </w:tc>
        <w:tc>
          <w:tcPr>
            <w:tcW w:w="2564" w:type="dxa"/>
            <w:vAlign w:val="center"/>
          </w:tcPr>
          <w:p w14:paraId="05C27B96" w14:textId="77777777" w:rsidR="00F211AB" w:rsidRPr="00F05C72" w:rsidRDefault="00000000">
            <w:pPr>
              <w:rPr>
                <w:rFonts w:cs="Times New Roman"/>
              </w:rPr>
            </w:pPr>
            <w:r w:rsidRPr="00F05C72">
              <w:rPr>
                <w:rFonts w:cs="Times New Roman"/>
              </w:rPr>
              <w:t>Public</w:t>
            </w:r>
          </w:p>
        </w:tc>
      </w:tr>
      <w:tr w:rsidR="00F05C72" w:rsidRPr="00F05C72" w14:paraId="204AC453" w14:textId="77777777">
        <w:trPr>
          <w:jc w:val="center"/>
        </w:trPr>
        <w:tc>
          <w:tcPr>
            <w:tcW w:w="2564" w:type="dxa"/>
            <w:vAlign w:val="center"/>
          </w:tcPr>
          <w:p w14:paraId="0CCD42ED" w14:textId="77777777" w:rsidR="00F211AB" w:rsidRPr="00F05C72" w:rsidRDefault="00000000">
            <w:pPr>
              <w:rPr>
                <w:rFonts w:cs="Times New Roman"/>
              </w:rPr>
            </w:pPr>
            <w:r w:rsidRPr="00F05C72">
              <w:rPr>
                <w:rFonts w:cs="Times New Roman"/>
              </w:rPr>
              <w:t>GET</w:t>
            </w:r>
          </w:p>
        </w:tc>
        <w:tc>
          <w:tcPr>
            <w:tcW w:w="2564" w:type="dxa"/>
            <w:vAlign w:val="center"/>
          </w:tcPr>
          <w:p w14:paraId="398D468E" w14:textId="77777777" w:rsidR="00F211AB" w:rsidRPr="00F05C72" w:rsidRDefault="00000000">
            <w:pPr>
              <w:rPr>
                <w:rFonts w:cs="Times New Roman"/>
              </w:rPr>
            </w:pPr>
            <w:r w:rsidRPr="00F05C72">
              <w:rPr>
                <w:rFonts w:cs="Times New Roman"/>
              </w:rPr>
              <w:t>/api/auth/me/</w:t>
            </w:r>
          </w:p>
        </w:tc>
        <w:tc>
          <w:tcPr>
            <w:tcW w:w="2564" w:type="dxa"/>
            <w:vAlign w:val="center"/>
          </w:tcPr>
          <w:p w14:paraId="7BD881DC" w14:textId="77777777" w:rsidR="00F211AB" w:rsidRPr="00F05C72" w:rsidRDefault="00000000">
            <w:pPr>
              <w:rPr>
                <w:rFonts w:cs="Times New Roman"/>
              </w:rPr>
            </w:pPr>
            <w:r w:rsidRPr="00F05C72">
              <w:rPr>
                <w:rFonts w:cs="Times New Roman"/>
              </w:rPr>
              <w:t>Lấy thông tin user hiện tại</w:t>
            </w:r>
          </w:p>
        </w:tc>
        <w:tc>
          <w:tcPr>
            <w:tcW w:w="2564" w:type="dxa"/>
            <w:vAlign w:val="center"/>
          </w:tcPr>
          <w:p w14:paraId="3BFAD1AE" w14:textId="77777777" w:rsidR="00F211AB" w:rsidRPr="00F05C72" w:rsidRDefault="00000000">
            <w:pPr>
              <w:rPr>
                <w:rFonts w:cs="Times New Roman"/>
              </w:rPr>
            </w:pPr>
            <w:r w:rsidRPr="00F05C72">
              <w:rPr>
                <w:rFonts w:cs="Times New Roman"/>
              </w:rPr>
              <w:t>JWT</w:t>
            </w:r>
          </w:p>
        </w:tc>
      </w:tr>
      <w:tr w:rsidR="00F05C72" w:rsidRPr="00F05C72" w14:paraId="2710DDEF" w14:textId="77777777">
        <w:trPr>
          <w:jc w:val="center"/>
        </w:trPr>
        <w:tc>
          <w:tcPr>
            <w:tcW w:w="2564" w:type="dxa"/>
            <w:vAlign w:val="center"/>
          </w:tcPr>
          <w:p w14:paraId="6F5A5BE5" w14:textId="77777777" w:rsidR="00F211AB" w:rsidRPr="00F05C72" w:rsidRDefault="00000000">
            <w:pPr>
              <w:rPr>
                <w:rFonts w:cs="Times New Roman"/>
              </w:rPr>
            </w:pPr>
            <w:r w:rsidRPr="00F05C72">
              <w:rPr>
                <w:rFonts w:cs="Times New Roman"/>
              </w:rPr>
              <w:t>PUT</w:t>
            </w:r>
          </w:p>
        </w:tc>
        <w:tc>
          <w:tcPr>
            <w:tcW w:w="2564" w:type="dxa"/>
            <w:vAlign w:val="center"/>
          </w:tcPr>
          <w:p w14:paraId="788465C9" w14:textId="77777777" w:rsidR="00F211AB" w:rsidRPr="00F05C72" w:rsidRDefault="00000000">
            <w:pPr>
              <w:rPr>
                <w:rFonts w:cs="Times New Roman"/>
              </w:rPr>
            </w:pPr>
            <w:r w:rsidRPr="00F05C72">
              <w:rPr>
                <w:rFonts w:cs="Times New Roman"/>
              </w:rPr>
              <w:t>/api/auth/profile/</w:t>
            </w:r>
          </w:p>
        </w:tc>
        <w:tc>
          <w:tcPr>
            <w:tcW w:w="2564" w:type="dxa"/>
            <w:vAlign w:val="center"/>
          </w:tcPr>
          <w:p w14:paraId="0A41CB21" w14:textId="77777777" w:rsidR="00F211AB" w:rsidRPr="00F05C72" w:rsidRDefault="00000000">
            <w:pPr>
              <w:rPr>
                <w:rFonts w:cs="Times New Roman"/>
              </w:rPr>
            </w:pPr>
            <w:r w:rsidRPr="00F05C72">
              <w:rPr>
                <w:rFonts w:cs="Times New Roman"/>
              </w:rPr>
              <w:t>Cập nhật profile</w:t>
            </w:r>
          </w:p>
        </w:tc>
        <w:tc>
          <w:tcPr>
            <w:tcW w:w="2564" w:type="dxa"/>
            <w:vAlign w:val="center"/>
          </w:tcPr>
          <w:p w14:paraId="191A7540" w14:textId="77777777" w:rsidR="00F211AB" w:rsidRPr="00F05C72" w:rsidRDefault="00000000">
            <w:pPr>
              <w:rPr>
                <w:rFonts w:cs="Times New Roman"/>
              </w:rPr>
            </w:pPr>
            <w:r w:rsidRPr="00F05C72">
              <w:rPr>
                <w:rFonts w:cs="Times New Roman"/>
              </w:rPr>
              <w:t>JWT</w:t>
            </w:r>
          </w:p>
        </w:tc>
      </w:tr>
      <w:tr w:rsidR="00F05C72" w:rsidRPr="00F05C72" w14:paraId="4902AA9D" w14:textId="77777777">
        <w:trPr>
          <w:jc w:val="center"/>
        </w:trPr>
        <w:tc>
          <w:tcPr>
            <w:tcW w:w="2564" w:type="dxa"/>
            <w:vAlign w:val="center"/>
          </w:tcPr>
          <w:p w14:paraId="4D1EF0D1" w14:textId="77777777" w:rsidR="00F211AB" w:rsidRPr="00F05C72" w:rsidRDefault="00000000">
            <w:pPr>
              <w:rPr>
                <w:rFonts w:cs="Times New Roman"/>
              </w:rPr>
            </w:pPr>
            <w:r w:rsidRPr="00F05C72">
              <w:rPr>
                <w:rFonts w:cs="Times New Roman"/>
              </w:rPr>
              <w:t>POST</w:t>
            </w:r>
          </w:p>
        </w:tc>
        <w:tc>
          <w:tcPr>
            <w:tcW w:w="2564" w:type="dxa"/>
            <w:vAlign w:val="center"/>
          </w:tcPr>
          <w:p w14:paraId="37095758" w14:textId="77777777" w:rsidR="00F211AB" w:rsidRPr="00F05C72" w:rsidRDefault="00000000">
            <w:pPr>
              <w:rPr>
                <w:rFonts w:cs="Times New Roman"/>
              </w:rPr>
            </w:pPr>
            <w:r w:rsidRPr="00F05C72">
              <w:rPr>
                <w:rFonts w:cs="Times New Roman"/>
              </w:rPr>
              <w:t>/api/auth/change-password/</w:t>
            </w:r>
          </w:p>
        </w:tc>
        <w:tc>
          <w:tcPr>
            <w:tcW w:w="2564" w:type="dxa"/>
            <w:vAlign w:val="center"/>
          </w:tcPr>
          <w:p w14:paraId="7C68A780" w14:textId="77777777" w:rsidR="00F211AB" w:rsidRPr="00F05C72" w:rsidRDefault="00000000">
            <w:pPr>
              <w:rPr>
                <w:rFonts w:cs="Times New Roman"/>
              </w:rPr>
            </w:pPr>
            <w:r w:rsidRPr="00F05C72">
              <w:rPr>
                <w:rFonts w:cs="Times New Roman"/>
              </w:rPr>
              <w:t>Đổi mật khẩu</w:t>
            </w:r>
          </w:p>
        </w:tc>
        <w:tc>
          <w:tcPr>
            <w:tcW w:w="2564" w:type="dxa"/>
            <w:vAlign w:val="center"/>
          </w:tcPr>
          <w:p w14:paraId="55EEE637" w14:textId="77777777" w:rsidR="00F211AB" w:rsidRPr="00F05C72" w:rsidRDefault="00000000">
            <w:pPr>
              <w:rPr>
                <w:rFonts w:cs="Times New Roman"/>
              </w:rPr>
            </w:pPr>
            <w:r w:rsidRPr="00F05C72">
              <w:rPr>
                <w:rFonts w:cs="Times New Roman"/>
              </w:rPr>
              <w:t>JWT</w:t>
            </w:r>
          </w:p>
        </w:tc>
      </w:tr>
      <w:tr w:rsidR="00F05C72" w:rsidRPr="00F05C72" w14:paraId="06E275F0" w14:textId="77777777">
        <w:trPr>
          <w:jc w:val="center"/>
        </w:trPr>
        <w:tc>
          <w:tcPr>
            <w:tcW w:w="2564" w:type="dxa"/>
            <w:vAlign w:val="center"/>
          </w:tcPr>
          <w:p w14:paraId="065832B0" w14:textId="77777777" w:rsidR="00F211AB" w:rsidRPr="00F05C72" w:rsidRDefault="00000000">
            <w:pPr>
              <w:rPr>
                <w:rFonts w:cs="Times New Roman"/>
              </w:rPr>
            </w:pPr>
            <w:r w:rsidRPr="00F05C72">
              <w:rPr>
                <w:rFonts w:cs="Times New Roman"/>
              </w:rPr>
              <w:t>GET</w:t>
            </w:r>
          </w:p>
        </w:tc>
        <w:tc>
          <w:tcPr>
            <w:tcW w:w="2564" w:type="dxa"/>
            <w:vAlign w:val="center"/>
          </w:tcPr>
          <w:p w14:paraId="009D41C3" w14:textId="77777777" w:rsidR="00F211AB" w:rsidRPr="00F05C72" w:rsidRDefault="00000000">
            <w:pPr>
              <w:rPr>
                <w:rFonts w:cs="Times New Roman"/>
              </w:rPr>
            </w:pPr>
            <w:r w:rsidRPr="00F05C72">
              <w:rPr>
                <w:rFonts w:cs="Times New Roman"/>
              </w:rPr>
              <w:t>/api/auth/dashboard/</w:t>
            </w:r>
          </w:p>
        </w:tc>
        <w:tc>
          <w:tcPr>
            <w:tcW w:w="2564" w:type="dxa"/>
            <w:vAlign w:val="center"/>
          </w:tcPr>
          <w:p w14:paraId="2BF095AE" w14:textId="77777777" w:rsidR="00F211AB" w:rsidRPr="00F05C72" w:rsidRDefault="00000000">
            <w:pPr>
              <w:rPr>
                <w:rFonts w:cs="Times New Roman"/>
              </w:rPr>
            </w:pPr>
            <w:r w:rsidRPr="00F05C72">
              <w:rPr>
                <w:rFonts w:cs="Times New Roman"/>
              </w:rPr>
              <w:t>Thống kê dashboard</w:t>
            </w:r>
          </w:p>
        </w:tc>
        <w:tc>
          <w:tcPr>
            <w:tcW w:w="2564" w:type="dxa"/>
            <w:vAlign w:val="center"/>
          </w:tcPr>
          <w:p w14:paraId="47AB04C3" w14:textId="77777777" w:rsidR="00F211AB" w:rsidRPr="00F05C72" w:rsidRDefault="00000000">
            <w:pPr>
              <w:rPr>
                <w:rFonts w:cs="Times New Roman"/>
              </w:rPr>
            </w:pPr>
            <w:r w:rsidRPr="00F05C72">
              <w:rPr>
                <w:rFonts w:cs="Times New Roman"/>
              </w:rPr>
              <w:t>JWT</w:t>
            </w:r>
          </w:p>
        </w:tc>
      </w:tr>
      <w:tr w:rsidR="00F05C72" w:rsidRPr="00F05C72" w14:paraId="17A696D2" w14:textId="77777777">
        <w:trPr>
          <w:jc w:val="center"/>
        </w:trPr>
        <w:tc>
          <w:tcPr>
            <w:tcW w:w="2564" w:type="dxa"/>
            <w:vAlign w:val="center"/>
          </w:tcPr>
          <w:p w14:paraId="38D31FC0" w14:textId="77777777" w:rsidR="00F211AB" w:rsidRPr="00F05C72" w:rsidRDefault="00000000">
            <w:pPr>
              <w:rPr>
                <w:rFonts w:cs="Times New Roman"/>
              </w:rPr>
            </w:pPr>
            <w:r w:rsidRPr="00F05C72">
              <w:rPr>
                <w:rFonts w:cs="Times New Roman"/>
              </w:rPr>
              <w:t>GET/POST</w:t>
            </w:r>
          </w:p>
        </w:tc>
        <w:tc>
          <w:tcPr>
            <w:tcW w:w="2564" w:type="dxa"/>
            <w:vAlign w:val="center"/>
          </w:tcPr>
          <w:p w14:paraId="1675DEFF" w14:textId="77777777" w:rsidR="00F211AB" w:rsidRPr="00F05C72" w:rsidRDefault="00000000">
            <w:pPr>
              <w:rPr>
                <w:rFonts w:cs="Times New Roman"/>
              </w:rPr>
            </w:pPr>
            <w:r w:rsidRPr="00F05C72">
              <w:rPr>
                <w:rFonts w:cs="Times New Roman"/>
              </w:rPr>
              <w:t>/api/auth/users/</w:t>
            </w:r>
          </w:p>
        </w:tc>
        <w:tc>
          <w:tcPr>
            <w:tcW w:w="2564" w:type="dxa"/>
            <w:vAlign w:val="center"/>
          </w:tcPr>
          <w:p w14:paraId="42F892BC" w14:textId="77777777" w:rsidR="00F211AB" w:rsidRPr="00F05C72" w:rsidRDefault="00000000">
            <w:pPr>
              <w:rPr>
                <w:rFonts w:cs="Times New Roman"/>
              </w:rPr>
            </w:pPr>
            <w:r w:rsidRPr="00F05C72">
              <w:rPr>
                <w:rFonts w:cs="Times New Roman"/>
              </w:rPr>
              <w:t>Danh sách hoặc tạo user</w:t>
            </w:r>
          </w:p>
        </w:tc>
        <w:tc>
          <w:tcPr>
            <w:tcW w:w="2564" w:type="dxa"/>
            <w:vAlign w:val="center"/>
          </w:tcPr>
          <w:p w14:paraId="552215AE" w14:textId="77777777" w:rsidR="00F211AB" w:rsidRPr="00F05C72" w:rsidRDefault="00000000">
            <w:pPr>
              <w:rPr>
                <w:rFonts w:cs="Times New Roman"/>
              </w:rPr>
            </w:pPr>
            <w:r w:rsidRPr="00F05C72">
              <w:rPr>
                <w:rFonts w:cs="Times New Roman"/>
              </w:rPr>
              <w:t>Admin</w:t>
            </w:r>
          </w:p>
        </w:tc>
      </w:tr>
      <w:tr w:rsidR="00F05C72" w:rsidRPr="00F05C72" w14:paraId="5FFE7660" w14:textId="77777777">
        <w:trPr>
          <w:jc w:val="center"/>
        </w:trPr>
        <w:tc>
          <w:tcPr>
            <w:tcW w:w="2564" w:type="dxa"/>
            <w:vAlign w:val="center"/>
          </w:tcPr>
          <w:p w14:paraId="6CF4AB43" w14:textId="77777777" w:rsidR="00F211AB" w:rsidRPr="00F05C72" w:rsidRDefault="00000000">
            <w:pPr>
              <w:rPr>
                <w:rFonts w:cs="Times New Roman"/>
              </w:rPr>
            </w:pPr>
            <w:r w:rsidRPr="00F05C72">
              <w:rPr>
                <w:rFonts w:cs="Times New Roman"/>
              </w:rPr>
              <w:t>GET/PUT/DELETE</w:t>
            </w:r>
          </w:p>
        </w:tc>
        <w:tc>
          <w:tcPr>
            <w:tcW w:w="2564" w:type="dxa"/>
            <w:vAlign w:val="center"/>
          </w:tcPr>
          <w:p w14:paraId="015B134B" w14:textId="77777777" w:rsidR="00F211AB" w:rsidRPr="00F05C72" w:rsidRDefault="00000000">
            <w:pPr>
              <w:rPr>
                <w:rFonts w:cs="Times New Roman"/>
              </w:rPr>
            </w:pPr>
            <w:r w:rsidRPr="00F05C72">
              <w:rPr>
                <w:rFonts w:cs="Times New Roman"/>
              </w:rPr>
              <w:t>/api/auth/users/{id}/</w:t>
            </w:r>
          </w:p>
        </w:tc>
        <w:tc>
          <w:tcPr>
            <w:tcW w:w="2564" w:type="dxa"/>
            <w:vAlign w:val="center"/>
          </w:tcPr>
          <w:p w14:paraId="1DFFD1BB" w14:textId="77777777" w:rsidR="00F211AB" w:rsidRPr="00F05C72" w:rsidRDefault="00000000">
            <w:pPr>
              <w:rPr>
                <w:rFonts w:cs="Times New Roman"/>
              </w:rPr>
            </w:pPr>
            <w:r w:rsidRPr="00F05C72">
              <w:rPr>
                <w:rFonts w:cs="Times New Roman"/>
              </w:rPr>
              <w:t>Chi tiết, sửa, xóa user</w:t>
            </w:r>
          </w:p>
        </w:tc>
        <w:tc>
          <w:tcPr>
            <w:tcW w:w="2564" w:type="dxa"/>
            <w:vAlign w:val="center"/>
          </w:tcPr>
          <w:p w14:paraId="7A1DB039" w14:textId="77777777" w:rsidR="00F211AB" w:rsidRPr="00F05C72" w:rsidRDefault="00000000">
            <w:pPr>
              <w:rPr>
                <w:rFonts w:cs="Times New Roman"/>
              </w:rPr>
            </w:pPr>
            <w:r w:rsidRPr="00F05C72">
              <w:rPr>
                <w:rFonts w:cs="Times New Roman"/>
              </w:rPr>
              <w:t>Admin</w:t>
            </w:r>
          </w:p>
        </w:tc>
      </w:tr>
      <w:tr w:rsidR="00F05C72" w:rsidRPr="00F05C72" w14:paraId="3F5B4DED" w14:textId="77777777">
        <w:trPr>
          <w:jc w:val="center"/>
        </w:trPr>
        <w:tc>
          <w:tcPr>
            <w:tcW w:w="2564" w:type="dxa"/>
            <w:vAlign w:val="center"/>
          </w:tcPr>
          <w:p w14:paraId="40102641" w14:textId="77777777" w:rsidR="00F211AB" w:rsidRPr="00F05C72" w:rsidRDefault="00000000">
            <w:pPr>
              <w:rPr>
                <w:rFonts w:cs="Times New Roman"/>
              </w:rPr>
            </w:pPr>
            <w:r w:rsidRPr="00F05C72">
              <w:rPr>
                <w:rFonts w:cs="Times New Roman"/>
              </w:rPr>
              <w:t>GET/POST</w:t>
            </w:r>
          </w:p>
        </w:tc>
        <w:tc>
          <w:tcPr>
            <w:tcW w:w="2564" w:type="dxa"/>
            <w:vAlign w:val="center"/>
          </w:tcPr>
          <w:p w14:paraId="46985C3C" w14:textId="77777777" w:rsidR="00F211AB" w:rsidRPr="00F05C72" w:rsidRDefault="00000000">
            <w:pPr>
              <w:rPr>
                <w:rFonts w:cs="Times New Roman"/>
              </w:rPr>
            </w:pPr>
            <w:r w:rsidRPr="00F05C72">
              <w:rPr>
                <w:rFonts w:cs="Times New Roman"/>
              </w:rPr>
              <w:t>/api/auth/students/</w:t>
            </w:r>
          </w:p>
        </w:tc>
        <w:tc>
          <w:tcPr>
            <w:tcW w:w="2564" w:type="dxa"/>
            <w:vAlign w:val="center"/>
          </w:tcPr>
          <w:p w14:paraId="5E1754B8" w14:textId="77777777" w:rsidR="00F211AB" w:rsidRPr="00F05C72" w:rsidRDefault="00000000">
            <w:pPr>
              <w:rPr>
                <w:rFonts w:cs="Times New Roman"/>
              </w:rPr>
            </w:pPr>
            <w:r w:rsidRPr="00F05C72">
              <w:rPr>
                <w:rFonts w:cs="Times New Roman"/>
              </w:rPr>
              <w:t>Danh sách hoặc tạo học viên</w:t>
            </w:r>
          </w:p>
        </w:tc>
        <w:tc>
          <w:tcPr>
            <w:tcW w:w="2564" w:type="dxa"/>
            <w:vAlign w:val="center"/>
          </w:tcPr>
          <w:p w14:paraId="4019F867" w14:textId="77777777" w:rsidR="00F211AB" w:rsidRPr="00F05C72" w:rsidRDefault="00000000">
            <w:pPr>
              <w:rPr>
                <w:rFonts w:cs="Times New Roman"/>
              </w:rPr>
            </w:pPr>
            <w:r w:rsidRPr="00F05C72">
              <w:rPr>
                <w:rFonts w:cs="Times New Roman"/>
              </w:rPr>
              <w:t>Admin, Staff</w:t>
            </w:r>
          </w:p>
        </w:tc>
      </w:tr>
      <w:tr w:rsidR="00F05C72" w:rsidRPr="00F05C72" w14:paraId="062E0940" w14:textId="77777777">
        <w:trPr>
          <w:jc w:val="center"/>
        </w:trPr>
        <w:tc>
          <w:tcPr>
            <w:tcW w:w="2564" w:type="dxa"/>
            <w:vAlign w:val="center"/>
          </w:tcPr>
          <w:p w14:paraId="2CC95404" w14:textId="77777777" w:rsidR="00F211AB" w:rsidRPr="00F05C72" w:rsidRDefault="00000000">
            <w:pPr>
              <w:rPr>
                <w:rFonts w:cs="Times New Roman"/>
              </w:rPr>
            </w:pPr>
            <w:r w:rsidRPr="00F05C72">
              <w:rPr>
                <w:rFonts w:cs="Times New Roman"/>
              </w:rPr>
              <w:t>GET/PUT/DELETE</w:t>
            </w:r>
          </w:p>
        </w:tc>
        <w:tc>
          <w:tcPr>
            <w:tcW w:w="2564" w:type="dxa"/>
            <w:vAlign w:val="center"/>
          </w:tcPr>
          <w:p w14:paraId="42A8EBE7" w14:textId="77777777" w:rsidR="00F211AB" w:rsidRPr="00F05C72" w:rsidRDefault="00000000">
            <w:pPr>
              <w:rPr>
                <w:rFonts w:cs="Times New Roman"/>
              </w:rPr>
            </w:pPr>
            <w:r w:rsidRPr="00F05C72">
              <w:rPr>
                <w:rFonts w:cs="Times New Roman"/>
              </w:rPr>
              <w:t>/api/auth/students/{id}/</w:t>
            </w:r>
          </w:p>
        </w:tc>
        <w:tc>
          <w:tcPr>
            <w:tcW w:w="2564" w:type="dxa"/>
            <w:vAlign w:val="center"/>
          </w:tcPr>
          <w:p w14:paraId="656EDD93" w14:textId="77777777" w:rsidR="00F211AB" w:rsidRPr="00F05C72" w:rsidRDefault="00000000">
            <w:pPr>
              <w:rPr>
                <w:rFonts w:cs="Times New Roman"/>
              </w:rPr>
            </w:pPr>
            <w:r w:rsidRPr="00F05C72">
              <w:rPr>
                <w:rFonts w:cs="Times New Roman"/>
              </w:rPr>
              <w:t>Chi tiết, sửa, xóa học viên</w:t>
            </w:r>
          </w:p>
        </w:tc>
        <w:tc>
          <w:tcPr>
            <w:tcW w:w="2564" w:type="dxa"/>
            <w:vAlign w:val="center"/>
          </w:tcPr>
          <w:p w14:paraId="69373661" w14:textId="77777777" w:rsidR="00F211AB" w:rsidRPr="00F05C72" w:rsidRDefault="00000000">
            <w:pPr>
              <w:rPr>
                <w:rFonts w:cs="Times New Roman"/>
              </w:rPr>
            </w:pPr>
            <w:r w:rsidRPr="00F05C72">
              <w:rPr>
                <w:rFonts w:cs="Times New Roman"/>
              </w:rPr>
              <w:t>Admin, Staff</w:t>
            </w:r>
          </w:p>
        </w:tc>
      </w:tr>
      <w:tr w:rsidR="00F05C72" w:rsidRPr="00F05C72" w14:paraId="01E02154" w14:textId="77777777">
        <w:trPr>
          <w:jc w:val="center"/>
        </w:trPr>
        <w:tc>
          <w:tcPr>
            <w:tcW w:w="2564" w:type="dxa"/>
            <w:vAlign w:val="center"/>
          </w:tcPr>
          <w:p w14:paraId="2F257FD8" w14:textId="77777777" w:rsidR="00F211AB" w:rsidRPr="00F05C72" w:rsidRDefault="00000000">
            <w:pPr>
              <w:rPr>
                <w:rFonts w:cs="Times New Roman"/>
              </w:rPr>
            </w:pPr>
            <w:r w:rsidRPr="00F05C72">
              <w:rPr>
                <w:rFonts w:cs="Times New Roman"/>
              </w:rPr>
              <w:t>GET/POST</w:t>
            </w:r>
          </w:p>
        </w:tc>
        <w:tc>
          <w:tcPr>
            <w:tcW w:w="2564" w:type="dxa"/>
            <w:vAlign w:val="center"/>
          </w:tcPr>
          <w:p w14:paraId="4CA63FA9" w14:textId="77777777" w:rsidR="00F211AB" w:rsidRPr="00F05C72" w:rsidRDefault="00000000">
            <w:pPr>
              <w:rPr>
                <w:rFonts w:cs="Times New Roman"/>
              </w:rPr>
            </w:pPr>
            <w:r w:rsidRPr="00F05C72">
              <w:rPr>
                <w:rFonts w:cs="Times New Roman"/>
              </w:rPr>
              <w:t>/api/auth/teachers/</w:t>
            </w:r>
          </w:p>
        </w:tc>
        <w:tc>
          <w:tcPr>
            <w:tcW w:w="2564" w:type="dxa"/>
            <w:vAlign w:val="center"/>
          </w:tcPr>
          <w:p w14:paraId="20E50718" w14:textId="77777777" w:rsidR="00F211AB" w:rsidRPr="00F05C72" w:rsidRDefault="00000000">
            <w:pPr>
              <w:rPr>
                <w:rFonts w:cs="Times New Roman"/>
              </w:rPr>
            </w:pPr>
            <w:r w:rsidRPr="00F05C72">
              <w:rPr>
                <w:rFonts w:cs="Times New Roman"/>
              </w:rPr>
              <w:t>Danh sách hoặc tạo giảng viên</w:t>
            </w:r>
          </w:p>
        </w:tc>
        <w:tc>
          <w:tcPr>
            <w:tcW w:w="2564" w:type="dxa"/>
            <w:vAlign w:val="center"/>
          </w:tcPr>
          <w:p w14:paraId="0D4DEF40" w14:textId="77777777" w:rsidR="00F211AB" w:rsidRPr="00F05C72" w:rsidRDefault="00000000">
            <w:pPr>
              <w:rPr>
                <w:rFonts w:cs="Times New Roman"/>
              </w:rPr>
            </w:pPr>
            <w:r w:rsidRPr="00F05C72">
              <w:rPr>
                <w:rFonts w:cs="Times New Roman"/>
              </w:rPr>
              <w:t>Admin, Staff</w:t>
            </w:r>
          </w:p>
        </w:tc>
      </w:tr>
      <w:tr w:rsidR="00F05C72" w:rsidRPr="00F05C72" w14:paraId="6FB59A24" w14:textId="77777777">
        <w:trPr>
          <w:jc w:val="center"/>
        </w:trPr>
        <w:tc>
          <w:tcPr>
            <w:tcW w:w="2564" w:type="dxa"/>
            <w:vAlign w:val="center"/>
          </w:tcPr>
          <w:p w14:paraId="0E6B340A" w14:textId="77777777" w:rsidR="00F211AB" w:rsidRPr="00F05C72" w:rsidRDefault="00000000">
            <w:pPr>
              <w:rPr>
                <w:rFonts w:cs="Times New Roman"/>
              </w:rPr>
            </w:pPr>
            <w:r w:rsidRPr="00F05C72">
              <w:rPr>
                <w:rFonts w:cs="Times New Roman"/>
              </w:rPr>
              <w:t>GET/PUT/DELETE</w:t>
            </w:r>
          </w:p>
        </w:tc>
        <w:tc>
          <w:tcPr>
            <w:tcW w:w="2564" w:type="dxa"/>
            <w:vAlign w:val="center"/>
          </w:tcPr>
          <w:p w14:paraId="41B810AB" w14:textId="77777777" w:rsidR="00F211AB" w:rsidRPr="00F05C72" w:rsidRDefault="00000000">
            <w:pPr>
              <w:rPr>
                <w:rFonts w:cs="Times New Roman"/>
              </w:rPr>
            </w:pPr>
            <w:r w:rsidRPr="00F05C72">
              <w:rPr>
                <w:rFonts w:cs="Times New Roman"/>
              </w:rPr>
              <w:t>/api/auth/teachers/{id}/</w:t>
            </w:r>
          </w:p>
        </w:tc>
        <w:tc>
          <w:tcPr>
            <w:tcW w:w="2564" w:type="dxa"/>
            <w:vAlign w:val="center"/>
          </w:tcPr>
          <w:p w14:paraId="4D6440F8" w14:textId="77777777" w:rsidR="00F211AB" w:rsidRPr="00F05C72" w:rsidRDefault="00000000">
            <w:pPr>
              <w:rPr>
                <w:rFonts w:cs="Times New Roman"/>
              </w:rPr>
            </w:pPr>
            <w:r w:rsidRPr="00F05C72">
              <w:rPr>
                <w:rFonts w:cs="Times New Roman"/>
              </w:rPr>
              <w:t>Chi tiết, sửa, xóa giảng viên</w:t>
            </w:r>
          </w:p>
        </w:tc>
        <w:tc>
          <w:tcPr>
            <w:tcW w:w="2564" w:type="dxa"/>
            <w:vAlign w:val="center"/>
          </w:tcPr>
          <w:p w14:paraId="1A1D4390" w14:textId="77777777" w:rsidR="00F211AB" w:rsidRPr="00F05C72" w:rsidRDefault="00000000">
            <w:pPr>
              <w:rPr>
                <w:rFonts w:cs="Times New Roman"/>
              </w:rPr>
            </w:pPr>
            <w:r w:rsidRPr="00F05C72">
              <w:rPr>
                <w:rFonts w:cs="Times New Roman"/>
              </w:rPr>
              <w:t>Admin, Staff</w:t>
            </w:r>
          </w:p>
        </w:tc>
      </w:tr>
      <w:tr w:rsidR="00F05C72" w:rsidRPr="00F05C72" w14:paraId="57A419E3" w14:textId="77777777">
        <w:trPr>
          <w:jc w:val="center"/>
        </w:trPr>
        <w:tc>
          <w:tcPr>
            <w:tcW w:w="2564" w:type="dxa"/>
            <w:vAlign w:val="center"/>
          </w:tcPr>
          <w:p w14:paraId="24E74513" w14:textId="77777777" w:rsidR="00F211AB" w:rsidRPr="00F05C72" w:rsidRDefault="00000000">
            <w:pPr>
              <w:rPr>
                <w:rFonts w:cs="Times New Roman"/>
              </w:rPr>
            </w:pPr>
            <w:r w:rsidRPr="00F05C72">
              <w:rPr>
                <w:rFonts w:cs="Times New Roman"/>
              </w:rPr>
              <w:t>GET/POST</w:t>
            </w:r>
          </w:p>
        </w:tc>
        <w:tc>
          <w:tcPr>
            <w:tcW w:w="2564" w:type="dxa"/>
            <w:vAlign w:val="center"/>
          </w:tcPr>
          <w:p w14:paraId="5751B641" w14:textId="77777777" w:rsidR="00F211AB" w:rsidRPr="00F05C72" w:rsidRDefault="00000000">
            <w:pPr>
              <w:rPr>
                <w:rFonts w:cs="Times New Roman"/>
              </w:rPr>
            </w:pPr>
            <w:r w:rsidRPr="00F05C72">
              <w:rPr>
                <w:rFonts w:cs="Times New Roman"/>
              </w:rPr>
              <w:t>/api/courses/list/</w:t>
            </w:r>
          </w:p>
        </w:tc>
        <w:tc>
          <w:tcPr>
            <w:tcW w:w="2564" w:type="dxa"/>
            <w:vAlign w:val="center"/>
          </w:tcPr>
          <w:p w14:paraId="74C9B8F9" w14:textId="77777777" w:rsidR="00F211AB" w:rsidRPr="00F05C72" w:rsidRDefault="00000000">
            <w:pPr>
              <w:rPr>
                <w:rFonts w:cs="Times New Roman"/>
              </w:rPr>
            </w:pPr>
            <w:r w:rsidRPr="00F05C72">
              <w:rPr>
                <w:rFonts w:cs="Times New Roman"/>
              </w:rPr>
              <w:t>Danh sách hoặc tạo khóa học</w:t>
            </w:r>
          </w:p>
        </w:tc>
        <w:tc>
          <w:tcPr>
            <w:tcW w:w="2564" w:type="dxa"/>
            <w:vAlign w:val="center"/>
          </w:tcPr>
          <w:p w14:paraId="79CA0EBB" w14:textId="77777777" w:rsidR="00F211AB" w:rsidRPr="00F05C72" w:rsidRDefault="00000000">
            <w:pPr>
              <w:rPr>
                <w:rFonts w:cs="Times New Roman"/>
              </w:rPr>
            </w:pPr>
            <w:r w:rsidRPr="00F05C72">
              <w:rPr>
                <w:rFonts w:cs="Times New Roman"/>
              </w:rPr>
              <w:t>Admin, Staff</w:t>
            </w:r>
          </w:p>
        </w:tc>
      </w:tr>
      <w:tr w:rsidR="00F05C72" w:rsidRPr="00F05C72" w14:paraId="1262B596" w14:textId="77777777">
        <w:trPr>
          <w:jc w:val="center"/>
        </w:trPr>
        <w:tc>
          <w:tcPr>
            <w:tcW w:w="2564" w:type="dxa"/>
            <w:vAlign w:val="center"/>
          </w:tcPr>
          <w:p w14:paraId="4D820057" w14:textId="77777777" w:rsidR="00F211AB" w:rsidRPr="00F05C72" w:rsidRDefault="00000000">
            <w:pPr>
              <w:rPr>
                <w:rFonts w:cs="Times New Roman"/>
              </w:rPr>
            </w:pPr>
            <w:r w:rsidRPr="00F05C72">
              <w:rPr>
                <w:rFonts w:cs="Times New Roman"/>
              </w:rPr>
              <w:t>GET/PUT/DELETE</w:t>
            </w:r>
          </w:p>
        </w:tc>
        <w:tc>
          <w:tcPr>
            <w:tcW w:w="2564" w:type="dxa"/>
            <w:vAlign w:val="center"/>
          </w:tcPr>
          <w:p w14:paraId="0F53F282" w14:textId="77777777" w:rsidR="00F211AB" w:rsidRPr="00F05C72" w:rsidRDefault="00000000">
            <w:pPr>
              <w:rPr>
                <w:rFonts w:cs="Times New Roman"/>
              </w:rPr>
            </w:pPr>
            <w:r w:rsidRPr="00F05C72">
              <w:rPr>
                <w:rFonts w:cs="Times New Roman"/>
              </w:rPr>
              <w:t>/api/courses/list/{id}/</w:t>
            </w:r>
          </w:p>
        </w:tc>
        <w:tc>
          <w:tcPr>
            <w:tcW w:w="2564" w:type="dxa"/>
            <w:vAlign w:val="center"/>
          </w:tcPr>
          <w:p w14:paraId="228B2418" w14:textId="77777777" w:rsidR="00F211AB" w:rsidRPr="00F05C72" w:rsidRDefault="00000000">
            <w:pPr>
              <w:rPr>
                <w:rFonts w:cs="Times New Roman"/>
              </w:rPr>
            </w:pPr>
            <w:r w:rsidRPr="00F05C72">
              <w:rPr>
                <w:rFonts w:cs="Times New Roman"/>
              </w:rPr>
              <w:t>Chi tiết, sửa, xóa khóa học</w:t>
            </w:r>
          </w:p>
        </w:tc>
        <w:tc>
          <w:tcPr>
            <w:tcW w:w="2564" w:type="dxa"/>
            <w:vAlign w:val="center"/>
          </w:tcPr>
          <w:p w14:paraId="4EF46F68" w14:textId="77777777" w:rsidR="00F211AB" w:rsidRPr="00F05C72" w:rsidRDefault="00000000">
            <w:pPr>
              <w:rPr>
                <w:rFonts w:cs="Times New Roman"/>
              </w:rPr>
            </w:pPr>
            <w:r w:rsidRPr="00F05C72">
              <w:rPr>
                <w:rFonts w:cs="Times New Roman"/>
              </w:rPr>
              <w:t>Admin, Staff</w:t>
            </w:r>
          </w:p>
        </w:tc>
      </w:tr>
      <w:tr w:rsidR="00F05C72" w:rsidRPr="00F05C72" w14:paraId="498DD686" w14:textId="77777777">
        <w:trPr>
          <w:jc w:val="center"/>
        </w:trPr>
        <w:tc>
          <w:tcPr>
            <w:tcW w:w="2564" w:type="dxa"/>
            <w:vAlign w:val="center"/>
          </w:tcPr>
          <w:p w14:paraId="6FDCF5EF" w14:textId="77777777" w:rsidR="00F211AB" w:rsidRPr="00F05C72" w:rsidRDefault="00000000">
            <w:pPr>
              <w:rPr>
                <w:rFonts w:cs="Times New Roman"/>
              </w:rPr>
            </w:pPr>
            <w:r w:rsidRPr="00F05C72">
              <w:rPr>
                <w:rFonts w:cs="Times New Roman"/>
              </w:rPr>
              <w:t>GET/POST</w:t>
            </w:r>
          </w:p>
        </w:tc>
        <w:tc>
          <w:tcPr>
            <w:tcW w:w="2564" w:type="dxa"/>
            <w:vAlign w:val="center"/>
          </w:tcPr>
          <w:p w14:paraId="0AD3C5BE" w14:textId="77777777" w:rsidR="00F211AB" w:rsidRPr="00F05C72" w:rsidRDefault="00000000">
            <w:pPr>
              <w:rPr>
                <w:rFonts w:cs="Times New Roman"/>
              </w:rPr>
            </w:pPr>
            <w:r w:rsidRPr="00F05C72">
              <w:rPr>
                <w:rFonts w:cs="Times New Roman"/>
              </w:rPr>
              <w:t>/api/courses/classes/</w:t>
            </w:r>
          </w:p>
        </w:tc>
        <w:tc>
          <w:tcPr>
            <w:tcW w:w="2564" w:type="dxa"/>
            <w:vAlign w:val="center"/>
          </w:tcPr>
          <w:p w14:paraId="7955BD7F" w14:textId="77777777" w:rsidR="00F211AB" w:rsidRPr="00F05C72" w:rsidRDefault="00000000">
            <w:pPr>
              <w:rPr>
                <w:rFonts w:cs="Times New Roman"/>
              </w:rPr>
            </w:pPr>
            <w:r w:rsidRPr="00F05C72">
              <w:rPr>
                <w:rFonts w:cs="Times New Roman"/>
              </w:rPr>
              <w:t>Danh sách hoặc tạo lớp học</w:t>
            </w:r>
          </w:p>
        </w:tc>
        <w:tc>
          <w:tcPr>
            <w:tcW w:w="2564" w:type="dxa"/>
            <w:vAlign w:val="center"/>
          </w:tcPr>
          <w:p w14:paraId="6953A92B" w14:textId="77777777" w:rsidR="00F211AB" w:rsidRPr="00F05C72" w:rsidRDefault="00000000">
            <w:pPr>
              <w:rPr>
                <w:rFonts w:cs="Times New Roman"/>
              </w:rPr>
            </w:pPr>
            <w:r w:rsidRPr="00F05C72">
              <w:rPr>
                <w:rFonts w:cs="Times New Roman"/>
              </w:rPr>
              <w:t>Admin, Staff</w:t>
            </w:r>
          </w:p>
        </w:tc>
      </w:tr>
      <w:tr w:rsidR="00F05C72" w:rsidRPr="00F05C72" w14:paraId="143FBECC" w14:textId="77777777">
        <w:trPr>
          <w:jc w:val="center"/>
        </w:trPr>
        <w:tc>
          <w:tcPr>
            <w:tcW w:w="2564" w:type="dxa"/>
            <w:vAlign w:val="center"/>
          </w:tcPr>
          <w:p w14:paraId="616BAED7" w14:textId="77777777" w:rsidR="00F211AB" w:rsidRPr="00F05C72" w:rsidRDefault="00000000">
            <w:pPr>
              <w:rPr>
                <w:rFonts w:cs="Times New Roman"/>
              </w:rPr>
            </w:pPr>
            <w:r w:rsidRPr="00F05C72">
              <w:rPr>
                <w:rFonts w:cs="Times New Roman"/>
              </w:rPr>
              <w:t>GET/PUT/DELETE</w:t>
            </w:r>
          </w:p>
        </w:tc>
        <w:tc>
          <w:tcPr>
            <w:tcW w:w="2564" w:type="dxa"/>
            <w:vAlign w:val="center"/>
          </w:tcPr>
          <w:p w14:paraId="7B1F57FA" w14:textId="77777777" w:rsidR="00F211AB" w:rsidRPr="00F05C72" w:rsidRDefault="00000000">
            <w:pPr>
              <w:rPr>
                <w:rFonts w:cs="Times New Roman"/>
              </w:rPr>
            </w:pPr>
            <w:r w:rsidRPr="00F05C72">
              <w:rPr>
                <w:rFonts w:cs="Times New Roman"/>
              </w:rPr>
              <w:t>/api/courses/classes/{id}/</w:t>
            </w:r>
          </w:p>
        </w:tc>
        <w:tc>
          <w:tcPr>
            <w:tcW w:w="2564" w:type="dxa"/>
            <w:vAlign w:val="center"/>
          </w:tcPr>
          <w:p w14:paraId="7C7F04E8" w14:textId="77777777" w:rsidR="00F211AB" w:rsidRPr="00F05C72" w:rsidRDefault="00000000">
            <w:pPr>
              <w:rPr>
                <w:rFonts w:cs="Times New Roman"/>
              </w:rPr>
            </w:pPr>
            <w:r w:rsidRPr="00F05C72">
              <w:rPr>
                <w:rFonts w:cs="Times New Roman"/>
              </w:rPr>
              <w:t>Chi tiết, sửa, xóa lớp học</w:t>
            </w:r>
          </w:p>
        </w:tc>
        <w:tc>
          <w:tcPr>
            <w:tcW w:w="2564" w:type="dxa"/>
            <w:vAlign w:val="center"/>
          </w:tcPr>
          <w:p w14:paraId="2FEC387C" w14:textId="77777777" w:rsidR="00F211AB" w:rsidRPr="00F05C72" w:rsidRDefault="00000000">
            <w:pPr>
              <w:rPr>
                <w:rFonts w:cs="Times New Roman"/>
              </w:rPr>
            </w:pPr>
            <w:r w:rsidRPr="00F05C72">
              <w:rPr>
                <w:rFonts w:cs="Times New Roman"/>
              </w:rPr>
              <w:t>Admin, Staff</w:t>
            </w:r>
          </w:p>
        </w:tc>
      </w:tr>
      <w:tr w:rsidR="00F05C72" w:rsidRPr="00F05C72" w14:paraId="26E1F927" w14:textId="77777777">
        <w:trPr>
          <w:jc w:val="center"/>
        </w:trPr>
        <w:tc>
          <w:tcPr>
            <w:tcW w:w="2564" w:type="dxa"/>
            <w:vAlign w:val="center"/>
          </w:tcPr>
          <w:p w14:paraId="6C87521A" w14:textId="77777777" w:rsidR="00F211AB" w:rsidRPr="00F05C72" w:rsidRDefault="00000000">
            <w:pPr>
              <w:rPr>
                <w:rFonts w:cs="Times New Roman"/>
              </w:rPr>
            </w:pPr>
            <w:r w:rsidRPr="00F05C72">
              <w:rPr>
                <w:rFonts w:cs="Times New Roman"/>
              </w:rPr>
              <w:t>GET/POST</w:t>
            </w:r>
          </w:p>
        </w:tc>
        <w:tc>
          <w:tcPr>
            <w:tcW w:w="2564" w:type="dxa"/>
            <w:vAlign w:val="center"/>
          </w:tcPr>
          <w:p w14:paraId="1E659FEA" w14:textId="77777777" w:rsidR="00F211AB" w:rsidRPr="00F05C72" w:rsidRDefault="00000000">
            <w:pPr>
              <w:rPr>
                <w:rFonts w:cs="Times New Roman"/>
              </w:rPr>
            </w:pPr>
            <w:r w:rsidRPr="00F05C72">
              <w:rPr>
                <w:rFonts w:cs="Times New Roman"/>
              </w:rPr>
              <w:t>/api/courses/enrollments/</w:t>
            </w:r>
          </w:p>
        </w:tc>
        <w:tc>
          <w:tcPr>
            <w:tcW w:w="2564" w:type="dxa"/>
            <w:vAlign w:val="center"/>
          </w:tcPr>
          <w:p w14:paraId="3BB4A036" w14:textId="77777777" w:rsidR="00F211AB" w:rsidRPr="00F05C72" w:rsidRDefault="00000000">
            <w:pPr>
              <w:rPr>
                <w:rFonts w:cs="Times New Roman"/>
              </w:rPr>
            </w:pPr>
            <w:r w:rsidRPr="00F05C72">
              <w:rPr>
                <w:rFonts w:cs="Times New Roman"/>
              </w:rPr>
              <w:t>Danh sách hoặc tạo ghi danh</w:t>
            </w:r>
          </w:p>
        </w:tc>
        <w:tc>
          <w:tcPr>
            <w:tcW w:w="2564" w:type="dxa"/>
            <w:vAlign w:val="center"/>
          </w:tcPr>
          <w:p w14:paraId="1B73070B" w14:textId="77777777" w:rsidR="00F211AB" w:rsidRPr="00F05C72" w:rsidRDefault="00000000">
            <w:pPr>
              <w:rPr>
                <w:rFonts w:cs="Times New Roman"/>
              </w:rPr>
            </w:pPr>
            <w:r w:rsidRPr="00F05C72">
              <w:rPr>
                <w:rFonts w:cs="Times New Roman"/>
              </w:rPr>
              <w:t>JWT</w:t>
            </w:r>
          </w:p>
        </w:tc>
      </w:tr>
      <w:tr w:rsidR="00F05C72" w:rsidRPr="00F05C72" w14:paraId="51C37733" w14:textId="77777777">
        <w:trPr>
          <w:jc w:val="center"/>
        </w:trPr>
        <w:tc>
          <w:tcPr>
            <w:tcW w:w="2564" w:type="dxa"/>
            <w:vAlign w:val="center"/>
          </w:tcPr>
          <w:p w14:paraId="462023EF" w14:textId="77777777" w:rsidR="00F211AB" w:rsidRPr="00F05C72" w:rsidRDefault="00000000">
            <w:pPr>
              <w:rPr>
                <w:rFonts w:cs="Times New Roman"/>
              </w:rPr>
            </w:pPr>
            <w:r w:rsidRPr="00F05C72">
              <w:rPr>
                <w:rFonts w:cs="Times New Roman"/>
              </w:rPr>
              <w:t>GET/PATCH/DELETE</w:t>
            </w:r>
          </w:p>
        </w:tc>
        <w:tc>
          <w:tcPr>
            <w:tcW w:w="2564" w:type="dxa"/>
            <w:vAlign w:val="center"/>
          </w:tcPr>
          <w:p w14:paraId="5A0F6EB3" w14:textId="77777777" w:rsidR="00F211AB" w:rsidRPr="00F05C72" w:rsidRDefault="00000000">
            <w:pPr>
              <w:rPr>
                <w:rFonts w:cs="Times New Roman"/>
              </w:rPr>
            </w:pPr>
            <w:r w:rsidRPr="00F05C72">
              <w:rPr>
                <w:rFonts w:cs="Times New Roman"/>
              </w:rPr>
              <w:t>/api/courses/enrollments/{id}/</w:t>
            </w:r>
          </w:p>
        </w:tc>
        <w:tc>
          <w:tcPr>
            <w:tcW w:w="2564" w:type="dxa"/>
            <w:vAlign w:val="center"/>
          </w:tcPr>
          <w:p w14:paraId="1D16B1EE" w14:textId="77777777" w:rsidR="00F211AB" w:rsidRPr="00F05C72" w:rsidRDefault="00000000">
            <w:pPr>
              <w:rPr>
                <w:rFonts w:cs="Times New Roman"/>
              </w:rPr>
            </w:pPr>
            <w:r w:rsidRPr="00F05C72">
              <w:rPr>
                <w:rFonts w:cs="Times New Roman"/>
              </w:rPr>
              <w:t>Chi tiết, cập nhật trạng thái, xóa ghi danh</w:t>
            </w:r>
          </w:p>
        </w:tc>
        <w:tc>
          <w:tcPr>
            <w:tcW w:w="2564" w:type="dxa"/>
            <w:vAlign w:val="center"/>
          </w:tcPr>
          <w:p w14:paraId="0AB4B654" w14:textId="77777777" w:rsidR="00F211AB" w:rsidRPr="00F05C72" w:rsidRDefault="00000000">
            <w:pPr>
              <w:rPr>
                <w:rFonts w:cs="Times New Roman"/>
              </w:rPr>
            </w:pPr>
            <w:r w:rsidRPr="00F05C72">
              <w:rPr>
                <w:rFonts w:cs="Times New Roman"/>
              </w:rPr>
              <w:t>JWT</w:t>
            </w:r>
          </w:p>
        </w:tc>
      </w:tr>
      <w:tr w:rsidR="00F05C72" w:rsidRPr="00F05C72" w14:paraId="255CD12A" w14:textId="77777777">
        <w:trPr>
          <w:jc w:val="center"/>
        </w:trPr>
        <w:tc>
          <w:tcPr>
            <w:tcW w:w="2564" w:type="dxa"/>
            <w:vAlign w:val="center"/>
          </w:tcPr>
          <w:p w14:paraId="52C0D2B1" w14:textId="77777777" w:rsidR="00F211AB" w:rsidRPr="00F05C72" w:rsidRDefault="00000000">
            <w:pPr>
              <w:rPr>
                <w:rFonts w:cs="Times New Roman"/>
              </w:rPr>
            </w:pPr>
            <w:r w:rsidRPr="00F05C72">
              <w:rPr>
                <w:rFonts w:cs="Times New Roman"/>
              </w:rPr>
              <w:lastRenderedPageBreak/>
              <w:t>GET/POST</w:t>
            </w:r>
          </w:p>
        </w:tc>
        <w:tc>
          <w:tcPr>
            <w:tcW w:w="2564" w:type="dxa"/>
            <w:vAlign w:val="center"/>
          </w:tcPr>
          <w:p w14:paraId="4A5FB11C" w14:textId="77777777" w:rsidR="00F211AB" w:rsidRPr="00F05C72" w:rsidRDefault="00000000">
            <w:pPr>
              <w:rPr>
                <w:rFonts w:cs="Times New Roman"/>
              </w:rPr>
            </w:pPr>
            <w:r w:rsidRPr="00F05C72">
              <w:rPr>
                <w:rFonts w:cs="Times New Roman"/>
              </w:rPr>
              <w:t>/api/payments/</w:t>
            </w:r>
          </w:p>
        </w:tc>
        <w:tc>
          <w:tcPr>
            <w:tcW w:w="2564" w:type="dxa"/>
            <w:vAlign w:val="center"/>
          </w:tcPr>
          <w:p w14:paraId="541A4CB9" w14:textId="77777777" w:rsidR="00F211AB" w:rsidRPr="00F05C72" w:rsidRDefault="00000000">
            <w:pPr>
              <w:rPr>
                <w:rFonts w:cs="Times New Roman"/>
              </w:rPr>
            </w:pPr>
            <w:r w:rsidRPr="00F05C72">
              <w:rPr>
                <w:rFonts w:cs="Times New Roman"/>
              </w:rPr>
              <w:t>Danh sách hoặc tạo thanh toán</w:t>
            </w:r>
          </w:p>
        </w:tc>
        <w:tc>
          <w:tcPr>
            <w:tcW w:w="2564" w:type="dxa"/>
            <w:vAlign w:val="center"/>
          </w:tcPr>
          <w:p w14:paraId="0FFE2EF9" w14:textId="77777777" w:rsidR="00F211AB" w:rsidRPr="00F05C72" w:rsidRDefault="00000000">
            <w:pPr>
              <w:rPr>
                <w:rFonts w:cs="Times New Roman"/>
              </w:rPr>
            </w:pPr>
            <w:r w:rsidRPr="00F05C72">
              <w:rPr>
                <w:rFonts w:cs="Times New Roman"/>
              </w:rPr>
              <w:t>Admin, Staff</w:t>
            </w:r>
          </w:p>
        </w:tc>
      </w:tr>
      <w:tr w:rsidR="00F05C72" w:rsidRPr="00F05C72" w14:paraId="364D0A4E" w14:textId="77777777">
        <w:trPr>
          <w:jc w:val="center"/>
        </w:trPr>
        <w:tc>
          <w:tcPr>
            <w:tcW w:w="2564" w:type="dxa"/>
            <w:vAlign w:val="center"/>
          </w:tcPr>
          <w:p w14:paraId="74D0EF67" w14:textId="77777777" w:rsidR="00F211AB" w:rsidRPr="00F05C72" w:rsidRDefault="00000000">
            <w:pPr>
              <w:rPr>
                <w:rFonts w:cs="Times New Roman"/>
              </w:rPr>
            </w:pPr>
            <w:r w:rsidRPr="00F05C72">
              <w:rPr>
                <w:rFonts w:cs="Times New Roman"/>
              </w:rPr>
              <w:t>GET/PATCH</w:t>
            </w:r>
          </w:p>
        </w:tc>
        <w:tc>
          <w:tcPr>
            <w:tcW w:w="2564" w:type="dxa"/>
            <w:vAlign w:val="center"/>
          </w:tcPr>
          <w:p w14:paraId="0E7D36A3" w14:textId="77777777" w:rsidR="00F211AB" w:rsidRPr="00F05C72" w:rsidRDefault="00000000">
            <w:pPr>
              <w:rPr>
                <w:rFonts w:cs="Times New Roman"/>
              </w:rPr>
            </w:pPr>
            <w:r w:rsidRPr="00F05C72">
              <w:rPr>
                <w:rFonts w:cs="Times New Roman"/>
              </w:rPr>
              <w:t>/</w:t>
            </w:r>
            <w:proofErr w:type="gramStart"/>
            <w:r w:rsidRPr="00F05C72">
              <w:rPr>
                <w:rFonts w:cs="Times New Roman"/>
              </w:rPr>
              <w:t>api</w:t>
            </w:r>
            <w:proofErr w:type="gramEnd"/>
            <w:r w:rsidRPr="00F05C72">
              <w:rPr>
                <w:rFonts w:cs="Times New Roman"/>
              </w:rPr>
              <w:t>/payments/{id}/</w:t>
            </w:r>
          </w:p>
        </w:tc>
        <w:tc>
          <w:tcPr>
            <w:tcW w:w="2564" w:type="dxa"/>
            <w:vAlign w:val="center"/>
          </w:tcPr>
          <w:p w14:paraId="74A5B433" w14:textId="77777777" w:rsidR="00F211AB" w:rsidRPr="00F05C72" w:rsidRDefault="00000000">
            <w:pPr>
              <w:rPr>
                <w:rFonts w:cs="Times New Roman"/>
              </w:rPr>
            </w:pPr>
            <w:r w:rsidRPr="00F05C72">
              <w:rPr>
                <w:rFonts w:cs="Times New Roman"/>
              </w:rPr>
              <w:t>Chi tiết hoặc cập nhật thanh toán</w:t>
            </w:r>
          </w:p>
        </w:tc>
        <w:tc>
          <w:tcPr>
            <w:tcW w:w="2564" w:type="dxa"/>
            <w:vAlign w:val="center"/>
          </w:tcPr>
          <w:p w14:paraId="13FEF015" w14:textId="77777777" w:rsidR="00F211AB" w:rsidRPr="00F05C72" w:rsidRDefault="00000000">
            <w:pPr>
              <w:rPr>
                <w:rFonts w:cs="Times New Roman"/>
              </w:rPr>
            </w:pPr>
            <w:r w:rsidRPr="00F05C72">
              <w:rPr>
                <w:rFonts w:cs="Times New Roman"/>
              </w:rPr>
              <w:t>Admin, Staff</w:t>
            </w:r>
          </w:p>
        </w:tc>
      </w:tr>
      <w:tr w:rsidR="00F05C72" w:rsidRPr="00F05C72" w14:paraId="471B6581" w14:textId="77777777">
        <w:trPr>
          <w:jc w:val="center"/>
        </w:trPr>
        <w:tc>
          <w:tcPr>
            <w:tcW w:w="2564" w:type="dxa"/>
            <w:vAlign w:val="center"/>
          </w:tcPr>
          <w:p w14:paraId="44912069" w14:textId="77777777" w:rsidR="00F211AB" w:rsidRPr="00F05C72" w:rsidRDefault="00000000">
            <w:pPr>
              <w:rPr>
                <w:rFonts w:cs="Times New Roman"/>
              </w:rPr>
            </w:pPr>
            <w:r w:rsidRPr="00F05C72">
              <w:rPr>
                <w:rFonts w:cs="Times New Roman"/>
              </w:rPr>
              <w:t>GET/POST</w:t>
            </w:r>
          </w:p>
        </w:tc>
        <w:tc>
          <w:tcPr>
            <w:tcW w:w="2564" w:type="dxa"/>
            <w:vAlign w:val="center"/>
          </w:tcPr>
          <w:p w14:paraId="0E954054" w14:textId="77777777" w:rsidR="00F211AB" w:rsidRPr="00F05C72" w:rsidRDefault="00000000">
            <w:pPr>
              <w:rPr>
                <w:rFonts w:cs="Times New Roman"/>
              </w:rPr>
            </w:pPr>
            <w:r w:rsidRPr="00F05C72">
              <w:rPr>
                <w:rFonts w:cs="Times New Roman"/>
              </w:rPr>
              <w:t>/api/attendance/sessions/</w:t>
            </w:r>
          </w:p>
        </w:tc>
        <w:tc>
          <w:tcPr>
            <w:tcW w:w="2564" w:type="dxa"/>
            <w:vAlign w:val="center"/>
          </w:tcPr>
          <w:p w14:paraId="0ED18460" w14:textId="77777777" w:rsidR="00F211AB" w:rsidRPr="00F05C72" w:rsidRDefault="00000000">
            <w:pPr>
              <w:rPr>
                <w:rFonts w:cs="Times New Roman"/>
              </w:rPr>
            </w:pPr>
            <w:r w:rsidRPr="00F05C72">
              <w:rPr>
                <w:rFonts w:cs="Times New Roman"/>
              </w:rPr>
              <w:t>Danh sách hoặc tạo buổi điểm danh</w:t>
            </w:r>
          </w:p>
        </w:tc>
        <w:tc>
          <w:tcPr>
            <w:tcW w:w="2564" w:type="dxa"/>
            <w:vAlign w:val="center"/>
          </w:tcPr>
          <w:p w14:paraId="16D010A6" w14:textId="77777777" w:rsidR="00F211AB" w:rsidRPr="00F05C72" w:rsidRDefault="00000000">
            <w:pPr>
              <w:rPr>
                <w:rFonts w:cs="Times New Roman"/>
              </w:rPr>
            </w:pPr>
            <w:r w:rsidRPr="00F05C72">
              <w:rPr>
                <w:rFonts w:cs="Times New Roman"/>
              </w:rPr>
              <w:t>Teacher, Admin, Staff</w:t>
            </w:r>
          </w:p>
        </w:tc>
      </w:tr>
      <w:tr w:rsidR="00F211AB" w:rsidRPr="00F05C72" w14:paraId="6BD77428" w14:textId="77777777">
        <w:trPr>
          <w:jc w:val="center"/>
        </w:trPr>
        <w:tc>
          <w:tcPr>
            <w:tcW w:w="2564" w:type="dxa"/>
            <w:vAlign w:val="center"/>
          </w:tcPr>
          <w:p w14:paraId="0111DE5C" w14:textId="77777777" w:rsidR="00F211AB" w:rsidRPr="00F05C72" w:rsidRDefault="00000000">
            <w:pPr>
              <w:rPr>
                <w:rFonts w:cs="Times New Roman"/>
              </w:rPr>
            </w:pPr>
            <w:r w:rsidRPr="00F05C72">
              <w:rPr>
                <w:rFonts w:cs="Times New Roman"/>
              </w:rPr>
              <w:t>GET/POST</w:t>
            </w:r>
          </w:p>
        </w:tc>
        <w:tc>
          <w:tcPr>
            <w:tcW w:w="2564" w:type="dxa"/>
            <w:vAlign w:val="center"/>
          </w:tcPr>
          <w:p w14:paraId="258C1064" w14:textId="77777777" w:rsidR="00F211AB" w:rsidRPr="00F05C72" w:rsidRDefault="00000000">
            <w:pPr>
              <w:rPr>
                <w:rFonts w:cs="Times New Roman"/>
              </w:rPr>
            </w:pPr>
            <w:r w:rsidRPr="00F05C72">
              <w:rPr>
                <w:rFonts w:cs="Times New Roman"/>
              </w:rPr>
              <w:t>/api/attendance/records/</w:t>
            </w:r>
          </w:p>
        </w:tc>
        <w:tc>
          <w:tcPr>
            <w:tcW w:w="2564" w:type="dxa"/>
            <w:vAlign w:val="center"/>
          </w:tcPr>
          <w:p w14:paraId="095DA32D" w14:textId="77777777" w:rsidR="00F211AB" w:rsidRPr="00F05C72" w:rsidRDefault="00000000">
            <w:pPr>
              <w:rPr>
                <w:rFonts w:cs="Times New Roman"/>
              </w:rPr>
            </w:pPr>
            <w:r w:rsidRPr="00F05C72">
              <w:rPr>
                <w:rFonts w:cs="Times New Roman"/>
              </w:rPr>
              <w:t>Danh sách hoặc tạo bản ghi điểm danh</w:t>
            </w:r>
          </w:p>
        </w:tc>
        <w:tc>
          <w:tcPr>
            <w:tcW w:w="2564" w:type="dxa"/>
            <w:vAlign w:val="center"/>
          </w:tcPr>
          <w:p w14:paraId="6849A1F7" w14:textId="77777777" w:rsidR="00F211AB" w:rsidRPr="00F05C72" w:rsidRDefault="00000000">
            <w:pPr>
              <w:rPr>
                <w:rFonts w:cs="Times New Roman"/>
              </w:rPr>
            </w:pPr>
            <w:r w:rsidRPr="00F05C72">
              <w:rPr>
                <w:rFonts w:cs="Times New Roman"/>
              </w:rPr>
              <w:t>Teacher, Admin, Staff</w:t>
            </w:r>
          </w:p>
        </w:tc>
      </w:tr>
    </w:tbl>
    <w:p w14:paraId="43900895" w14:textId="77777777" w:rsidR="00F211AB" w:rsidRPr="00F05C72" w:rsidRDefault="00F211AB">
      <w:pPr>
        <w:rPr>
          <w:rFonts w:cs="Times New Roman"/>
        </w:rPr>
      </w:pPr>
    </w:p>
    <w:p w14:paraId="07A62542" w14:textId="77777777" w:rsidR="00F211AB" w:rsidRPr="00F05C72" w:rsidRDefault="00000000">
      <w:pPr>
        <w:rPr>
          <w:rFonts w:cs="Times New Roman"/>
        </w:rPr>
      </w:pPr>
      <w:r w:rsidRPr="00F05C72">
        <w:rPr>
          <w:rFonts w:cs="Times New Roman"/>
          <w:b/>
          <w:sz w:val="28"/>
        </w:rPr>
        <w:t>D. Test Cases chi tiết</w:t>
      </w:r>
    </w:p>
    <w:tbl>
      <w:tblPr>
        <w:tblStyle w:val="TableGrid"/>
        <w:tblW w:w="0" w:type="auto"/>
        <w:jc w:val="center"/>
        <w:tblLook w:val="04A0" w:firstRow="1" w:lastRow="0" w:firstColumn="1" w:lastColumn="0" w:noHBand="0" w:noVBand="1"/>
      </w:tblPr>
      <w:tblGrid>
        <w:gridCol w:w="1992"/>
        <w:gridCol w:w="2014"/>
        <w:gridCol w:w="2048"/>
        <w:gridCol w:w="2195"/>
        <w:gridCol w:w="1996"/>
      </w:tblGrid>
      <w:tr w:rsidR="00F05C72" w:rsidRPr="00F05C72" w14:paraId="7B45CD1F" w14:textId="77777777">
        <w:trPr>
          <w:jc w:val="center"/>
        </w:trPr>
        <w:tc>
          <w:tcPr>
            <w:tcW w:w="2051" w:type="dxa"/>
            <w:shd w:val="clear" w:color="auto" w:fill="D9EAF7"/>
            <w:vAlign w:val="center"/>
          </w:tcPr>
          <w:p w14:paraId="0BF00263" w14:textId="77777777" w:rsidR="00F211AB" w:rsidRPr="00F05C72" w:rsidRDefault="00000000">
            <w:pPr>
              <w:jc w:val="center"/>
              <w:rPr>
                <w:rFonts w:cs="Times New Roman"/>
              </w:rPr>
            </w:pPr>
            <w:r w:rsidRPr="00F05C72">
              <w:rPr>
                <w:rFonts w:cs="Times New Roman"/>
                <w:b/>
              </w:rPr>
              <w:t>TC</w:t>
            </w:r>
          </w:p>
        </w:tc>
        <w:tc>
          <w:tcPr>
            <w:tcW w:w="2051" w:type="dxa"/>
            <w:shd w:val="clear" w:color="auto" w:fill="D9EAF7"/>
            <w:vAlign w:val="center"/>
          </w:tcPr>
          <w:p w14:paraId="1198464B" w14:textId="77777777" w:rsidR="00F211AB" w:rsidRPr="00F05C72" w:rsidRDefault="00000000">
            <w:pPr>
              <w:jc w:val="center"/>
              <w:rPr>
                <w:rFonts w:cs="Times New Roman"/>
              </w:rPr>
            </w:pPr>
            <w:r w:rsidRPr="00F05C72">
              <w:rPr>
                <w:rFonts w:cs="Times New Roman"/>
                <w:b/>
              </w:rPr>
              <w:t>Mục tiêu</w:t>
            </w:r>
          </w:p>
        </w:tc>
        <w:tc>
          <w:tcPr>
            <w:tcW w:w="2051" w:type="dxa"/>
            <w:shd w:val="clear" w:color="auto" w:fill="D9EAF7"/>
            <w:vAlign w:val="center"/>
          </w:tcPr>
          <w:p w14:paraId="19CD52D0" w14:textId="77777777" w:rsidR="00F211AB" w:rsidRPr="00F05C72" w:rsidRDefault="00000000">
            <w:pPr>
              <w:jc w:val="center"/>
              <w:rPr>
                <w:rFonts w:cs="Times New Roman"/>
              </w:rPr>
            </w:pPr>
            <w:r w:rsidRPr="00F05C72">
              <w:rPr>
                <w:rFonts w:cs="Times New Roman"/>
                <w:b/>
              </w:rPr>
              <w:t>Dữ liệu đầu vào</w:t>
            </w:r>
          </w:p>
        </w:tc>
        <w:tc>
          <w:tcPr>
            <w:tcW w:w="2051" w:type="dxa"/>
            <w:shd w:val="clear" w:color="auto" w:fill="D9EAF7"/>
            <w:vAlign w:val="center"/>
          </w:tcPr>
          <w:p w14:paraId="74EEA570" w14:textId="77777777" w:rsidR="00F211AB" w:rsidRPr="00F05C72" w:rsidRDefault="00000000">
            <w:pPr>
              <w:jc w:val="center"/>
              <w:rPr>
                <w:rFonts w:cs="Times New Roman"/>
              </w:rPr>
            </w:pPr>
            <w:r w:rsidRPr="00F05C72">
              <w:rPr>
                <w:rFonts w:cs="Times New Roman"/>
                <w:b/>
              </w:rPr>
              <w:t>Kết quả mong đợi</w:t>
            </w:r>
          </w:p>
        </w:tc>
        <w:tc>
          <w:tcPr>
            <w:tcW w:w="2051" w:type="dxa"/>
            <w:shd w:val="clear" w:color="auto" w:fill="D9EAF7"/>
            <w:vAlign w:val="center"/>
          </w:tcPr>
          <w:p w14:paraId="024DBC84" w14:textId="77777777" w:rsidR="00F211AB" w:rsidRPr="00F05C72" w:rsidRDefault="00000000">
            <w:pPr>
              <w:jc w:val="center"/>
              <w:rPr>
                <w:rFonts w:cs="Times New Roman"/>
              </w:rPr>
            </w:pPr>
            <w:r w:rsidRPr="00F05C72">
              <w:rPr>
                <w:rFonts w:cs="Times New Roman"/>
                <w:b/>
              </w:rPr>
              <w:t>Status</w:t>
            </w:r>
          </w:p>
        </w:tc>
      </w:tr>
      <w:tr w:rsidR="00F05C72" w:rsidRPr="00F05C72" w14:paraId="2F7F0B87" w14:textId="77777777">
        <w:trPr>
          <w:jc w:val="center"/>
        </w:trPr>
        <w:tc>
          <w:tcPr>
            <w:tcW w:w="2051" w:type="dxa"/>
            <w:vAlign w:val="center"/>
          </w:tcPr>
          <w:p w14:paraId="3FDB0ECF" w14:textId="77777777" w:rsidR="00F211AB" w:rsidRPr="00F05C72" w:rsidRDefault="00000000">
            <w:pPr>
              <w:rPr>
                <w:rFonts w:cs="Times New Roman"/>
              </w:rPr>
            </w:pPr>
            <w:r w:rsidRPr="00F05C72">
              <w:rPr>
                <w:rFonts w:cs="Times New Roman"/>
              </w:rPr>
              <w:t>TC01</w:t>
            </w:r>
          </w:p>
        </w:tc>
        <w:tc>
          <w:tcPr>
            <w:tcW w:w="2051" w:type="dxa"/>
            <w:vAlign w:val="center"/>
          </w:tcPr>
          <w:p w14:paraId="51D3DF02" w14:textId="77777777" w:rsidR="00F211AB" w:rsidRPr="00F05C72" w:rsidRDefault="00000000">
            <w:pPr>
              <w:rPr>
                <w:rFonts w:cs="Times New Roman"/>
              </w:rPr>
            </w:pPr>
            <w:r w:rsidRPr="00F05C72">
              <w:rPr>
                <w:rFonts w:cs="Times New Roman"/>
              </w:rPr>
              <w:t>Đăng nhập admin đúng thông tin</w:t>
            </w:r>
          </w:p>
        </w:tc>
        <w:tc>
          <w:tcPr>
            <w:tcW w:w="2051" w:type="dxa"/>
            <w:vAlign w:val="center"/>
          </w:tcPr>
          <w:p w14:paraId="481F3854" w14:textId="77777777" w:rsidR="00F211AB" w:rsidRPr="00F05C72" w:rsidRDefault="00000000">
            <w:pPr>
              <w:rPr>
                <w:rFonts w:cs="Times New Roman"/>
              </w:rPr>
            </w:pPr>
            <w:r w:rsidRPr="00F05C72">
              <w:rPr>
                <w:rFonts w:cs="Times New Roman"/>
              </w:rPr>
              <w:t>Nhập admin/admin123</w:t>
            </w:r>
          </w:p>
        </w:tc>
        <w:tc>
          <w:tcPr>
            <w:tcW w:w="2051" w:type="dxa"/>
            <w:vAlign w:val="center"/>
          </w:tcPr>
          <w:p w14:paraId="70C0B7DE" w14:textId="77777777" w:rsidR="00F211AB" w:rsidRPr="00F05C72" w:rsidRDefault="00000000">
            <w:pPr>
              <w:rPr>
                <w:rFonts w:cs="Times New Roman"/>
              </w:rPr>
            </w:pPr>
            <w:r w:rsidRPr="00F05C72">
              <w:rPr>
                <w:rFonts w:cs="Times New Roman"/>
              </w:rPr>
              <w:t>Trả access token, hiển thị dashboard</w:t>
            </w:r>
          </w:p>
        </w:tc>
        <w:tc>
          <w:tcPr>
            <w:tcW w:w="2051" w:type="dxa"/>
            <w:vAlign w:val="center"/>
          </w:tcPr>
          <w:p w14:paraId="2C5AB92F" w14:textId="77777777" w:rsidR="00F211AB" w:rsidRPr="00F05C72" w:rsidRDefault="00000000">
            <w:pPr>
              <w:rPr>
                <w:rFonts w:cs="Times New Roman"/>
              </w:rPr>
            </w:pPr>
            <w:r w:rsidRPr="00F05C72">
              <w:rPr>
                <w:rFonts w:cs="Times New Roman"/>
              </w:rPr>
              <w:t>Pass</w:t>
            </w:r>
          </w:p>
        </w:tc>
      </w:tr>
      <w:tr w:rsidR="00F05C72" w:rsidRPr="00F05C72" w14:paraId="334C9271" w14:textId="77777777">
        <w:trPr>
          <w:jc w:val="center"/>
        </w:trPr>
        <w:tc>
          <w:tcPr>
            <w:tcW w:w="2051" w:type="dxa"/>
            <w:vAlign w:val="center"/>
          </w:tcPr>
          <w:p w14:paraId="37EA1083" w14:textId="77777777" w:rsidR="00F211AB" w:rsidRPr="00F05C72" w:rsidRDefault="00000000">
            <w:pPr>
              <w:rPr>
                <w:rFonts w:cs="Times New Roman"/>
              </w:rPr>
            </w:pPr>
            <w:r w:rsidRPr="00F05C72">
              <w:rPr>
                <w:rFonts w:cs="Times New Roman"/>
              </w:rPr>
              <w:t>TC02</w:t>
            </w:r>
          </w:p>
        </w:tc>
        <w:tc>
          <w:tcPr>
            <w:tcW w:w="2051" w:type="dxa"/>
            <w:vAlign w:val="center"/>
          </w:tcPr>
          <w:p w14:paraId="29883C98" w14:textId="77777777" w:rsidR="00F211AB" w:rsidRPr="00F05C72" w:rsidRDefault="00000000">
            <w:pPr>
              <w:rPr>
                <w:rFonts w:cs="Times New Roman"/>
              </w:rPr>
            </w:pPr>
            <w:r w:rsidRPr="00F05C72">
              <w:rPr>
                <w:rFonts w:cs="Times New Roman"/>
              </w:rPr>
              <w:t>Đăng nhập sai mật khẩu</w:t>
            </w:r>
          </w:p>
        </w:tc>
        <w:tc>
          <w:tcPr>
            <w:tcW w:w="2051" w:type="dxa"/>
            <w:vAlign w:val="center"/>
          </w:tcPr>
          <w:p w14:paraId="6A89663D" w14:textId="77777777" w:rsidR="00F211AB" w:rsidRPr="00F05C72" w:rsidRDefault="00000000">
            <w:pPr>
              <w:rPr>
                <w:rFonts w:cs="Times New Roman"/>
              </w:rPr>
            </w:pPr>
            <w:r w:rsidRPr="00F05C72">
              <w:rPr>
                <w:rFonts w:cs="Times New Roman"/>
              </w:rPr>
              <w:t>Nhập mật khẩu sai</w:t>
            </w:r>
          </w:p>
        </w:tc>
        <w:tc>
          <w:tcPr>
            <w:tcW w:w="2051" w:type="dxa"/>
            <w:vAlign w:val="center"/>
          </w:tcPr>
          <w:p w14:paraId="342415E4" w14:textId="77777777" w:rsidR="00F211AB" w:rsidRPr="00F05C72" w:rsidRDefault="00000000">
            <w:pPr>
              <w:rPr>
                <w:rFonts w:cs="Times New Roman"/>
              </w:rPr>
            </w:pPr>
            <w:r w:rsidRPr="00F05C72">
              <w:rPr>
                <w:rFonts w:cs="Times New Roman"/>
              </w:rPr>
              <w:t>Hiển thị thông báo lỗi</w:t>
            </w:r>
          </w:p>
        </w:tc>
        <w:tc>
          <w:tcPr>
            <w:tcW w:w="2051" w:type="dxa"/>
            <w:vAlign w:val="center"/>
          </w:tcPr>
          <w:p w14:paraId="67689C99" w14:textId="77777777" w:rsidR="00F211AB" w:rsidRPr="00F05C72" w:rsidRDefault="00000000">
            <w:pPr>
              <w:rPr>
                <w:rFonts w:cs="Times New Roman"/>
              </w:rPr>
            </w:pPr>
            <w:r w:rsidRPr="00F05C72">
              <w:rPr>
                <w:rFonts w:cs="Times New Roman"/>
              </w:rPr>
              <w:t>Pass</w:t>
            </w:r>
          </w:p>
        </w:tc>
      </w:tr>
      <w:tr w:rsidR="00F05C72" w:rsidRPr="00F05C72" w14:paraId="5EBCCDBC" w14:textId="77777777">
        <w:trPr>
          <w:jc w:val="center"/>
        </w:trPr>
        <w:tc>
          <w:tcPr>
            <w:tcW w:w="2051" w:type="dxa"/>
            <w:vAlign w:val="center"/>
          </w:tcPr>
          <w:p w14:paraId="1B9AD25E" w14:textId="77777777" w:rsidR="00F211AB" w:rsidRPr="00F05C72" w:rsidRDefault="00000000">
            <w:pPr>
              <w:rPr>
                <w:rFonts w:cs="Times New Roman"/>
              </w:rPr>
            </w:pPr>
            <w:r w:rsidRPr="00F05C72">
              <w:rPr>
                <w:rFonts w:cs="Times New Roman"/>
              </w:rPr>
              <w:t>TC03</w:t>
            </w:r>
          </w:p>
        </w:tc>
        <w:tc>
          <w:tcPr>
            <w:tcW w:w="2051" w:type="dxa"/>
            <w:vAlign w:val="center"/>
          </w:tcPr>
          <w:p w14:paraId="1D852768" w14:textId="77777777" w:rsidR="00F211AB" w:rsidRPr="00F05C72" w:rsidRDefault="00000000">
            <w:pPr>
              <w:rPr>
                <w:rFonts w:cs="Times New Roman"/>
              </w:rPr>
            </w:pPr>
            <w:r w:rsidRPr="00F05C72">
              <w:rPr>
                <w:rFonts w:cs="Times New Roman"/>
              </w:rPr>
              <w:t>Cập nhật hồ sơ cá nhân</w:t>
            </w:r>
          </w:p>
        </w:tc>
        <w:tc>
          <w:tcPr>
            <w:tcW w:w="2051" w:type="dxa"/>
            <w:vAlign w:val="center"/>
          </w:tcPr>
          <w:p w14:paraId="184590A8" w14:textId="77777777" w:rsidR="00F211AB" w:rsidRPr="00F05C72" w:rsidRDefault="00000000">
            <w:pPr>
              <w:rPr>
                <w:rFonts w:cs="Times New Roman"/>
              </w:rPr>
            </w:pPr>
            <w:r w:rsidRPr="00F05C72">
              <w:rPr>
                <w:rFonts w:cs="Times New Roman"/>
              </w:rPr>
              <w:t>Sửa phone/address</w:t>
            </w:r>
          </w:p>
        </w:tc>
        <w:tc>
          <w:tcPr>
            <w:tcW w:w="2051" w:type="dxa"/>
            <w:vAlign w:val="center"/>
          </w:tcPr>
          <w:p w14:paraId="3FCB48A2" w14:textId="77777777" w:rsidR="00F211AB" w:rsidRPr="00F05C72" w:rsidRDefault="00000000">
            <w:pPr>
              <w:rPr>
                <w:rFonts w:cs="Times New Roman"/>
              </w:rPr>
            </w:pPr>
            <w:r w:rsidRPr="00F05C72">
              <w:rPr>
                <w:rFonts w:cs="Times New Roman"/>
              </w:rPr>
              <w:t>Lưu thay đổi thành công</w:t>
            </w:r>
          </w:p>
        </w:tc>
        <w:tc>
          <w:tcPr>
            <w:tcW w:w="2051" w:type="dxa"/>
            <w:vAlign w:val="center"/>
          </w:tcPr>
          <w:p w14:paraId="74AE5341" w14:textId="77777777" w:rsidR="00F211AB" w:rsidRPr="00F05C72" w:rsidRDefault="00000000">
            <w:pPr>
              <w:rPr>
                <w:rFonts w:cs="Times New Roman"/>
              </w:rPr>
            </w:pPr>
            <w:r w:rsidRPr="00F05C72">
              <w:rPr>
                <w:rFonts w:cs="Times New Roman"/>
              </w:rPr>
              <w:t>Pass</w:t>
            </w:r>
          </w:p>
        </w:tc>
      </w:tr>
      <w:tr w:rsidR="00F05C72" w:rsidRPr="00F05C72" w14:paraId="063343FE" w14:textId="77777777">
        <w:trPr>
          <w:jc w:val="center"/>
        </w:trPr>
        <w:tc>
          <w:tcPr>
            <w:tcW w:w="2051" w:type="dxa"/>
            <w:vAlign w:val="center"/>
          </w:tcPr>
          <w:p w14:paraId="0C2D9F82" w14:textId="77777777" w:rsidR="00F211AB" w:rsidRPr="00F05C72" w:rsidRDefault="00000000">
            <w:pPr>
              <w:rPr>
                <w:rFonts w:cs="Times New Roman"/>
              </w:rPr>
            </w:pPr>
            <w:r w:rsidRPr="00F05C72">
              <w:rPr>
                <w:rFonts w:cs="Times New Roman"/>
              </w:rPr>
              <w:t>TC04</w:t>
            </w:r>
          </w:p>
        </w:tc>
        <w:tc>
          <w:tcPr>
            <w:tcW w:w="2051" w:type="dxa"/>
            <w:vAlign w:val="center"/>
          </w:tcPr>
          <w:p w14:paraId="4D4CFB84" w14:textId="77777777" w:rsidR="00F211AB" w:rsidRPr="00F05C72" w:rsidRDefault="00000000">
            <w:pPr>
              <w:rPr>
                <w:rFonts w:cs="Times New Roman"/>
              </w:rPr>
            </w:pPr>
            <w:r w:rsidRPr="00F05C72">
              <w:rPr>
                <w:rFonts w:cs="Times New Roman"/>
              </w:rPr>
              <w:t>Tạo học viên mới</w:t>
            </w:r>
          </w:p>
        </w:tc>
        <w:tc>
          <w:tcPr>
            <w:tcW w:w="2051" w:type="dxa"/>
            <w:vAlign w:val="center"/>
          </w:tcPr>
          <w:p w14:paraId="1D59E720" w14:textId="77777777" w:rsidR="00F211AB" w:rsidRPr="00F05C72" w:rsidRDefault="00000000">
            <w:pPr>
              <w:rPr>
                <w:rFonts w:cs="Times New Roman"/>
              </w:rPr>
            </w:pPr>
            <w:r w:rsidRPr="00F05C72">
              <w:rPr>
                <w:rFonts w:cs="Times New Roman"/>
              </w:rPr>
              <w:t>Nhập đủ dữ liệu học viên</w:t>
            </w:r>
          </w:p>
        </w:tc>
        <w:tc>
          <w:tcPr>
            <w:tcW w:w="2051" w:type="dxa"/>
            <w:vAlign w:val="center"/>
          </w:tcPr>
          <w:p w14:paraId="1D0466E2" w14:textId="77777777" w:rsidR="00F211AB" w:rsidRPr="00F05C72" w:rsidRDefault="00000000">
            <w:pPr>
              <w:rPr>
                <w:rFonts w:cs="Times New Roman"/>
              </w:rPr>
            </w:pPr>
            <w:r w:rsidRPr="00F05C72">
              <w:rPr>
                <w:rFonts w:cs="Times New Roman"/>
              </w:rPr>
              <w:t>Tạo record users và students</w:t>
            </w:r>
          </w:p>
        </w:tc>
        <w:tc>
          <w:tcPr>
            <w:tcW w:w="2051" w:type="dxa"/>
            <w:vAlign w:val="center"/>
          </w:tcPr>
          <w:p w14:paraId="4CEB9EAD" w14:textId="77777777" w:rsidR="00F211AB" w:rsidRPr="00F05C72" w:rsidRDefault="00000000">
            <w:pPr>
              <w:rPr>
                <w:rFonts w:cs="Times New Roman"/>
              </w:rPr>
            </w:pPr>
            <w:r w:rsidRPr="00F05C72">
              <w:rPr>
                <w:rFonts w:cs="Times New Roman"/>
              </w:rPr>
              <w:t>Pass</w:t>
            </w:r>
          </w:p>
        </w:tc>
      </w:tr>
      <w:tr w:rsidR="00F05C72" w:rsidRPr="00F05C72" w14:paraId="58C6D578" w14:textId="77777777">
        <w:trPr>
          <w:jc w:val="center"/>
        </w:trPr>
        <w:tc>
          <w:tcPr>
            <w:tcW w:w="2051" w:type="dxa"/>
            <w:vAlign w:val="center"/>
          </w:tcPr>
          <w:p w14:paraId="77C42563" w14:textId="77777777" w:rsidR="00F211AB" w:rsidRPr="00F05C72" w:rsidRDefault="00000000">
            <w:pPr>
              <w:rPr>
                <w:rFonts w:cs="Times New Roman"/>
              </w:rPr>
            </w:pPr>
            <w:r w:rsidRPr="00F05C72">
              <w:rPr>
                <w:rFonts w:cs="Times New Roman"/>
              </w:rPr>
              <w:t>TC05</w:t>
            </w:r>
          </w:p>
        </w:tc>
        <w:tc>
          <w:tcPr>
            <w:tcW w:w="2051" w:type="dxa"/>
            <w:vAlign w:val="center"/>
          </w:tcPr>
          <w:p w14:paraId="3ADB370F" w14:textId="77777777" w:rsidR="00F211AB" w:rsidRPr="00F05C72" w:rsidRDefault="00000000">
            <w:pPr>
              <w:rPr>
                <w:rFonts w:cs="Times New Roman"/>
              </w:rPr>
            </w:pPr>
            <w:r w:rsidRPr="00F05C72">
              <w:rPr>
                <w:rFonts w:cs="Times New Roman"/>
              </w:rPr>
              <w:t>Tạo giảng viên mới</w:t>
            </w:r>
          </w:p>
        </w:tc>
        <w:tc>
          <w:tcPr>
            <w:tcW w:w="2051" w:type="dxa"/>
            <w:vAlign w:val="center"/>
          </w:tcPr>
          <w:p w14:paraId="06DC0A1A" w14:textId="77777777" w:rsidR="00F211AB" w:rsidRPr="00F05C72" w:rsidRDefault="00000000">
            <w:pPr>
              <w:rPr>
                <w:rFonts w:cs="Times New Roman"/>
              </w:rPr>
            </w:pPr>
            <w:r w:rsidRPr="00F05C72">
              <w:rPr>
                <w:rFonts w:cs="Times New Roman"/>
              </w:rPr>
              <w:t>Nhập đủ dữ liệu giảng viên</w:t>
            </w:r>
          </w:p>
        </w:tc>
        <w:tc>
          <w:tcPr>
            <w:tcW w:w="2051" w:type="dxa"/>
            <w:vAlign w:val="center"/>
          </w:tcPr>
          <w:p w14:paraId="427C3E25" w14:textId="77777777" w:rsidR="00F211AB" w:rsidRPr="00F05C72" w:rsidRDefault="00000000">
            <w:pPr>
              <w:rPr>
                <w:rFonts w:cs="Times New Roman"/>
              </w:rPr>
            </w:pPr>
            <w:r w:rsidRPr="00F05C72">
              <w:rPr>
                <w:rFonts w:cs="Times New Roman"/>
              </w:rPr>
              <w:t>Tạo record users và teachers</w:t>
            </w:r>
          </w:p>
        </w:tc>
        <w:tc>
          <w:tcPr>
            <w:tcW w:w="2051" w:type="dxa"/>
            <w:vAlign w:val="center"/>
          </w:tcPr>
          <w:p w14:paraId="3368DBD9" w14:textId="77777777" w:rsidR="00F211AB" w:rsidRPr="00F05C72" w:rsidRDefault="00000000">
            <w:pPr>
              <w:rPr>
                <w:rFonts w:cs="Times New Roman"/>
              </w:rPr>
            </w:pPr>
            <w:r w:rsidRPr="00F05C72">
              <w:rPr>
                <w:rFonts w:cs="Times New Roman"/>
              </w:rPr>
              <w:t>Pass</w:t>
            </w:r>
          </w:p>
        </w:tc>
      </w:tr>
      <w:tr w:rsidR="00F05C72" w:rsidRPr="00F05C72" w14:paraId="25CFF60C" w14:textId="77777777">
        <w:trPr>
          <w:jc w:val="center"/>
        </w:trPr>
        <w:tc>
          <w:tcPr>
            <w:tcW w:w="2051" w:type="dxa"/>
            <w:vAlign w:val="center"/>
          </w:tcPr>
          <w:p w14:paraId="5EF83AED" w14:textId="77777777" w:rsidR="00F211AB" w:rsidRPr="00F05C72" w:rsidRDefault="00000000">
            <w:pPr>
              <w:rPr>
                <w:rFonts w:cs="Times New Roman"/>
              </w:rPr>
            </w:pPr>
            <w:r w:rsidRPr="00F05C72">
              <w:rPr>
                <w:rFonts w:cs="Times New Roman"/>
              </w:rPr>
              <w:t>TC06</w:t>
            </w:r>
          </w:p>
        </w:tc>
        <w:tc>
          <w:tcPr>
            <w:tcW w:w="2051" w:type="dxa"/>
            <w:vAlign w:val="center"/>
          </w:tcPr>
          <w:p w14:paraId="73F98A3C" w14:textId="77777777" w:rsidR="00F211AB" w:rsidRPr="00F05C72" w:rsidRDefault="00000000">
            <w:pPr>
              <w:rPr>
                <w:rFonts w:cs="Times New Roman"/>
              </w:rPr>
            </w:pPr>
            <w:r w:rsidRPr="00F05C72">
              <w:rPr>
                <w:rFonts w:cs="Times New Roman"/>
              </w:rPr>
              <w:t>Tạo khóa học</w:t>
            </w:r>
          </w:p>
        </w:tc>
        <w:tc>
          <w:tcPr>
            <w:tcW w:w="2051" w:type="dxa"/>
            <w:vAlign w:val="center"/>
          </w:tcPr>
          <w:p w14:paraId="47390E77" w14:textId="77777777" w:rsidR="00F211AB" w:rsidRPr="00F05C72" w:rsidRDefault="00000000">
            <w:pPr>
              <w:rPr>
                <w:rFonts w:cs="Times New Roman"/>
              </w:rPr>
            </w:pPr>
            <w:r w:rsidRPr="00F05C72">
              <w:rPr>
                <w:rFonts w:cs="Times New Roman"/>
              </w:rPr>
              <w:t>Nhập name, code, fee</w:t>
            </w:r>
          </w:p>
        </w:tc>
        <w:tc>
          <w:tcPr>
            <w:tcW w:w="2051" w:type="dxa"/>
            <w:vAlign w:val="center"/>
          </w:tcPr>
          <w:p w14:paraId="72ECD002" w14:textId="77777777" w:rsidR="00F211AB" w:rsidRPr="00F05C72" w:rsidRDefault="00000000">
            <w:pPr>
              <w:rPr>
                <w:rFonts w:cs="Times New Roman"/>
              </w:rPr>
            </w:pPr>
            <w:r w:rsidRPr="00F05C72">
              <w:rPr>
                <w:rFonts w:cs="Times New Roman"/>
              </w:rPr>
              <w:t>Khóa học hiển thị trong danh sách</w:t>
            </w:r>
          </w:p>
        </w:tc>
        <w:tc>
          <w:tcPr>
            <w:tcW w:w="2051" w:type="dxa"/>
            <w:vAlign w:val="center"/>
          </w:tcPr>
          <w:p w14:paraId="01F4C255" w14:textId="77777777" w:rsidR="00F211AB" w:rsidRPr="00F05C72" w:rsidRDefault="00000000">
            <w:pPr>
              <w:rPr>
                <w:rFonts w:cs="Times New Roman"/>
              </w:rPr>
            </w:pPr>
            <w:r w:rsidRPr="00F05C72">
              <w:rPr>
                <w:rFonts w:cs="Times New Roman"/>
              </w:rPr>
              <w:t>Pass</w:t>
            </w:r>
          </w:p>
        </w:tc>
      </w:tr>
      <w:tr w:rsidR="00F05C72" w:rsidRPr="00F05C72" w14:paraId="045EF954" w14:textId="77777777">
        <w:trPr>
          <w:jc w:val="center"/>
        </w:trPr>
        <w:tc>
          <w:tcPr>
            <w:tcW w:w="2051" w:type="dxa"/>
            <w:vAlign w:val="center"/>
          </w:tcPr>
          <w:p w14:paraId="361EE28F" w14:textId="77777777" w:rsidR="00F211AB" w:rsidRPr="00F05C72" w:rsidRDefault="00000000">
            <w:pPr>
              <w:rPr>
                <w:rFonts w:cs="Times New Roman"/>
              </w:rPr>
            </w:pPr>
            <w:r w:rsidRPr="00F05C72">
              <w:rPr>
                <w:rFonts w:cs="Times New Roman"/>
              </w:rPr>
              <w:t>TC07</w:t>
            </w:r>
          </w:p>
        </w:tc>
        <w:tc>
          <w:tcPr>
            <w:tcW w:w="2051" w:type="dxa"/>
            <w:vAlign w:val="center"/>
          </w:tcPr>
          <w:p w14:paraId="59E65B45" w14:textId="77777777" w:rsidR="00F211AB" w:rsidRPr="00F05C72" w:rsidRDefault="00000000">
            <w:pPr>
              <w:rPr>
                <w:rFonts w:cs="Times New Roman"/>
              </w:rPr>
            </w:pPr>
            <w:r w:rsidRPr="00F05C72">
              <w:rPr>
                <w:rFonts w:cs="Times New Roman"/>
              </w:rPr>
              <w:t>Tạo lớp học</w:t>
            </w:r>
          </w:p>
        </w:tc>
        <w:tc>
          <w:tcPr>
            <w:tcW w:w="2051" w:type="dxa"/>
            <w:vAlign w:val="center"/>
          </w:tcPr>
          <w:p w14:paraId="75483F4E" w14:textId="77777777" w:rsidR="00F211AB" w:rsidRPr="00F05C72" w:rsidRDefault="00000000">
            <w:pPr>
              <w:rPr>
                <w:rFonts w:cs="Times New Roman"/>
              </w:rPr>
            </w:pPr>
            <w:r w:rsidRPr="00F05C72">
              <w:rPr>
                <w:rFonts w:cs="Times New Roman"/>
              </w:rPr>
              <w:t>Chọn khóa học, giáo viên, lịch</w:t>
            </w:r>
          </w:p>
        </w:tc>
        <w:tc>
          <w:tcPr>
            <w:tcW w:w="2051" w:type="dxa"/>
            <w:vAlign w:val="center"/>
          </w:tcPr>
          <w:p w14:paraId="6FB179FC" w14:textId="77777777" w:rsidR="00F211AB" w:rsidRPr="00F05C72" w:rsidRDefault="00000000">
            <w:pPr>
              <w:rPr>
                <w:rFonts w:cs="Times New Roman"/>
              </w:rPr>
            </w:pPr>
            <w:r w:rsidRPr="00F05C72">
              <w:rPr>
                <w:rFonts w:cs="Times New Roman"/>
              </w:rPr>
              <w:t>Lớp học được tạo thành công</w:t>
            </w:r>
          </w:p>
        </w:tc>
        <w:tc>
          <w:tcPr>
            <w:tcW w:w="2051" w:type="dxa"/>
            <w:vAlign w:val="center"/>
          </w:tcPr>
          <w:p w14:paraId="06A1B30F" w14:textId="77777777" w:rsidR="00F211AB" w:rsidRPr="00F05C72" w:rsidRDefault="00000000">
            <w:pPr>
              <w:rPr>
                <w:rFonts w:cs="Times New Roman"/>
              </w:rPr>
            </w:pPr>
            <w:r w:rsidRPr="00F05C72">
              <w:rPr>
                <w:rFonts w:cs="Times New Roman"/>
              </w:rPr>
              <w:t>Pass</w:t>
            </w:r>
          </w:p>
        </w:tc>
      </w:tr>
      <w:tr w:rsidR="00F05C72" w:rsidRPr="00F05C72" w14:paraId="1FA4FF28" w14:textId="77777777">
        <w:trPr>
          <w:jc w:val="center"/>
        </w:trPr>
        <w:tc>
          <w:tcPr>
            <w:tcW w:w="2051" w:type="dxa"/>
            <w:vAlign w:val="center"/>
          </w:tcPr>
          <w:p w14:paraId="4A8FCBCE" w14:textId="77777777" w:rsidR="00F211AB" w:rsidRPr="00F05C72" w:rsidRDefault="00000000">
            <w:pPr>
              <w:rPr>
                <w:rFonts w:cs="Times New Roman"/>
              </w:rPr>
            </w:pPr>
            <w:r w:rsidRPr="00F05C72">
              <w:rPr>
                <w:rFonts w:cs="Times New Roman"/>
              </w:rPr>
              <w:t>TC08</w:t>
            </w:r>
          </w:p>
        </w:tc>
        <w:tc>
          <w:tcPr>
            <w:tcW w:w="2051" w:type="dxa"/>
            <w:vAlign w:val="center"/>
          </w:tcPr>
          <w:p w14:paraId="098A71D6" w14:textId="77777777" w:rsidR="00F211AB" w:rsidRPr="00F05C72" w:rsidRDefault="00000000">
            <w:pPr>
              <w:rPr>
                <w:rFonts w:cs="Times New Roman"/>
              </w:rPr>
            </w:pPr>
            <w:r w:rsidRPr="00F05C72">
              <w:rPr>
                <w:rFonts w:cs="Times New Roman"/>
              </w:rPr>
              <w:t>Ghi danh lớp học</w:t>
            </w:r>
          </w:p>
        </w:tc>
        <w:tc>
          <w:tcPr>
            <w:tcW w:w="2051" w:type="dxa"/>
            <w:vAlign w:val="center"/>
          </w:tcPr>
          <w:p w14:paraId="1F3DC39C" w14:textId="77777777" w:rsidR="00F211AB" w:rsidRPr="00F05C72" w:rsidRDefault="00000000">
            <w:pPr>
              <w:rPr>
                <w:rFonts w:cs="Times New Roman"/>
              </w:rPr>
            </w:pPr>
            <w:r w:rsidRPr="00F05C72">
              <w:rPr>
                <w:rFonts w:cs="Times New Roman"/>
              </w:rPr>
              <w:t>Chọn học viên và lớp học</w:t>
            </w:r>
          </w:p>
        </w:tc>
        <w:tc>
          <w:tcPr>
            <w:tcW w:w="2051" w:type="dxa"/>
            <w:vAlign w:val="center"/>
          </w:tcPr>
          <w:p w14:paraId="1F85F93D" w14:textId="77777777" w:rsidR="00F211AB" w:rsidRPr="00F05C72" w:rsidRDefault="00000000">
            <w:pPr>
              <w:rPr>
                <w:rFonts w:cs="Times New Roman"/>
              </w:rPr>
            </w:pPr>
            <w:r w:rsidRPr="00F05C72">
              <w:rPr>
                <w:rFonts w:cs="Times New Roman"/>
              </w:rPr>
              <w:t>Enrollment được tạo</w:t>
            </w:r>
          </w:p>
        </w:tc>
        <w:tc>
          <w:tcPr>
            <w:tcW w:w="2051" w:type="dxa"/>
            <w:vAlign w:val="center"/>
          </w:tcPr>
          <w:p w14:paraId="71B74A29" w14:textId="77777777" w:rsidR="00F211AB" w:rsidRPr="00F05C72" w:rsidRDefault="00000000">
            <w:pPr>
              <w:rPr>
                <w:rFonts w:cs="Times New Roman"/>
              </w:rPr>
            </w:pPr>
            <w:r w:rsidRPr="00F05C72">
              <w:rPr>
                <w:rFonts w:cs="Times New Roman"/>
              </w:rPr>
              <w:t>Pass</w:t>
            </w:r>
          </w:p>
        </w:tc>
      </w:tr>
      <w:tr w:rsidR="00F05C72" w:rsidRPr="00F05C72" w14:paraId="46867BF6" w14:textId="77777777">
        <w:trPr>
          <w:jc w:val="center"/>
        </w:trPr>
        <w:tc>
          <w:tcPr>
            <w:tcW w:w="2051" w:type="dxa"/>
            <w:vAlign w:val="center"/>
          </w:tcPr>
          <w:p w14:paraId="17DD698A" w14:textId="77777777" w:rsidR="00F211AB" w:rsidRPr="00F05C72" w:rsidRDefault="00000000">
            <w:pPr>
              <w:rPr>
                <w:rFonts w:cs="Times New Roman"/>
              </w:rPr>
            </w:pPr>
            <w:r w:rsidRPr="00F05C72">
              <w:rPr>
                <w:rFonts w:cs="Times New Roman"/>
              </w:rPr>
              <w:t>TC09</w:t>
            </w:r>
          </w:p>
        </w:tc>
        <w:tc>
          <w:tcPr>
            <w:tcW w:w="2051" w:type="dxa"/>
            <w:vAlign w:val="center"/>
          </w:tcPr>
          <w:p w14:paraId="24269BF7" w14:textId="77777777" w:rsidR="00F211AB" w:rsidRPr="00F05C72" w:rsidRDefault="00000000">
            <w:pPr>
              <w:rPr>
                <w:rFonts w:cs="Times New Roman"/>
              </w:rPr>
            </w:pPr>
            <w:r w:rsidRPr="00F05C72">
              <w:rPr>
                <w:rFonts w:cs="Times New Roman"/>
              </w:rPr>
              <w:t>Tạo thanh toán</w:t>
            </w:r>
          </w:p>
        </w:tc>
        <w:tc>
          <w:tcPr>
            <w:tcW w:w="2051" w:type="dxa"/>
            <w:vAlign w:val="center"/>
          </w:tcPr>
          <w:p w14:paraId="783A1B7C" w14:textId="77777777" w:rsidR="00F211AB" w:rsidRPr="00F05C72" w:rsidRDefault="00000000">
            <w:pPr>
              <w:rPr>
                <w:rFonts w:cs="Times New Roman"/>
              </w:rPr>
            </w:pPr>
            <w:r w:rsidRPr="00F05C72">
              <w:rPr>
                <w:rFonts w:cs="Times New Roman"/>
              </w:rPr>
              <w:t>Nhập số tiền và phương thức</w:t>
            </w:r>
          </w:p>
        </w:tc>
        <w:tc>
          <w:tcPr>
            <w:tcW w:w="2051" w:type="dxa"/>
            <w:vAlign w:val="center"/>
          </w:tcPr>
          <w:p w14:paraId="683D4C32" w14:textId="77777777" w:rsidR="00F211AB" w:rsidRPr="00F05C72" w:rsidRDefault="00000000">
            <w:pPr>
              <w:rPr>
                <w:rFonts w:cs="Times New Roman"/>
              </w:rPr>
            </w:pPr>
            <w:r w:rsidRPr="00F05C72">
              <w:rPr>
                <w:rFonts w:cs="Times New Roman"/>
              </w:rPr>
              <w:t>Payment được lưu</w:t>
            </w:r>
          </w:p>
        </w:tc>
        <w:tc>
          <w:tcPr>
            <w:tcW w:w="2051" w:type="dxa"/>
            <w:vAlign w:val="center"/>
          </w:tcPr>
          <w:p w14:paraId="12A10697" w14:textId="77777777" w:rsidR="00F211AB" w:rsidRPr="00F05C72" w:rsidRDefault="00000000">
            <w:pPr>
              <w:rPr>
                <w:rFonts w:cs="Times New Roman"/>
              </w:rPr>
            </w:pPr>
            <w:r w:rsidRPr="00F05C72">
              <w:rPr>
                <w:rFonts w:cs="Times New Roman"/>
              </w:rPr>
              <w:t>Pass</w:t>
            </w:r>
          </w:p>
        </w:tc>
      </w:tr>
      <w:tr w:rsidR="00F05C72" w:rsidRPr="00F05C72" w14:paraId="6D20056A" w14:textId="77777777">
        <w:trPr>
          <w:jc w:val="center"/>
        </w:trPr>
        <w:tc>
          <w:tcPr>
            <w:tcW w:w="2051" w:type="dxa"/>
            <w:vAlign w:val="center"/>
          </w:tcPr>
          <w:p w14:paraId="304E738B" w14:textId="77777777" w:rsidR="00F211AB" w:rsidRPr="00F05C72" w:rsidRDefault="00000000">
            <w:pPr>
              <w:rPr>
                <w:rFonts w:cs="Times New Roman"/>
              </w:rPr>
            </w:pPr>
            <w:r w:rsidRPr="00F05C72">
              <w:rPr>
                <w:rFonts w:cs="Times New Roman"/>
              </w:rPr>
              <w:t>TC10</w:t>
            </w:r>
          </w:p>
        </w:tc>
        <w:tc>
          <w:tcPr>
            <w:tcW w:w="2051" w:type="dxa"/>
            <w:vAlign w:val="center"/>
          </w:tcPr>
          <w:p w14:paraId="4CB379E8" w14:textId="77777777" w:rsidR="00F211AB" w:rsidRPr="00F05C72" w:rsidRDefault="00000000">
            <w:pPr>
              <w:rPr>
                <w:rFonts w:cs="Times New Roman"/>
              </w:rPr>
            </w:pPr>
            <w:r w:rsidRPr="00F05C72">
              <w:rPr>
                <w:rFonts w:cs="Times New Roman"/>
              </w:rPr>
              <w:t>Cập nhật trạng thái paid</w:t>
            </w:r>
          </w:p>
        </w:tc>
        <w:tc>
          <w:tcPr>
            <w:tcW w:w="2051" w:type="dxa"/>
            <w:vAlign w:val="center"/>
          </w:tcPr>
          <w:p w14:paraId="1C588E07" w14:textId="77777777" w:rsidR="00F211AB" w:rsidRPr="00F05C72" w:rsidRDefault="00000000">
            <w:pPr>
              <w:rPr>
                <w:rFonts w:cs="Times New Roman"/>
              </w:rPr>
            </w:pPr>
            <w:r w:rsidRPr="00F05C72">
              <w:rPr>
                <w:rFonts w:cs="Times New Roman"/>
              </w:rPr>
              <w:t>Đánh dấu hoàn tất thanh toán</w:t>
            </w:r>
          </w:p>
        </w:tc>
        <w:tc>
          <w:tcPr>
            <w:tcW w:w="2051" w:type="dxa"/>
            <w:vAlign w:val="center"/>
          </w:tcPr>
          <w:p w14:paraId="0C4D66BB" w14:textId="77777777" w:rsidR="00F211AB" w:rsidRPr="00F05C72" w:rsidRDefault="00000000">
            <w:pPr>
              <w:rPr>
                <w:rFonts w:cs="Times New Roman"/>
              </w:rPr>
            </w:pPr>
            <w:r w:rsidRPr="00F05C72">
              <w:rPr>
                <w:rFonts w:cs="Times New Roman"/>
              </w:rPr>
              <w:t>Status chuyển paid</w:t>
            </w:r>
          </w:p>
        </w:tc>
        <w:tc>
          <w:tcPr>
            <w:tcW w:w="2051" w:type="dxa"/>
            <w:vAlign w:val="center"/>
          </w:tcPr>
          <w:p w14:paraId="106AD2A7" w14:textId="77777777" w:rsidR="00F211AB" w:rsidRPr="00F05C72" w:rsidRDefault="00000000">
            <w:pPr>
              <w:rPr>
                <w:rFonts w:cs="Times New Roman"/>
              </w:rPr>
            </w:pPr>
            <w:r w:rsidRPr="00F05C72">
              <w:rPr>
                <w:rFonts w:cs="Times New Roman"/>
              </w:rPr>
              <w:t>Pass</w:t>
            </w:r>
          </w:p>
        </w:tc>
      </w:tr>
      <w:tr w:rsidR="00F05C72" w:rsidRPr="00F05C72" w14:paraId="15A16321" w14:textId="77777777">
        <w:trPr>
          <w:jc w:val="center"/>
        </w:trPr>
        <w:tc>
          <w:tcPr>
            <w:tcW w:w="2051" w:type="dxa"/>
            <w:vAlign w:val="center"/>
          </w:tcPr>
          <w:p w14:paraId="007CAEEB" w14:textId="77777777" w:rsidR="00F211AB" w:rsidRPr="00F05C72" w:rsidRDefault="00000000">
            <w:pPr>
              <w:rPr>
                <w:rFonts w:cs="Times New Roman"/>
              </w:rPr>
            </w:pPr>
            <w:r w:rsidRPr="00F05C72">
              <w:rPr>
                <w:rFonts w:cs="Times New Roman"/>
              </w:rPr>
              <w:t>TC11</w:t>
            </w:r>
          </w:p>
        </w:tc>
        <w:tc>
          <w:tcPr>
            <w:tcW w:w="2051" w:type="dxa"/>
            <w:vAlign w:val="center"/>
          </w:tcPr>
          <w:p w14:paraId="4A4F2724" w14:textId="77777777" w:rsidR="00F211AB" w:rsidRPr="00F05C72" w:rsidRDefault="00000000">
            <w:pPr>
              <w:rPr>
                <w:rFonts w:cs="Times New Roman"/>
              </w:rPr>
            </w:pPr>
            <w:r w:rsidRPr="00F05C72">
              <w:rPr>
                <w:rFonts w:cs="Times New Roman"/>
              </w:rPr>
              <w:t>Tạo buổi học</w:t>
            </w:r>
          </w:p>
        </w:tc>
        <w:tc>
          <w:tcPr>
            <w:tcW w:w="2051" w:type="dxa"/>
            <w:vAlign w:val="center"/>
          </w:tcPr>
          <w:p w14:paraId="599D6BA4" w14:textId="77777777" w:rsidR="00F211AB" w:rsidRPr="00F05C72" w:rsidRDefault="00000000">
            <w:pPr>
              <w:rPr>
                <w:rFonts w:cs="Times New Roman"/>
              </w:rPr>
            </w:pPr>
            <w:r w:rsidRPr="00F05C72">
              <w:rPr>
                <w:rFonts w:cs="Times New Roman"/>
              </w:rPr>
              <w:t>Nhập ngày học và số buổi</w:t>
            </w:r>
          </w:p>
        </w:tc>
        <w:tc>
          <w:tcPr>
            <w:tcW w:w="2051" w:type="dxa"/>
            <w:vAlign w:val="center"/>
          </w:tcPr>
          <w:p w14:paraId="07375689" w14:textId="77777777" w:rsidR="00F211AB" w:rsidRPr="00F05C72" w:rsidRDefault="00000000">
            <w:pPr>
              <w:rPr>
                <w:rFonts w:cs="Times New Roman"/>
              </w:rPr>
            </w:pPr>
            <w:r w:rsidRPr="00F05C72">
              <w:rPr>
                <w:rFonts w:cs="Times New Roman"/>
              </w:rPr>
              <w:t>AttendanceSession được tạo</w:t>
            </w:r>
          </w:p>
        </w:tc>
        <w:tc>
          <w:tcPr>
            <w:tcW w:w="2051" w:type="dxa"/>
            <w:vAlign w:val="center"/>
          </w:tcPr>
          <w:p w14:paraId="70FF8515" w14:textId="77777777" w:rsidR="00F211AB" w:rsidRPr="00F05C72" w:rsidRDefault="00000000">
            <w:pPr>
              <w:rPr>
                <w:rFonts w:cs="Times New Roman"/>
              </w:rPr>
            </w:pPr>
            <w:r w:rsidRPr="00F05C72">
              <w:rPr>
                <w:rFonts w:cs="Times New Roman"/>
              </w:rPr>
              <w:t>Pass</w:t>
            </w:r>
          </w:p>
        </w:tc>
      </w:tr>
      <w:tr w:rsidR="00F05C72" w:rsidRPr="00F05C72" w14:paraId="061AAA93" w14:textId="77777777">
        <w:trPr>
          <w:jc w:val="center"/>
        </w:trPr>
        <w:tc>
          <w:tcPr>
            <w:tcW w:w="2051" w:type="dxa"/>
            <w:vAlign w:val="center"/>
          </w:tcPr>
          <w:p w14:paraId="6B649D10" w14:textId="77777777" w:rsidR="00F211AB" w:rsidRPr="00F05C72" w:rsidRDefault="00000000">
            <w:pPr>
              <w:rPr>
                <w:rFonts w:cs="Times New Roman"/>
              </w:rPr>
            </w:pPr>
            <w:r w:rsidRPr="00F05C72">
              <w:rPr>
                <w:rFonts w:cs="Times New Roman"/>
              </w:rPr>
              <w:t>TC12</w:t>
            </w:r>
          </w:p>
        </w:tc>
        <w:tc>
          <w:tcPr>
            <w:tcW w:w="2051" w:type="dxa"/>
            <w:vAlign w:val="center"/>
          </w:tcPr>
          <w:p w14:paraId="0DEA51DF" w14:textId="77777777" w:rsidR="00F211AB" w:rsidRPr="00F05C72" w:rsidRDefault="00000000">
            <w:pPr>
              <w:rPr>
                <w:rFonts w:cs="Times New Roman"/>
              </w:rPr>
            </w:pPr>
            <w:r w:rsidRPr="00F05C72">
              <w:rPr>
                <w:rFonts w:cs="Times New Roman"/>
              </w:rPr>
              <w:t>Điểm danh present</w:t>
            </w:r>
          </w:p>
        </w:tc>
        <w:tc>
          <w:tcPr>
            <w:tcW w:w="2051" w:type="dxa"/>
            <w:vAlign w:val="center"/>
          </w:tcPr>
          <w:p w14:paraId="71539094" w14:textId="77777777" w:rsidR="00F211AB" w:rsidRPr="00F05C72" w:rsidRDefault="00000000">
            <w:pPr>
              <w:rPr>
                <w:rFonts w:cs="Times New Roman"/>
              </w:rPr>
            </w:pPr>
            <w:r w:rsidRPr="00F05C72">
              <w:rPr>
                <w:rFonts w:cs="Times New Roman"/>
              </w:rPr>
              <w:t>Chọn trạng thái present</w:t>
            </w:r>
          </w:p>
        </w:tc>
        <w:tc>
          <w:tcPr>
            <w:tcW w:w="2051" w:type="dxa"/>
            <w:vAlign w:val="center"/>
          </w:tcPr>
          <w:p w14:paraId="2DDE834A" w14:textId="77777777" w:rsidR="00F211AB" w:rsidRPr="00F05C72" w:rsidRDefault="00000000">
            <w:pPr>
              <w:rPr>
                <w:rFonts w:cs="Times New Roman"/>
              </w:rPr>
            </w:pPr>
            <w:r w:rsidRPr="00F05C72">
              <w:rPr>
                <w:rFonts w:cs="Times New Roman"/>
              </w:rPr>
              <w:t>AttendanceRecord lưu đúng</w:t>
            </w:r>
          </w:p>
        </w:tc>
        <w:tc>
          <w:tcPr>
            <w:tcW w:w="2051" w:type="dxa"/>
            <w:vAlign w:val="center"/>
          </w:tcPr>
          <w:p w14:paraId="4C5F7BBC" w14:textId="77777777" w:rsidR="00F211AB" w:rsidRPr="00F05C72" w:rsidRDefault="00000000">
            <w:pPr>
              <w:rPr>
                <w:rFonts w:cs="Times New Roman"/>
              </w:rPr>
            </w:pPr>
            <w:r w:rsidRPr="00F05C72">
              <w:rPr>
                <w:rFonts w:cs="Times New Roman"/>
              </w:rPr>
              <w:t>Pass</w:t>
            </w:r>
          </w:p>
        </w:tc>
      </w:tr>
      <w:tr w:rsidR="00F05C72" w:rsidRPr="00F05C72" w14:paraId="1AA59CA6" w14:textId="77777777">
        <w:trPr>
          <w:jc w:val="center"/>
        </w:trPr>
        <w:tc>
          <w:tcPr>
            <w:tcW w:w="2051" w:type="dxa"/>
            <w:vAlign w:val="center"/>
          </w:tcPr>
          <w:p w14:paraId="480E839F" w14:textId="77777777" w:rsidR="00F211AB" w:rsidRPr="00F05C72" w:rsidRDefault="00000000">
            <w:pPr>
              <w:rPr>
                <w:rFonts w:cs="Times New Roman"/>
              </w:rPr>
            </w:pPr>
            <w:r w:rsidRPr="00F05C72">
              <w:rPr>
                <w:rFonts w:cs="Times New Roman"/>
              </w:rPr>
              <w:t>TC13</w:t>
            </w:r>
          </w:p>
        </w:tc>
        <w:tc>
          <w:tcPr>
            <w:tcW w:w="2051" w:type="dxa"/>
            <w:vAlign w:val="center"/>
          </w:tcPr>
          <w:p w14:paraId="6FDC49C5" w14:textId="77777777" w:rsidR="00F211AB" w:rsidRPr="00F05C72" w:rsidRDefault="00000000">
            <w:pPr>
              <w:rPr>
                <w:rFonts w:cs="Times New Roman"/>
              </w:rPr>
            </w:pPr>
            <w:r w:rsidRPr="00F05C72">
              <w:rPr>
                <w:rFonts w:cs="Times New Roman"/>
              </w:rPr>
              <w:t>Điểm danh absent có phép</w:t>
            </w:r>
          </w:p>
        </w:tc>
        <w:tc>
          <w:tcPr>
            <w:tcW w:w="2051" w:type="dxa"/>
            <w:vAlign w:val="center"/>
          </w:tcPr>
          <w:p w14:paraId="7106F0B1" w14:textId="77777777" w:rsidR="00F211AB" w:rsidRPr="00F05C72" w:rsidRDefault="00000000">
            <w:pPr>
              <w:rPr>
                <w:rFonts w:cs="Times New Roman"/>
              </w:rPr>
            </w:pPr>
            <w:r w:rsidRPr="00F05C72">
              <w:rPr>
                <w:rFonts w:cs="Times New Roman"/>
              </w:rPr>
              <w:t>Nhập lý do và is_excused</w:t>
            </w:r>
          </w:p>
        </w:tc>
        <w:tc>
          <w:tcPr>
            <w:tcW w:w="2051" w:type="dxa"/>
            <w:vAlign w:val="center"/>
          </w:tcPr>
          <w:p w14:paraId="324CA652" w14:textId="77777777" w:rsidR="00F211AB" w:rsidRPr="00F05C72" w:rsidRDefault="00000000">
            <w:pPr>
              <w:rPr>
                <w:rFonts w:cs="Times New Roman"/>
              </w:rPr>
            </w:pPr>
            <w:r w:rsidRPr="00F05C72">
              <w:rPr>
                <w:rFonts w:cs="Times New Roman"/>
              </w:rPr>
              <w:t>AttendanceRecord lưu đúng</w:t>
            </w:r>
          </w:p>
        </w:tc>
        <w:tc>
          <w:tcPr>
            <w:tcW w:w="2051" w:type="dxa"/>
            <w:vAlign w:val="center"/>
          </w:tcPr>
          <w:p w14:paraId="4195608B" w14:textId="77777777" w:rsidR="00F211AB" w:rsidRPr="00F05C72" w:rsidRDefault="00000000">
            <w:pPr>
              <w:rPr>
                <w:rFonts w:cs="Times New Roman"/>
              </w:rPr>
            </w:pPr>
            <w:r w:rsidRPr="00F05C72">
              <w:rPr>
                <w:rFonts w:cs="Times New Roman"/>
              </w:rPr>
              <w:t>Pass</w:t>
            </w:r>
          </w:p>
        </w:tc>
      </w:tr>
      <w:tr w:rsidR="00F211AB" w:rsidRPr="00F05C72" w14:paraId="18CD37C3" w14:textId="77777777">
        <w:trPr>
          <w:jc w:val="center"/>
        </w:trPr>
        <w:tc>
          <w:tcPr>
            <w:tcW w:w="2051" w:type="dxa"/>
            <w:vAlign w:val="center"/>
          </w:tcPr>
          <w:p w14:paraId="5E775236" w14:textId="77777777" w:rsidR="00F211AB" w:rsidRPr="00F05C72" w:rsidRDefault="00000000">
            <w:pPr>
              <w:rPr>
                <w:rFonts w:cs="Times New Roman"/>
              </w:rPr>
            </w:pPr>
            <w:r w:rsidRPr="00F05C72">
              <w:rPr>
                <w:rFonts w:cs="Times New Roman"/>
              </w:rPr>
              <w:lastRenderedPageBreak/>
              <w:t>TC14</w:t>
            </w:r>
          </w:p>
        </w:tc>
        <w:tc>
          <w:tcPr>
            <w:tcW w:w="2051" w:type="dxa"/>
            <w:vAlign w:val="center"/>
          </w:tcPr>
          <w:p w14:paraId="2299CD84" w14:textId="77777777" w:rsidR="00F211AB" w:rsidRPr="00F05C72" w:rsidRDefault="00000000">
            <w:pPr>
              <w:rPr>
                <w:rFonts w:cs="Times New Roman"/>
              </w:rPr>
            </w:pPr>
            <w:r w:rsidRPr="00F05C72">
              <w:rPr>
                <w:rFonts w:cs="Times New Roman"/>
              </w:rPr>
              <w:t>Xem dashboard</w:t>
            </w:r>
          </w:p>
        </w:tc>
        <w:tc>
          <w:tcPr>
            <w:tcW w:w="2051" w:type="dxa"/>
            <w:vAlign w:val="center"/>
          </w:tcPr>
          <w:p w14:paraId="016E0A03" w14:textId="77777777" w:rsidR="00F211AB" w:rsidRPr="00F05C72" w:rsidRDefault="00000000">
            <w:pPr>
              <w:rPr>
                <w:rFonts w:cs="Times New Roman"/>
              </w:rPr>
            </w:pPr>
            <w:r w:rsidRPr="00F05C72">
              <w:rPr>
                <w:rFonts w:cs="Times New Roman"/>
              </w:rPr>
              <w:t>Truy cập endpoint dashboard</w:t>
            </w:r>
          </w:p>
        </w:tc>
        <w:tc>
          <w:tcPr>
            <w:tcW w:w="2051" w:type="dxa"/>
            <w:vAlign w:val="center"/>
          </w:tcPr>
          <w:p w14:paraId="7582CC62" w14:textId="77777777" w:rsidR="00F211AB" w:rsidRPr="00F05C72" w:rsidRDefault="00000000">
            <w:pPr>
              <w:rPr>
                <w:rFonts w:cs="Times New Roman"/>
              </w:rPr>
            </w:pPr>
            <w:r w:rsidRPr="00F05C72">
              <w:rPr>
                <w:rFonts w:cs="Times New Roman"/>
              </w:rPr>
              <w:t>Trả số liệu tổng hợp</w:t>
            </w:r>
          </w:p>
        </w:tc>
        <w:tc>
          <w:tcPr>
            <w:tcW w:w="2051" w:type="dxa"/>
            <w:vAlign w:val="center"/>
          </w:tcPr>
          <w:p w14:paraId="35E7CDC1" w14:textId="77777777" w:rsidR="00F211AB" w:rsidRPr="00F05C72" w:rsidRDefault="00000000">
            <w:pPr>
              <w:rPr>
                <w:rFonts w:cs="Times New Roman"/>
              </w:rPr>
            </w:pPr>
            <w:r w:rsidRPr="00F05C72">
              <w:rPr>
                <w:rFonts w:cs="Times New Roman"/>
              </w:rPr>
              <w:t>Pass</w:t>
            </w:r>
          </w:p>
        </w:tc>
      </w:tr>
    </w:tbl>
    <w:p w14:paraId="13E0F4BB" w14:textId="77777777" w:rsidR="00F211AB" w:rsidRPr="00F05C72" w:rsidRDefault="00F211AB">
      <w:pPr>
        <w:rPr>
          <w:rFonts w:cs="Times New Roman"/>
        </w:rPr>
      </w:pPr>
    </w:p>
    <w:p w14:paraId="381968F3" w14:textId="77777777" w:rsidR="00F211AB" w:rsidRPr="00F05C72" w:rsidRDefault="00000000">
      <w:pPr>
        <w:rPr>
          <w:rFonts w:cs="Times New Roman"/>
        </w:rPr>
      </w:pPr>
      <w:r w:rsidRPr="00F05C72">
        <w:rPr>
          <w:rFonts w:cs="Times New Roman"/>
          <w:b/>
          <w:sz w:val="28"/>
        </w:rPr>
        <w:t>E. Danh sách ảnh cần chụp theo từng mục</w:t>
      </w:r>
    </w:p>
    <w:tbl>
      <w:tblPr>
        <w:tblStyle w:val="TableGrid"/>
        <w:tblW w:w="0" w:type="auto"/>
        <w:jc w:val="center"/>
        <w:tblLook w:val="04A0" w:firstRow="1" w:lastRow="0" w:firstColumn="1" w:lastColumn="0" w:noHBand="0" w:noVBand="1"/>
      </w:tblPr>
      <w:tblGrid>
        <w:gridCol w:w="3412"/>
        <w:gridCol w:w="3414"/>
        <w:gridCol w:w="3419"/>
      </w:tblGrid>
      <w:tr w:rsidR="00F05C72" w:rsidRPr="00F05C72" w14:paraId="58005F3F" w14:textId="77777777">
        <w:trPr>
          <w:jc w:val="center"/>
        </w:trPr>
        <w:tc>
          <w:tcPr>
            <w:tcW w:w="3419" w:type="dxa"/>
            <w:shd w:val="clear" w:color="auto" w:fill="D9EAF7"/>
            <w:vAlign w:val="center"/>
          </w:tcPr>
          <w:p w14:paraId="41DC02E7" w14:textId="77777777" w:rsidR="00F211AB" w:rsidRPr="00F05C72" w:rsidRDefault="00000000">
            <w:pPr>
              <w:jc w:val="center"/>
              <w:rPr>
                <w:rFonts w:cs="Times New Roman"/>
              </w:rPr>
            </w:pPr>
            <w:r w:rsidRPr="00F05C72">
              <w:rPr>
                <w:rFonts w:cs="Times New Roman"/>
                <w:b/>
              </w:rPr>
              <w:t>Mục báo cáo</w:t>
            </w:r>
          </w:p>
        </w:tc>
        <w:tc>
          <w:tcPr>
            <w:tcW w:w="3419" w:type="dxa"/>
            <w:shd w:val="clear" w:color="auto" w:fill="D9EAF7"/>
            <w:vAlign w:val="center"/>
          </w:tcPr>
          <w:p w14:paraId="30681C7B" w14:textId="77777777" w:rsidR="00F211AB" w:rsidRPr="00F05C72" w:rsidRDefault="00000000">
            <w:pPr>
              <w:jc w:val="center"/>
              <w:rPr>
                <w:rFonts w:cs="Times New Roman"/>
              </w:rPr>
            </w:pPr>
            <w:r w:rsidRPr="00F05C72">
              <w:rPr>
                <w:rFonts w:cs="Times New Roman"/>
                <w:b/>
              </w:rPr>
              <w:t>Ảnh cần chụp</w:t>
            </w:r>
          </w:p>
        </w:tc>
        <w:tc>
          <w:tcPr>
            <w:tcW w:w="3419" w:type="dxa"/>
            <w:shd w:val="clear" w:color="auto" w:fill="D9EAF7"/>
            <w:vAlign w:val="center"/>
          </w:tcPr>
          <w:p w14:paraId="251955E1" w14:textId="77777777" w:rsidR="00F211AB" w:rsidRPr="00F05C72" w:rsidRDefault="00000000">
            <w:pPr>
              <w:jc w:val="center"/>
              <w:rPr>
                <w:rFonts w:cs="Times New Roman"/>
              </w:rPr>
            </w:pPr>
            <w:r w:rsidRPr="00F05C72">
              <w:rPr>
                <w:rFonts w:cs="Times New Roman"/>
                <w:b/>
              </w:rPr>
              <w:t>Gợi ý</w:t>
            </w:r>
          </w:p>
        </w:tc>
      </w:tr>
      <w:tr w:rsidR="00F05C72" w:rsidRPr="00F05C72" w14:paraId="75325853" w14:textId="77777777">
        <w:trPr>
          <w:jc w:val="center"/>
        </w:trPr>
        <w:tc>
          <w:tcPr>
            <w:tcW w:w="3419" w:type="dxa"/>
            <w:vAlign w:val="center"/>
          </w:tcPr>
          <w:p w14:paraId="2152CACE" w14:textId="77777777" w:rsidR="00F211AB" w:rsidRPr="00F05C72" w:rsidRDefault="00000000">
            <w:pPr>
              <w:rPr>
                <w:rFonts w:cs="Times New Roman"/>
              </w:rPr>
            </w:pPr>
            <w:r w:rsidRPr="00F05C72">
              <w:rPr>
                <w:rFonts w:cs="Times New Roman"/>
              </w:rPr>
              <w:t>Chương 2</w:t>
            </w:r>
          </w:p>
        </w:tc>
        <w:tc>
          <w:tcPr>
            <w:tcW w:w="3419" w:type="dxa"/>
            <w:vAlign w:val="center"/>
          </w:tcPr>
          <w:p w14:paraId="003B0F4A" w14:textId="77777777" w:rsidR="00F211AB" w:rsidRPr="00F05C72" w:rsidRDefault="00000000">
            <w:pPr>
              <w:rPr>
                <w:rFonts w:cs="Times New Roman"/>
              </w:rPr>
            </w:pPr>
            <w:r w:rsidRPr="00F05C72">
              <w:rPr>
                <w:rFonts w:cs="Times New Roman"/>
              </w:rPr>
              <w:t>Use Case Diagram tổng quan</w:t>
            </w:r>
          </w:p>
        </w:tc>
        <w:tc>
          <w:tcPr>
            <w:tcW w:w="3419" w:type="dxa"/>
            <w:vAlign w:val="center"/>
          </w:tcPr>
          <w:p w14:paraId="74C6442D" w14:textId="77777777" w:rsidR="00F211AB" w:rsidRPr="00F05C72" w:rsidRDefault="00000000">
            <w:pPr>
              <w:rPr>
                <w:rFonts w:cs="Times New Roman"/>
              </w:rPr>
            </w:pPr>
            <w:r w:rsidRPr="00F05C72">
              <w:rPr>
                <w:rFonts w:cs="Times New Roman"/>
              </w:rPr>
              <w:t>Tự vẽ sơ đồ</w:t>
            </w:r>
          </w:p>
        </w:tc>
      </w:tr>
      <w:tr w:rsidR="00F05C72" w:rsidRPr="00F05C72" w14:paraId="45A2FCB0" w14:textId="77777777">
        <w:trPr>
          <w:jc w:val="center"/>
        </w:trPr>
        <w:tc>
          <w:tcPr>
            <w:tcW w:w="3419" w:type="dxa"/>
            <w:vAlign w:val="center"/>
          </w:tcPr>
          <w:p w14:paraId="2773589F" w14:textId="77777777" w:rsidR="00F211AB" w:rsidRPr="00F05C72" w:rsidRDefault="00000000">
            <w:pPr>
              <w:rPr>
                <w:rFonts w:cs="Times New Roman"/>
              </w:rPr>
            </w:pPr>
            <w:r w:rsidRPr="00F05C72">
              <w:rPr>
                <w:rFonts w:cs="Times New Roman"/>
              </w:rPr>
              <w:t>Chương 3</w:t>
            </w:r>
          </w:p>
        </w:tc>
        <w:tc>
          <w:tcPr>
            <w:tcW w:w="3419" w:type="dxa"/>
            <w:vAlign w:val="center"/>
          </w:tcPr>
          <w:p w14:paraId="0F1B97F8" w14:textId="77777777" w:rsidR="00F211AB" w:rsidRPr="00F05C72" w:rsidRDefault="00000000">
            <w:pPr>
              <w:rPr>
                <w:rFonts w:cs="Times New Roman"/>
              </w:rPr>
            </w:pPr>
            <w:r w:rsidRPr="00F05C72">
              <w:rPr>
                <w:rFonts w:cs="Times New Roman"/>
              </w:rPr>
              <w:t>Sơ đồ kiến trúc hệ thống</w:t>
            </w:r>
          </w:p>
        </w:tc>
        <w:tc>
          <w:tcPr>
            <w:tcW w:w="3419" w:type="dxa"/>
            <w:vAlign w:val="center"/>
          </w:tcPr>
          <w:p w14:paraId="30A1AE28" w14:textId="77777777" w:rsidR="00F211AB" w:rsidRPr="00F05C72" w:rsidRDefault="00000000">
            <w:pPr>
              <w:rPr>
                <w:rFonts w:cs="Times New Roman"/>
              </w:rPr>
            </w:pPr>
            <w:r w:rsidRPr="00F05C72">
              <w:rPr>
                <w:rFonts w:cs="Times New Roman"/>
              </w:rPr>
              <w:t>Tự vẽ sơ đồ hoặc chụp từ công cụ thiết kế</w:t>
            </w:r>
          </w:p>
        </w:tc>
      </w:tr>
      <w:tr w:rsidR="00F05C72" w:rsidRPr="00F05C72" w14:paraId="5C54B82C" w14:textId="77777777">
        <w:trPr>
          <w:jc w:val="center"/>
        </w:trPr>
        <w:tc>
          <w:tcPr>
            <w:tcW w:w="3419" w:type="dxa"/>
            <w:vAlign w:val="center"/>
          </w:tcPr>
          <w:p w14:paraId="18C4C2B5" w14:textId="77777777" w:rsidR="00F211AB" w:rsidRPr="00F05C72" w:rsidRDefault="00000000">
            <w:pPr>
              <w:rPr>
                <w:rFonts w:cs="Times New Roman"/>
              </w:rPr>
            </w:pPr>
            <w:r w:rsidRPr="00F05C72">
              <w:rPr>
                <w:rFonts w:cs="Times New Roman"/>
              </w:rPr>
              <w:t>Chương 3</w:t>
            </w:r>
          </w:p>
        </w:tc>
        <w:tc>
          <w:tcPr>
            <w:tcW w:w="3419" w:type="dxa"/>
            <w:vAlign w:val="center"/>
          </w:tcPr>
          <w:p w14:paraId="4F6E5A44" w14:textId="77777777" w:rsidR="00F211AB" w:rsidRPr="00F05C72" w:rsidRDefault="00000000">
            <w:pPr>
              <w:rPr>
                <w:rFonts w:cs="Times New Roman"/>
              </w:rPr>
            </w:pPr>
            <w:r w:rsidRPr="00F05C72">
              <w:rPr>
                <w:rFonts w:cs="Times New Roman"/>
              </w:rPr>
              <w:t>ERD cơ sở dữ liệu</w:t>
            </w:r>
          </w:p>
        </w:tc>
        <w:tc>
          <w:tcPr>
            <w:tcW w:w="3419" w:type="dxa"/>
            <w:vAlign w:val="center"/>
          </w:tcPr>
          <w:p w14:paraId="5789CB9A" w14:textId="77777777" w:rsidR="00F211AB" w:rsidRPr="00F05C72" w:rsidRDefault="00000000">
            <w:pPr>
              <w:rPr>
                <w:rFonts w:cs="Times New Roman"/>
              </w:rPr>
            </w:pPr>
            <w:r w:rsidRPr="00F05C72">
              <w:rPr>
                <w:rFonts w:cs="Times New Roman"/>
              </w:rPr>
              <w:t>Vẽ từ MySQL Workbench/dbdiagram</w:t>
            </w:r>
          </w:p>
        </w:tc>
      </w:tr>
      <w:tr w:rsidR="00F05C72" w:rsidRPr="00F05C72" w14:paraId="581A1DE2" w14:textId="77777777">
        <w:trPr>
          <w:jc w:val="center"/>
        </w:trPr>
        <w:tc>
          <w:tcPr>
            <w:tcW w:w="3419" w:type="dxa"/>
            <w:vAlign w:val="center"/>
          </w:tcPr>
          <w:p w14:paraId="392A5909" w14:textId="77777777" w:rsidR="00F211AB" w:rsidRPr="00F05C72" w:rsidRDefault="00000000">
            <w:pPr>
              <w:rPr>
                <w:rFonts w:cs="Times New Roman"/>
              </w:rPr>
            </w:pPr>
            <w:r w:rsidRPr="00F05C72">
              <w:rPr>
                <w:rFonts w:cs="Times New Roman"/>
              </w:rPr>
              <w:t>Chương 3</w:t>
            </w:r>
          </w:p>
        </w:tc>
        <w:tc>
          <w:tcPr>
            <w:tcW w:w="3419" w:type="dxa"/>
            <w:vAlign w:val="center"/>
          </w:tcPr>
          <w:p w14:paraId="28A67B13" w14:textId="77777777" w:rsidR="00F211AB" w:rsidRPr="00F05C72" w:rsidRDefault="00000000">
            <w:pPr>
              <w:rPr>
                <w:rFonts w:cs="Times New Roman"/>
              </w:rPr>
            </w:pPr>
            <w:r w:rsidRPr="00F05C72">
              <w:rPr>
                <w:rFonts w:cs="Times New Roman"/>
              </w:rPr>
              <w:t>Màn hình đăng nhập</w:t>
            </w:r>
          </w:p>
        </w:tc>
        <w:tc>
          <w:tcPr>
            <w:tcW w:w="3419" w:type="dxa"/>
            <w:vAlign w:val="center"/>
          </w:tcPr>
          <w:p w14:paraId="15CC4259" w14:textId="77777777" w:rsidR="00F211AB" w:rsidRPr="00F05C72" w:rsidRDefault="00000000">
            <w:pPr>
              <w:rPr>
                <w:rFonts w:cs="Times New Roman"/>
              </w:rPr>
            </w:pPr>
            <w:r w:rsidRPr="00F05C72">
              <w:rPr>
                <w:rFonts w:cs="Times New Roman"/>
              </w:rPr>
              <w:t>Chụp giao diện frontend</w:t>
            </w:r>
          </w:p>
        </w:tc>
      </w:tr>
      <w:tr w:rsidR="00F05C72" w:rsidRPr="00F05C72" w14:paraId="512157FA" w14:textId="77777777">
        <w:trPr>
          <w:jc w:val="center"/>
        </w:trPr>
        <w:tc>
          <w:tcPr>
            <w:tcW w:w="3419" w:type="dxa"/>
            <w:vAlign w:val="center"/>
          </w:tcPr>
          <w:p w14:paraId="7CF940DD" w14:textId="77777777" w:rsidR="00F211AB" w:rsidRPr="00F05C72" w:rsidRDefault="00000000">
            <w:pPr>
              <w:rPr>
                <w:rFonts w:cs="Times New Roman"/>
              </w:rPr>
            </w:pPr>
            <w:r w:rsidRPr="00F05C72">
              <w:rPr>
                <w:rFonts w:cs="Times New Roman"/>
              </w:rPr>
              <w:t>Chương 3</w:t>
            </w:r>
          </w:p>
        </w:tc>
        <w:tc>
          <w:tcPr>
            <w:tcW w:w="3419" w:type="dxa"/>
            <w:vAlign w:val="center"/>
          </w:tcPr>
          <w:p w14:paraId="013A4F5B" w14:textId="77777777" w:rsidR="00F211AB" w:rsidRPr="00F05C72" w:rsidRDefault="00000000">
            <w:pPr>
              <w:rPr>
                <w:rFonts w:cs="Times New Roman"/>
              </w:rPr>
            </w:pPr>
            <w:r w:rsidRPr="00F05C72">
              <w:rPr>
                <w:rFonts w:cs="Times New Roman"/>
              </w:rPr>
              <w:t>Dashboard</w:t>
            </w:r>
          </w:p>
        </w:tc>
        <w:tc>
          <w:tcPr>
            <w:tcW w:w="3419" w:type="dxa"/>
            <w:vAlign w:val="center"/>
          </w:tcPr>
          <w:p w14:paraId="35030D48" w14:textId="77777777" w:rsidR="00F211AB" w:rsidRPr="00F05C72" w:rsidRDefault="00000000">
            <w:pPr>
              <w:rPr>
                <w:rFonts w:cs="Times New Roman"/>
              </w:rPr>
            </w:pPr>
            <w:r w:rsidRPr="00F05C72">
              <w:rPr>
                <w:rFonts w:cs="Times New Roman"/>
              </w:rPr>
              <w:t>Chụp sau khi đăng nhập admin</w:t>
            </w:r>
          </w:p>
        </w:tc>
      </w:tr>
      <w:tr w:rsidR="00F05C72" w:rsidRPr="00F05C72" w14:paraId="05A8C23C" w14:textId="77777777">
        <w:trPr>
          <w:jc w:val="center"/>
        </w:trPr>
        <w:tc>
          <w:tcPr>
            <w:tcW w:w="3419" w:type="dxa"/>
            <w:vAlign w:val="center"/>
          </w:tcPr>
          <w:p w14:paraId="0738E87B" w14:textId="77777777" w:rsidR="00F211AB" w:rsidRPr="00F05C72" w:rsidRDefault="00000000">
            <w:pPr>
              <w:rPr>
                <w:rFonts w:cs="Times New Roman"/>
              </w:rPr>
            </w:pPr>
            <w:r w:rsidRPr="00F05C72">
              <w:rPr>
                <w:rFonts w:cs="Times New Roman"/>
              </w:rPr>
              <w:t>Chương 3</w:t>
            </w:r>
          </w:p>
        </w:tc>
        <w:tc>
          <w:tcPr>
            <w:tcW w:w="3419" w:type="dxa"/>
            <w:vAlign w:val="center"/>
          </w:tcPr>
          <w:p w14:paraId="2D3B599A" w14:textId="77777777" w:rsidR="00F211AB" w:rsidRPr="00F05C72" w:rsidRDefault="00000000">
            <w:pPr>
              <w:rPr>
                <w:rFonts w:cs="Times New Roman"/>
              </w:rPr>
            </w:pPr>
            <w:r w:rsidRPr="00F05C72">
              <w:rPr>
                <w:rFonts w:cs="Times New Roman"/>
              </w:rPr>
              <w:t>Quản lý học viên</w:t>
            </w:r>
          </w:p>
        </w:tc>
        <w:tc>
          <w:tcPr>
            <w:tcW w:w="3419" w:type="dxa"/>
            <w:vAlign w:val="center"/>
          </w:tcPr>
          <w:p w14:paraId="58E93525" w14:textId="77777777" w:rsidR="00F211AB" w:rsidRPr="00F05C72" w:rsidRDefault="00000000">
            <w:pPr>
              <w:rPr>
                <w:rFonts w:cs="Times New Roman"/>
              </w:rPr>
            </w:pPr>
            <w:r w:rsidRPr="00F05C72">
              <w:rPr>
                <w:rFonts w:cs="Times New Roman"/>
              </w:rPr>
              <w:t>Chụp danh sách hoặc form thêm mới</w:t>
            </w:r>
          </w:p>
        </w:tc>
      </w:tr>
      <w:tr w:rsidR="00F05C72" w:rsidRPr="00F05C72" w14:paraId="6F44D430" w14:textId="77777777">
        <w:trPr>
          <w:jc w:val="center"/>
        </w:trPr>
        <w:tc>
          <w:tcPr>
            <w:tcW w:w="3419" w:type="dxa"/>
            <w:vAlign w:val="center"/>
          </w:tcPr>
          <w:p w14:paraId="36301997" w14:textId="77777777" w:rsidR="00F211AB" w:rsidRPr="00F05C72" w:rsidRDefault="00000000">
            <w:pPr>
              <w:rPr>
                <w:rFonts w:cs="Times New Roman"/>
              </w:rPr>
            </w:pPr>
            <w:r w:rsidRPr="00F05C72">
              <w:rPr>
                <w:rFonts w:cs="Times New Roman"/>
              </w:rPr>
              <w:t>Chương 3</w:t>
            </w:r>
          </w:p>
        </w:tc>
        <w:tc>
          <w:tcPr>
            <w:tcW w:w="3419" w:type="dxa"/>
            <w:vAlign w:val="center"/>
          </w:tcPr>
          <w:p w14:paraId="6E528C9F" w14:textId="77777777" w:rsidR="00F211AB" w:rsidRPr="00F05C72" w:rsidRDefault="00000000">
            <w:pPr>
              <w:rPr>
                <w:rFonts w:cs="Times New Roman"/>
              </w:rPr>
            </w:pPr>
            <w:r w:rsidRPr="00F05C72">
              <w:rPr>
                <w:rFonts w:cs="Times New Roman"/>
              </w:rPr>
              <w:t>Quản lý giảng viên</w:t>
            </w:r>
          </w:p>
        </w:tc>
        <w:tc>
          <w:tcPr>
            <w:tcW w:w="3419" w:type="dxa"/>
            <w:vAlign w:val="center"/>
          </w:tcPr>
          <w:p w14:paraId="6FE996A3" w14:textId="77777777" w:rsidR="00F211AB" w:rsidRPr="00F05C72" w:rsidRDefault="00000000">
            <w:pPr>
              <w:rPr>
                <w:rFonts w:cs="Times New Roman"/>
              </w:rPr>
            </w:pPr>
            <w:r w:rsidRPr="00F05C72">
              <w:rPr>
                <w:rFonts w:cs="Times New Roman"/>
              </w:rPr>
              <w:t>Chụp danh sách hoặc form thêm mới</w:t>
            </w:r>
          </w:p>
        </w:tc>
      </w:tr>
      <w:tr w:rsidR="00F05C72" w:rsidRPr="00F05C72" w14:paraId="47FE7BC2" w14:textId="77777777">
        <w:trPr>
          <w:jc w:val="center"/>
        </w:trPr>
        <w:tc>
          <w:tcPr>
            <w:tcW w:w="3419" w:type="dxa"/>
            <w:vAlign w:val="center"/>
          </w:tcPr>
          <w:p w14:paraId="3E8D21B6" w14:textId="77777777" w:rsidR="00F211AB" w:rsidRPr="00F05C72" w:rsidRDefault="00000000">
            <w:pPr>
              <w:rPr>
                <w:rFonts w:cs="Times New Roman"/>
              </w:rPr>
            </w:pPr>
            <w:r w:rsidRPr="00F05C72">
              <w:rPr>
                <w:rFonts w:cs="Times New Roman"/>
              </w:rPr>
              <w:t>Chương 3</w:t>
            </w:r>
          </w:p>
        </w:tc>
        <w:tc>
          <w:tcPr>
            <w:tcW w:w="3419" w:type="dxa"/>
            <w:vAlign w:val="center"/>
          </w:tcPr>
          <w:p w14:paraId="475308BA" w14:textId="77777777" w:rsidR="00F211AB" w:rsidRPr="00F05C72" w:rsidRDefault="00000000">
            <w:pPr>
              <w:rPr>
                <w:rFonts w:cs="Times New Roman"/>
              </w:rPr>
            </w:pPr>
            <w:r w:rsidRPr="00F05C72">
              <w:rPr>
                <w:rFonts w:cs="Times New Roman"/>
              </w:rPr>
              <w:t>Quản lý khóa học</w:t>
            </w:r>
          </w:p>
        </w:tc>
        <w:tc>
          <w:tcPr>
            <w:tcW w:w="3419" w:type="dxa"/>
            <w:vAlign w:val="center"/>
          </w:tcPr>
          <w:p w14:paraId="57829798" w14:textId="77777777" w:rsidR="00F211AB" w:rsidRPr="00F05C72" w:rsidRDefault="00000000">
            <w:pPr>
              <w:rPr>
                <w:rFonts w:cs="Times New Roman"/>
              </w:rPr>
            </w:pPr>
            <w:r w:rsidRPr="00F05C72">
              <w:rPr>
                <w:rFonts w:cs="Times New Roman"/>
              </w:rPr>
              <w:t>Chụp danh sách khóa học</w:t>
            </w:r>
          </w:p>
        </w:tc>
      </w:tr>
      <w:tr w:rsidR="00F05C72" w:rsidRPr="00F05C72" w14:paraId="21DE4278" w14:textId="77777777">
        <w:trPr>
          <w:jc w:val="center"/>
        </w:trPr>
        <w:tc>
          <w:tcPr>
            <w:tcW w:w="3419" w:type="dxa"/>
            <w:vAlign w:val="center"/>
          </w:tcPr>
          <w:p w14:paraId="08DE9DA4" w14:textId="77777777" w:rsidR="00F211AB" w:rsidRPr="00F05C72" w:rsidRDefault="00000000">
            <w:pPr>
              <w:rPr>
                <w:rFonts w:cs="Times New Roman"/>
              </w:rPr>
            </w:pPr>
            <w:r w:rsidRPr="00F05C72">
              <w:rPr>
                <w:rFonts w:cs="Times New Roman"/>
              </w:rPr>
              <w:t>Chương 3</w:t>
            </w:r>
          </w:p>
        </w:tc>
        <w:tc>
          <w:tcPr>
            <w:tcW w:w="3419" w:type="dxa"/>
            <w:vAlign w:val="center"/>
          </w:tcPr>
          <w:p w14:paraId="5F526016" w14:textId="77777777" w:rsidR="00F211AB" w:rsidRPr="00F05C72" w:rsidRDefault="00000000">
            <w:pPr>
              <w:rPr>
                <w:rFonts w:cs="Times New Roman"/>
              </w:rPr>
            </w:pPr>
            <w:r w:rsidRPr="00F05C72">
              <w:rPr>
                <w:rFonts w:cs="Times New Roman"/>
              </w:rPr>
              <w:t>Quản lý lớp học</w:t>
            </w:r>
          </w:p>
        </w:tc>
        <w:tc>
          <w:tcPr>
            <w:tcW w:w="3419" w:type="dxa"/>
            <w:vAlign w:val="center"/>
          </w:tcPr>
          <w:p w14:paraId="763D1F14" w14:textId="77777777" w:rsidR="00F211AB" w:rsidRPr="00F05C72" w:rsidRDefault="00000000">
            <w:pPr>
              <w:rPr>
                <w:rFonts w:cs="Times New Roman"/>
              </w:rPr>
            </w:pPr>
            <w:r w:rsidRPr="00F05C72">
              <w:rPr>
                <w:rFonts w:cs="Times New Roman"/>
              </w:rPr>
              <w:t>Chụp danh sách lớp học</w:t>
            </w:r>
          </w:p>
        </w:tc>
      </w:tr>
      <w:tr w:rsidR="00F05C72" w:rsidRPr="00F05C72" w14:paraId="01D32AF3" w14:textId="77777777">
        <w:trPr>
          <w:jc w:val="center"/>
        </w:trPr>
        <w:tc>
          <w:tcPr>
            <w:tcW w:w="3419" w:type="dxa"/>
            <w:vAlign w:val="center"/>
          </w:tcPr>
          <w:p w14:paraId="66A8C757" w14:textId="77777777" w:rsidR="00F211AB" w:rsidRPr="00F05C72" w:rsidRDefault="00000000">
            <w:pPr>
              <w:rPr>
                <w:rFonts w:cs="Times New Roman"/>
              </w:rPr>
            </w:pPr>
            <w:r w:rsidRPr="00F05C72">
              <w:rPr>
                <w:rFonts w:cs="Times New Roman"/>
              </w:rPr>
              <w:t>Chương 3</w:t>
            </w:r>
          </w:p>
        </w:tc>
        <w:tc>
          <w:tcPr>
            <w:tcW w:w="3419" w:type="dxa"/>
            <w:vAlign w:val="center"/>
          </w:tcPr>
          <w:p w14:paraId="73F434F6" w14:textId="77777777" w:rsidR="00F211AB" w:rsidRPr="00F05C72" w:rsidRDefault="00000000">
            <w:pPr>
              <w:rPr>
                <w:rFonts w:cs="Times New Roman"/>
              </w:rPr>
            </w:pPr>
            <w:r w:rsidRPr="00F05C72">
              <w:rPr>
                <w:rFonts w:cs="Times New Roman"/>
              </w:rPr>
              <w:t>Ghi danh</w:t>
            </w:r>
          </w:p>
        </w:tc>
        <w:tc>
          <w:tcPr>
            <w:tcW w:w="3419" w:type="dxa"/>
            <w:vAlign w:val="center"/>
          </w:tcPr>
          <w:p w14:paraId="7AA0B1D5" w14:textId="77777777" w:rsidR="00F211AB" w:rsidRPr="00F05C72" w:rsidRDefault="00000000">
            <w:pPr>
              <w:rPr>
                <w:rFonts w:cs="Times New Roman"/>
              </w:rPr>
            </w:pPr>
            <w:r w:rsidRPr="00F05C72">
              <w:rPr>
                <w:rFonts w:cs="Times New Roman"/>
              </w:rPr>
              <w:t>Chụp danh sách enrollment</w:t>
            </w:r>
          </w:p>
        </w:tc>
      </w:tr>
      <w:tr w:rsidR="00F05C72" w:rsidRPr="00F05C72" w14:paraId="3F0F1ED6" w14:textId="77777777">
        <w:trPr>
          <w:jc w:val="center"/>
        </w:trPr>
        <w:tc>
          <w:tcPr>
            <w:tcW w:w="3419" w:type="dxa"/>
            <w:vAlign w:val="center"/>
          </w:tcPr>
          <w:p w14:paraId="1D23556A" w14:textId="77777777" w:rsidR="00F211AB" w:rsidRPr="00F05C72" w:rsidRDefault="00000000">
            <w:pPr>
              <w:rPr>
                <w:rFonts w:cs="Times New Roman"/>
              </w:rPr>
            </w:pPr>
            <w:r w:rsidRPr="00F05C72">
              <w:rPr>
                <w:rFonts w:cs="Times New Roman"/>
              </w:rPr>
              <w:t>Chương 3</w:t>
            </w:r>
          </w:p>
        </w:tc>
        <w:tc>
          <w:tcPr>
            <w:tcW w:w="3419" w:type="dxa"/>
            <w:vAlign w:val="center"/>
          </w:tcPr>
          <w:p w14:paraId="6F9092A2" w14:textId="77777777" w:rsidR="00F211AB" w:rsidRPr="00F05C72" w:rsidRDefault="00000000">
            <w:pPr>
              <w:rPr>
                <w:rFonts w:cs="Times New Roman"/>
              </w:rPr>
            </w:pPr>
            <w:r w:rsidRPr="00F05C72">
              <w:rPr>
                <w:rFonts w:cs="Times New Roman"/>
              </w:rPr>
              <w:t>Thanh toán</w:t>
            </w:r>
          </w:p>
        </w:tc>
        <w:tc>
          <w:tcPr>
            <w:tcW w:w="3419" w:type="dxa"/>
            <w:vAlign w:val="center"/>
          </w:tcPr>
          <w:p w14:paraId="18563A81" w14:textId="77777777" w:rsidR="00F211AB" w:rsidRPr="00F05C72" w:rsidRDefault="00000000">
            <w:pPr>
              <w:rPr>
                <w:rFonts w:cs="Times New Roman"/>
              </w:rPr>
            </w:pPr>
            <w:r w:rsidRPr="00F05C72">
              <w:rPr>
                <w:rFonts w:cs="Times New Roman"/>
              </w:rPr>
              <w:t>Chụp màn hình payment</w:t>
            </w:r>
          </w:p>
        </w:tc>
      </w:tr>
      <w:tr w:rsidR="00F05C72" w:rsidRPr="00F05C72" w14:paraId="5B544ADD" w14:textId="77777777">
        <w:trPr>
          <w:jc w:val="center"/>
        </w:trPr>
        <w:tc>
          <w:tcPr>
            <w:tcW w:w="3419" w:type="dxa"/>
            <w:vAlign w:val="center"/>
          </w:tcPr>
          <w:p w14:paraId="421EC585" w14:textId="77777777" w:rsidR="00F211AB" w:rsidRPr="00F05C72" w:rsidRDefault="00000000">
            <w:pPr>
              <w:rPr>
                <w:rFonts w:cs="Times New Roman"/>
              </w:rPr>
            </w:pPr>
            <w:r w:rsidRPr="00F05C72">
              <w:rPr>
                <w:rFonts w:cs="Times New Roman"/>
              </w:rPr>
              <w:t>Chương 3</w:t>
            </w:r>
          </w:p>
        </w:tc>
        <w:tc>
          <w:tcPr>
            <w:tcW w:w="3419" w:type="dxa"/>
            <w:vAlign w:val="center"/>
          </w:tcPr>
          <w:p w14:paraId="318C47A0" w14:textId="77777777" w:rsidR="00F211AB" w:rsidRPr="00F05C72" w:rsidRDefault="00000000">
            <w:pPr>
              <w:rPr>
                <w:rFonts w:cs="Times New Roman"/>
              </w:rPr>
            </w:pPr>
            <w:r w:rsidRPr="00F05C72">
              <w:rPr>
                <w:rFonts w:cs="Times New Roman"/>
              </w:rPr>
              <w:t>Điểm danh</w:t>
            </w:r>
          </w:p>
        </w:tc>
        <w:tc>
          <w:tcPr>
            <w:tcW w:w="3419" w:type="dxa"/>
            <w:vAlign w:val="center"/>
          </w:tcPr>
          <w:p w14:paraId="6DA48376" w14:textId="77777777" w:rsidR="00F211AB" w:rsidRPr="00F05C72" w:rsidRDefault="00000000">
            <w:pPr>
              <w:rPr>
                <w:rFonts w:cs="Times New Roman"/>
              </w:rPr>
            </w:pPr>
            <w:r w:rsidRPr="00F05C72">
              <w:rPr>
                <w:rFonts w:cs="Times New Roman"/>
              </w:rPr>
              <w:t>Chụp attendance session/record</w:t>
            </w:r>
          </w:p>
        </w:tc>
      </w:tr>
      <w:tr w:rsidR="00F05C72" w:rsidRPr="00F05C72" w14:paraId="3F14E949" w14:textId="77777777">
        <w:trPr>
          <w:jc w:val="center"/>
        </w:trPr>
        <w:tc>
          <w:tcPr>
            <w:tcW w:w="3419" w:type="dxa"/>
            <w:vAlign w:val="center"/>
          </w:tcPr>
          <w:p w14:paraId="4BC8EA02" w14:textId="77777777" w:rsidR="00F211AB" w:rsidRPr="00F05C72" w:rsidRDefault="00000000">
            <w:pPr>
              <w:rPr>
                <w:rFonts w:cs="Times New Roman"/>
              </w:rPr>
            </w:pPr>
            <w:r w:rsidRPr="00F05C72">
              <w:rPr>
                <w:rFonts w:cs="Times New Roman"/>
              </w:rPr>
              <w:t>Chương 4</w:t>
            </w:r>
          </w:p>
        </w:tc>
        <w:tc>
          <w:tcPr>
            <w:tcW w:w="3419" w:type="dxa"/>
            <w:vAlign w:val="center"/>
          </w:tcPr>
          <w:p w14:paraId="75C633E0" w14:textId="77777777" w:rsidR="00F211AB" w:rsidRPr="00F05C72" w:rsidRDefault="00000000">
            <w:pPr>
              <w:rPr>
                <w:rFonts w:cs="Times New Roman"/>
              </w:rPr>
            </w:pPr>
            <w:r w:rsidRPr="00F05C72">
              <w:rPr>
                <w:rFonts w:cs="Times New Roman"/>
              </w:rPr>
              <w:t>Terminal Docker</w:t>
            </w:r>
          </w:p>
        </w:tc>
        <w:tc>
          <w:tcPr>
            <w:tcW w:w="3419" w:type="dxa"/>
            <w:vAlign w:val="center"/>
          </w:tcPr>
          <w:p w14:paraId="4FC120D2" w14:textId="77777777" w:rsidR="00F211AB" w:rsidRPr="00F05C72" w:rsidRDefault="00000000">
            <w:pPr>
              <w:rPr>
                <w:rFonts w:cs="Times New Roman"/>
              </w:rPr>
            </w:pPr>
            <w:r w:rsidRPr="00F05C72">
              <w:rPr>
                <w:rFonts w:cs="Times New Roman"/>
              </w:rPr>
              <w:t>Chụp docker-compose up thành công</w:t>
            </w:r>
          </w:p>
        </w:tc>
      </w:tr>
      <w:tr w:rsidR="00F05C72" w:rsidRPr="00F05C72" w14:paraId="6C55FD18" w14:textId="77777777">
        <w:trPr>
          <w:jc w:val="center"/>
        </w:trPr>
        <w:tc>
          <w:tcPr>
            <w:tcW w:w="3419" w:type="dxa"/>
            <w:vAlign w:val="center"/>
          </w:tcPr>
          <w:p w14:paraId="20467CEC" w14:textId="77777777" w:rsidR="00F211AB" w:rsidRPr="00F05C72" w:rsidRDefault="00000000">
            <w:pPr>
              <w:rPr>
                <w:rFonts w:cs="Times New Roman"/>
              </w:rPr>
            </w:pPr>
            <w:r w:rsidRPr="00F05C72">
              <w:rPr>
                <w:rFonts w:cs="Times New Roman"/>
              </w:rPr>
              <w:t>Chương 4</w:t>
            </w:r>
          </w:p>
        </w:tc>
        <w:tc>
          <w:tcPr>
            <w:tcW w:w="3419" w:type="dxa"/>
            <w:vAlign w:val="center"/>
          </w:tcPr>
          <w:p w14:paraId="4B3336AF" w14:textId="77777777" w:rsidR="00F211AB" w:rsidRPr="00F05C72" w:rsidRDefault="00000000">
            <w:pPr>
              <w:rPr>
                <w:rFonts w:cs="Times New Roman"/>
              </w:rPr>
            </w:pPr>
            <w:r w:rsidRPr="00F05C72">
              <w:rPr>
                <w:rFonts w:cs="Times New Roman"/>
              </w:rPr>
              <w:t>Kiểm tra API</w:t>
            </w:r>
          </w:p>
        </w:tc>
        <w:tc>
          <w:tcPr>
            <w:tcW w:w="3419" w:type="dxa"/>
            <w:vAlign w:val="center"/>
          </w:tcPr>
          <w:p w14:paraId="06C5C652" w14:textId="77777777" w:rsidR="00F211AB" w:rsidRPr="00F05C72" w:rsidRDefault="00000000">
            <w:pPr>
              <w:rPr>
                <w:rFonts w:cs="Times New Roman"/>
              </w:rPr>
            </w:pPr>
            <w:r w:rsidRPr="00F05C72">
              <w:rPr>
                <w:rFonts w:cs="Times New Roman"/>
              </w:rPr>
              <w:t>Chụp browser/Postman/PowerShell trả về 200 OK</w:t>
            </w:r>
          </w:p>
        </w:tc>
      </w:tr>
      <w:tr w:rsidR="00F211AB" w:rsidRPr="00F05C72" w14:paraId="3829F709" w14:textId="77777777">
        <w:trPr>
          <w:jc w:val="center"/>
        </w:trPr>
        <w:tc>
          <w:tcPr>
            <w:tcW w:w="3419" w:type="dxa"/>
            <w:vAlign w:val="center"/>
          </w:tcPr>
          <w:p w14:paraId="39DB8299" w14:textId="77777777" w:rsidR="00F211AB" w:rsidRPr="00F05C72" w:rsidRDefault="00000000">
            <w:pPr>
              <w:rPr>
                <w:rFonts w:cs="Times New Roman"/>
              </w:rPr>
            </w:pPr>
            <w:r w:rsidRPr="00F05C72">
              <w:rPr>
                <w:rFonts w:cs="Times New Roman"/>
              </w:rPr>
              <w:t>Chương 5</w:t>
            </w:r>
          </w:p>
        </w:tc>
        <w:tc>
          <w:tcPr>
            <w:tcW w:w="3419" w:type="dxa"/>
            <w:vAlign w:val="center"/>
          </w:tcPr>
          <w:p w14:paraId="352DEB3E" w14:textId="77777777" w:rsidR="00F211AB" w:rsidRPr="00F05C72" w:rsidRDefault="00000000">
            <w:pPr>
              <w:rPr>
                <w:rFonts w:cs="Times New Roman"/>
              </w:rPr>
            </w:pPr>
            <w:r w:rsidRPr="00F05C72">
              <w:rPr>
                <w:rFonts w:cs="Times New Roman"/>
              </w:rPr>
              <w:t>Ảnh demo tổng hợp</w:t>
            </w:r>
          </w:p>
        </w:tc>
        <w:tc>
          <w:tcPr>
            <w:tcW w:w="3419" w:type="dxa"/>
            <w:vAlign w:val="center"/>
          </w:tcPr>
          <w:p w14:paraId="3DA68430" w14:textId="77777777" w:rsidR="00F211AB" w:rsidRPr="00F05C72" w:rsidRDefault="00000000">
            <w:pPr>
              <w:rPr>
                <w:rFonts w:cs="Times New Roman"/>
              </w:rPr>
            </w:pPr>
            <w:r w:rsidRPr="00F05C72">
              <w:rPr>
                <w:rFonts w:cs="Times New Roman"/>
              </w:rPr>
              <w:t>Chọn 6-10 ảnh đẹp nhất của hệ thống</w:t>
            </w:r>
          </w:p>
        </w:tc>
      </w:tr>
    </w:tbl>
    <w:p w14:paraId="3CF6E6B1" w14:textId="77777777" w:rsidR="00F211AB" w:rsidRPr="00F05C72" w:rsidRDefault="00F211AB">
      <w:pPr>
        <w:rPr>
          <w:rFonts w:cs="Times New Roman"/>
        </w:rPr>
      </w:pPr>
    </w:p>
    <w:sectPr w:rsidR="00F211AB" w:rsidRPr="00F05C72" w:rsidSect="00403866">
      <w:headerReference w:type="default" r:id="rId35"/>
      <w:footerReference w:type="default" r:id="rId36"/>
      <w:pgSz w:w="12240" w:h="15840"/>
      <w:pgMar w:top="1134" w:right="851"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31C4" w14:textId="77777777" w:rsidR="00AF16F9" w:rsidRDefault="00AF16F9" w:rsidP="006805D4">
      <w:pPr>
        <w:spacing w:after="0" w:line="240" w:lineRule="auto"/>
      </w:pPr>
      <w:r>
        <w:separator/>
      </w:r>
    </w:p>
  </w:endnote>
  <w:endnote w:type="continuationSeparator" w:id="0">
    <w:p w14:paraId="3F8CBE8E" w14:textId="77777777" w:rsidR="00AF16F9" w:rsidRDefault="00AF16F9" w:rsidP="0068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548373"/>
      <w:docPartObj>
        <w:docPartGallery w:val="Page Numbers (Bottom of Page)"/>
        <w:docPartUnique/>
      </w:docPartObj>
    </w:sdtPr>
    <w:sdtEndPr>
      <w:rPr>
        <w:noProof/>
      </w:rPr>
    </w:sdtEndPr>
    <w:sdtContent>
      <w:p w14:paraId="27783972" w14:textId="76CE099C" w:rsidR="00403866" w:rsidRDefault="004038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6A9209" w14:textId="37BCC631" w:rsidR="006805D4" w:rsidRPr="00403866" w:rsidRDefault="00403866">
    <w:pPr>
      <w:pStyle w:val="Footer"/>
      <w:rPr>
        <w:sz w:val="20"/>
        <w:szCs w:val="20"/>
        <w:lang w:val="vi-VN"/>
      </w:rPr>
    </w:pPr>
    <w:r w:rsidRPr="00403866">
      <w:rPr>
        <w:sz w:val="20"/>
        <w:szCs w:val="20"/>
      </w:rPr>
      <w:t>Nhóm</w:t>
    </w:r>
    <w:r w:rsidRPr="00403866">
      <w:rPr>
        <w:sz w:val="20"/>
        <w:szCs w:val="20"/>
        <w:lang w:val="vi-VN"/>
      </w:rPr>
      <w:t>:</w:t>
    </w:r>
    <w:r>
      <w:rPr>
        <w:sz w:val="20"/>
        <w:szCs w:val="20"/>
        <w:lang w:val="vi-VN"/>
      </w:rPr>
      <w:t xml:space="preserve"> </w:t>
    </w:r>
    <w:r w:rsidRPr="00403866">
      <w:rPr>
        <w:sz w:val="20"/>
        <w:szCs w:val="20"/>
        <w:lang w:val="vi-VN"/>
      </w:rPr>
      <w:t>FourGuys</w:t>
    </w:r>
    <w:r>
      <w:rPr>
        <w:sz w:val="20"/>
        <w:szCs w:val="20"/>
        <w:lang w:val="vi-V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17460" w14:textId="77777777" w:rsidR="00AF16F9" w:rsidRDefault="00AF16F9" w:rsidP="006805D4">
      <w:pPr>
        <w:spacing w:after="0" w:line="240" w:lineRule="auto"/>
      </w:pPr>
      <w:r>
        <w:separator/>
      </w:r>
    </w:p>
  </w:footnote>
  <w:footnote w:type="continuationSeparator" w:id="0">
    <w:p w14:paraId="49352AC1" w14:textId="77777777" w:rsidR="00AF16F9" w:rsidRDefault="00AF16F9" w:rsidP="00680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7F96" w14:textId="5CBD4555" w:rsidR="00403866" w:rsidRPr="00403866" w:rsidRDefault="00403866" w:rsidP="00403866">
    <w:pPr>
      <w:jc w:val="right"/>
      <w:rPr>
        <w:lang w:val="vi-VN"/>
      </w:rPr>
    </w:pPr>
    <w:r>
      <w:rPr>
        <w:i/>
        <w:iCs/>
        <w:color w:val="666666"/>
        <w:sz w:val="20"/>
        <w:szCs w:val="20"/>
      </w:rPr>
      <w:t>Báo cáo Đồ án CNPM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988754">
    <w:abstractNumId w:val="8"/>
  </w:num>
  <w:num w:numId="2" w16cid:durableId="1153637655">
    <w:abstractNumId w:val="6"/>
  </w:num>
  <w:num w:numId="3" w16cid:durableId="112330383">
    <w:abstractNumId w:val="5"/>
  </w:num>
  <w:num w:numId="4" w16cid:durableId="1911765737">
    <w:abstractNumId w:val="4"/>
  </w:num>
  <w:num w:numId="5" w16cid:durableId="1459251930">
    <w:abstractNumId w:val="7"/>
  </w:num>
  <w:num w:numId="6" w16cid:durableId="1255280514">
    <w:abstractNumId w:val="3"/>
  </w:num>
  <w:num w:numId="7" w16cid:durableId="263539649">
    <w:abstractNumId w:val="2"/>
  </w:num>
  <w:num w:numId="8" w16cid:durableId="2081170966">
    <w:abstractNumId w:val="1"/>
  </w:num>
  <w:num w:numId="9" w16cid:durableId="95540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F21"/>
    <w:rsid w:val="000E21EC"/>
    <w:rsid w:val="0015074B"/>
    <w:rsid w:val="00196AB1"/>
    <w:rsid w:val="001C2432"/>
    <w:rsid w:val="00270F4D"/>
    <w:rsid w:val="0029370F"/>
    <w:rsid w:val="0029639D"/>
    <w:rsid w:val="00326889"/>
    <w:rsid w:val="00326F90"/>
    <w:rsid w:val="00340B7A"/>
    <w:rsid w:val="0034324C"/>
    <w:rsid w:val="003639B3"/>
    <w:rsid w:val="003B2FF7"/>
    <w:rsid w:val="00403866"/>
    <w:rsid w:val="00455370"/>
    <w:rsid w:val="004E2EED"/>
    <w:rsid w:val="00535D9F"/>
    <w:rsid w:val="00625CAB"/>
    <w:rsid w:val="006407D7"/>
    <w:rsid w:val="00660F7B"/>
    <w:rsid w:val="006805D4"/>
    <w:rsid w:val="00683824"/>
    <w:rsid w:val="006C153C"/>
    <w:rsid w:val="006C2B37"/>
    <w:rsid w:val="006D181E"/>
    <w:rsid w:val="006E43B9"/>
    <w:rsid w:val="007213CE"/>
    <w:rsid w:val="007919BA"/>
    <w:rsid w:val="00837F0E"/>
    <w:rsid w:val="008F5BE0"/>
    <w:rsid w:val="009C1474"/>
    <w:rsid w:val="00A4344A"/>
    <w:rsid w:val="00A47609"/>
    <w:rsid w:val="00A62E98"/>
    <w:rsid w:val="00A7123C"/>
    <w:rsid w:val="00AA1D8D"/>
    <w:rsid w:val="00AF16F9"/>
    <w:rsid w:val="00AF2340"/>
    <w:rsid w:val="00B3735E"/>
    <w:rsid w:val="00B47730"/>
    <w:rsid w:val="00C43419"/>
    <w:rsid w:val="00CB0664"/>
    <w:rsid w:val="00D16C74"/>
    <w:rsid w:val="00D233C1"/>
    <w:rsid w:val="00D478F5"/>
    <w:rsid w:val="00D741E8"/>
    <w:rsid w:val="00E272FA"/>
    <w:rsid w:val="00E34706"/>
    <w:rsid w:val="00E92FA1"/>
    <w:rsid w:val="00F05C72"/>
    <w:rsid w:val="00F10EA9"/>
    <w:rsid w:val="00F211AB"/>
    <w:rsid w:val="00F45F1F"/>
    <w:rsid w:val="00F50273"/>
    <w:rsid w:val="00F54BBA"/>
    <w:rsid w:val="00F979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06AE07"/>
  <w14:defaultImageDpi w14:val="330"/>
  <w15:docId w15:val="{AC7E386B-2EED-4009-B5F2-5D4FE3B6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1E8"/>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35D9F"/>
    <w:pPr>
      <w:spacing w:before="100" w:beforeAutospacing="1" w:after="100" w:afterAutospacing="1" w:line="240" w:lineRule="auto"/>
    </w:pPr>
    <w:rPr>
      <w:rFonts w:cs="Times New Roman"/>
      <w:sz w:val="24"/>
      <w:szCs w:val="24"/>
      <w:lang w:val="vi-VN" w:eastAsia="vi-VN"/>
    </w:rPr>
  </w:style>
  <w:style w:type="character" w:styleId="Hyperlink">
    <w:name w:val="Hyperlink"/>
    <w:basedOn w:val="DefaultParagraphFont"/>
    <w:uiPriority w:val="99"/>
    <w:unhideWhenUsed/>
    <w:rsid w:val="00F54BBA"/>
    <w:rPr>
      <w:color w:val="0000FF" w:themeColor="hyperlink"/>
      <w:u w:val="single"/>
    </w:rPr>
  </w:style>
  <w:style w:type="character" w:styleId="UnresolvedMention">
    <w:name w:val="Unresolved Mention"/>
    <w:basedOn w:val="DefaultParagraphFont"/>
    <w:uiPriority w:val="99"/>
    <w:semiHidden/>
    <w:unhideWhenUsed/>
    <w:rsid w:val="00F54BBA"/>
    <w:rPr>
      <w:color w:val="605E5C"/>
      <w:shd w:val="clear" w:color="auto" w:fill="E1DFDD"/>
    </w:rPr>
  </w:style>
  <w:style w:type="paragraph" w:styleId="TOC1">
    <w:name w:val="toc 1"/>
    <w:basedOn w:val="Normal"/>
    <w:next w:val="Normal"/>
    <w:autoRedefine/>
    <w:uiPriority w:val="39"/>
    <w:unhideWhenUsed/>
    <w:rsid w:val="00F05C72"/>
    <w:pPr>
      <w:spacing w:after="100"/>
    </w:pPr>
  </w:style>
  <w:style w:type="paragraph" w:styleId="TOC2">
    <w:name w:val="toc 2"/>
    <w:basedOn w:val="Normal"/>
    <w:next w:val="Normal"/>
    <w:autoRedefine/>
    <w:uiPriority w:val="39"/>
    <w:unhideWhenUsed/>
    <w:rsid w:val="008F5BE0"/>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datcc004/doancnpm-fourguy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54</Pages>
  <Words>6291</Words>
  <Characters>35861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Đàm Phạm Tiến</cp:lastModifiedBy>
  <cp:revision>21</cp:revision>
  <dcterms:created xsi:type="dcterms:W3CDTF">2026-04-23T14:50:00Z</dcterms:created>
  <dcterms:modified xsi:type="dcterms:W3CDTF">2026-05-08T02:42:00Z</dcterms:modified>
  <cp:category/>
</cp:coreProperties>
</file>